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ind w:firstLine="0"/>
        <w:jc w:val="center"/>
      </w:pPr>
      <w:r>
        <w:drawing>
          <wp:inline xmlns:a="http://schemas.openxmlformats.org/drawingml/2006/main" xmlns:pic="http://schemas.openxmlformats.org/drawingml/2006/picture">
            <wp:extent cx="914400" cy="914400"/>
            <wp:docPr id="1" name="Picture 1"/>
            <wp:cNvGraphicFramePr>
              <a:graphicFrameLocks noChangeAspect="1"/>
            </wp:cNvGraphicFramePr>
            <a:graphic>
              <a:graphicData uri="http://schemas.openxmlformats.org/drawingml/2006/picture">
                <pic:pic>
                  <pic:nvPicPr>
                    <pic:cNvPr id="0" name="phase-icon.png"/>
                    <pic:cNvPicPr/>
                  </pic:nvPicPr>
                  <pic:blipFill>
                    <a:blip r:embed="rId15"/>
                    <a:stretch>
                      <a:fillRect/>
                    </a:stretch>
                  </pic:blipFill>
                  <pic:spPr>
                    <a:xfrm>
                      <a:off x="0" y="0"/>
                      <a:ext cx="914400" cy="914400"/>
                    </a:xfrm>
                    <a:prstGeom prst="rect"/>
                  </pic:spPr>
                </pic:pic>
              </a:graphicData>
            </a:graphic>
          </wp:inline>
        </w:drawing>
      </w:r>
    </w:p>
    <w:p>
      <w:pPr>
        <w:spacing w:before="0" w:after="0" w:line="276" w:lineRule="auto"/>
        <w:ind w:firstLine="0"/>
        <w:jc w:val="center"/>
      </w:pPr>
      <w:r>
        <w:rPr>
          <w:rFonts w:ascii="EB Garamond" w:hAnsi="EB Garamond"/>
          <w:b/>
          <w:i w:val="0"/>
          <w:sz w:val="32"/>
        </w:rPr>
        <w:t>STARWARD SAGA</w:t>
      </w:r>
    </w:p>
    <w:p>
      <w:pPr>
        <w:spacing w:before="0" w:after="0" w:line="276" w:lineRule="auto"/>
        <w:ind w:firstLine="0"/>
        <w:jc w:val="center"/>
      </w:pPr>
      <w:r>
        <w:rPr>
          <w:rFonts w:ascii="EB Garamond" w:hAnsi="EB Garamond"/>
          <w:b/>
          <w:i w:val="0"/>
          <w:sz w:val="32"/>
        </w:rPr>
        <w:t>PHASE 1 — THE ROOTS OF BECOMING</w:t>
      </w:r>
    </w:p>
    <w:p>
      <w:pPr>
        <w:spacing w:before="0" w:after="0" w:line="276" w:lineRule="auto"/>
        <w:ind w:firstLine="0"/>
        <w:jc w:val="center"/>
      </w:pPr>
      <w:r>
        <w:rPr>
          <w:rFonts w:ascii="EB Garamond" w:hAnsi="EB Garamond"/>
          <w:b/>
          <w:i w:val="0"/>
          <w:sz w:val="32"/>
        </w:rPr>
        <w:t>SECTION 1 — AZURE SKY AND GALE</w:t>
      </w:r>
    </w:p>
    <w:p>
      <w:pPr>
        <w:spacing w:before="0" w:after="0" w:line="276" w:lineRule="auto"/>
        <w:ind w:firstLine="0"/>
        <w:jc w:val="center"/>
      </w:pPr>
      <w:r>
        <w:rPr>
          <w:rFonts w:ascii="EB Garamond" w:hAnsi="EB Garamond"/>
          <w:b/>
          <w:i w:val="0"/>
          <w:sz w:val="32"/>
        </w:rPr>
        <w:t>PART 1 — The Two Mornings</w:t>
      </w:r>
    </w:p>
    <w:p>
      <w:pPr>
        <w:spacing w:before="0" w:after="0" w:line="276" w:lineRule="auto"/>
        <w:ind w:firstLine="0"/>
        <w:jc w:val="left"/>
      </w:pPr>
      <w:r>
        <w:rPr>
          <w:rFonts w:ascii="EB Garamond" w:hAnsi="EB Garamond"/>
          <w:b w:val="0"/>
          <w:i w:val="0"/>
          <w:sz w:val="32"/>
        </w:rPr>
      </w:r>
    </w:p>
    <w:p>
      <w:pPr>
        <w:spacing w:before="0" w:after="480" w:line="276" w:lineRule="auto"/>
        <w:ind w:firstLine="0"/>
        <w:jc w:val="center"/>
      </w:pPr>
      <w:r>
        <w:rPr>
          <w:rFonts w:ascii="EB Garamond" w:hAnsi="EB Garamond"/>
          <w:b/>
          <w:i w:val="0"/>
          <w:sz w:val="32"/>
        </w:rPr>
        <w:t>Chapter 009 — The Pass Holds</w:t>
      </w:r>
    </w:p>
    <w:p>
      <w:pPr>
        <w:keepNext/>
        <w:spacing w:before="0" w:after="160" w:line="276" w:lineRule="auto"/>
        <w:ind w:firstLine="0"/>
        <w:jc w:val="center"/>
      </w:pPr>
      <w:r>
        <w:rPr>
          <w:rFonts w:ascii="EB Garamond" w:hAnsi="EB Garamond"/>
          <w:b w:val="0"/>
          <w:i/>
          <w:sz w:val="21"/>
        </w:rPr>
        <w:t>Year 1247, Sorevany, Sanvil, Day 24</w:t>
      </w:r>
    </w:p>
    <w:p>
      <w:pPr>
        <w:spacing w:line="276" w:lineRule="auto" w:before="0" w:after="0"/>
        <w:ind w:firstLine="0"/>
        <w:jc w:val="left"/>
      </w:pPr>
      <w:r>
        <w:rPr>
          <w:rFonts w:ascii="EB Garamond" w:hAnsi="EB Garamond"/>
          <w:b/>
          <w:i w:val="0"/>
          <w:sz w:val="56"/>
        </w:rPr>
        <w:t>C</w:t>
      </w:r>
      <w:r>
        <w:rPr>
          <w:rFonts w:ascii="EB Garamond" w:hAnsi="EB Garamond"/>
          <w:b w:val="0"/>
          <w:i w:val="0"/>
          <w:smallCaps/>
          <w:sz w:val="24"/>
        </w:rPr>
        <w:t>orin Vale served the</w:t>
      </w:r>
      <w:r>
        <w:rPr>
          <w:rFonts w:ascii="EB Garamond" w:hAnsi="EB Garamond"/>
          <w:b w:val="0"/>
          <w:i w:val="0"/>
          <w:sz w:val="24"/>
        </w:rPr>
        <w:t xml:space="preserve"> table from the head down, a bowl to each outstretched hand, the ladle going back into the pot level every time so that nothing slopped, and he filled his own bowl last and set it on the bench beside the roll-book, open at the night's page, where it cooled. The lean-to over the long table creaked on its poles as the pass wind leaned on it. Under that sound ran the talk of the whole detachment eating, which he heard before he looked at any of them: a Gale voice low and even at the far end, an Azure Sky laugh that stopped a beat too soon, a spoon going round the last curve of a bowl. Above the shelf the two grey markers of the Twinpost stood on the lip against the final green of the sky. Below them the post lay in its dusk, the wire house at the east end with one lamp lit in its window, the glider shed at the west end where the ledge ran out over nothing, and between them the yard of bare stone with the cookfire to one side and the table under its roof.</w:t>
      </w:r>
    </w:p>
    <w:p>
      <w:pPr>
        <w:spacing w:line="276" w:lineRule="auto" w:before="0" w:after="0"/>
        <w:ind w:firstLine="432"/>
        <w:jc w:val="left"/>
      </w:pPr>
      <w:r>
        <w:rPr>
          <w:rFonts w:ascii="EB Garamond" w:hAnsi="EB Garamond"/>
          <w:b w:val="0"/>
          <w:i w:val="0"/>
          <w:sz w:val="24"/>
        </w:rPr>
        <w:t xml:space="preserve">He had gone round the lashings himself before the light went, re-turning every knot on the lean-to poles because the wind ate rope, and the fresh turns still showed pale against the old. The post kept no mounts: the road down to Azorion was a foot road, three days of gravel and switchbacks, and every rotation had walked it home. His breath hung over the bowls. The coat he wore was the same brown wool as every coat on the benches; nothing in it told a stranger that the man inside was a Champion, </w:t>
      </w:r>
      <w:r>
        <w:rPr>
          <w:rFonts w:ascii="EB Garamond" w:hAnsi="EB Garamond"/>
          <w:b/>
          <w:i/>
          <w:sz w:val="24"/>
        </w:rPr>
        <w:t>Champion Level 2 Mid</w:t>
      </w:r>
      <w:r>
        <w:rPr>
          <w:rFonts w:ascii="EB Garamond" w:hAnsi="EB Garamond"/>
          <w:b w:val="0"/>
          <w:i w:val="0"/>
          <w:sz w:val="24"/>
        </w:rPr>
        <w:t>, or that the rest round him were Warriors all, of the fourth Level and above, picked for this post. He did not think of it. He was reading boots.</w:t>
      </w:r>
    </w:p>
    <w:p>
      <w:pPr>
        <w:spacing w:line="276" w:lineRule="auto" w:before="0" w:after="0"/>
        <w:ind w:firstLine="432"/>
        <w:jc w:val="left"/>
      </w:pPr>
      <w:r>
        <w:rPr>
          <w:rFonts w:ascii="EB Garamond" w:hAnsi="EB Garamond"/>
          <w:b w:val="0"/>
          <w:i w:val="0"/>
          <w:sz w:val="24"/>
        </w:rPr>
        <w:t xml:space="preserve">Colm Ardley's left boot was dark to the ankle, with a tide mark along the leather. Corin had seen it at the first bowl and said nothing until every other bowl was out, because the boy would have eaten on his feet to hide it. </w:t>
      </w:r>
      <w:r>
        <w:rPr>
          <w:rFonts w:ascii="EB Garamond" w:hAnsi="EB Garamond"/>
          <w:b w:val="0"/>
          <w:i/>
          <w:sz w:val="24"/>
        </w:rPr>
        <w:t>"Colm,"</w:t>
      </w:r>
      <w:r>
        <w:rPr>
          <w:rFonts w:ascii="EB Garamond" w:hAnsi="EB Garamond"/>
          <w:b w:val="0"/>
          <w:i w:val="0"/>
          <w:sz w:val="24"/>
        </w:rPr>
        <w:t xml:space="preserve"> he said, </w:t>
      </w:r>
      <w:r>
        <w:rPr>
          <w:rFonts w:ascii="EB Garamond" w:hAnsi="EB Garamond"/>
          <w:b w:val="0"/>
          <w:i/>
          <w:sz w:val="24"/>
        </w:rPr>
        <w:t>"you will put the dry pair from the top of my pack on before you eat a mouthful, and the wet pair goes on the stones by the fire. I will look at the heel when it is off."</w:t>
      </w:r>
      <w:r>
        <w:rPr>
          <w:rFonts w:ascii="EB Garamond" w:hAnsi="EB Garamond"/>
          <w:b w:val="0"/>
          <w:i w:val="0"/>
          <w:sz w:val="24"/>
        </w:rPr>
        <w:t xml:space="preserve"> Colm went red to the ears. </w:t>
      </w:r>
      <w:r>
        <w:rPr>
          <w:rFonts w:ascii="EB Garamond" w:hAnsi="EB Garamond"/>
          <w:b w:val="0"/>
          <w:i/>
          <w:sz w:val="24"/>
        </w:rPr>
        <w:t>"It was only the stream below the second shelter, Captain. I went through it for the water, and the pot needed the water."</w:t>
      </w:r>
      <w:r>
        <w:rPr>
          <w:rFonts w:ascii="EB Garamond" w:hAnsi="EB Garamond"/>
          <w:b w:val="0"/>
          <w:i w:val="0"/>
          <w:sz w:val="24"/>
        </w:rPr>
        <w:t xml:space="preserve"> </w:t>
      </w:r>
      <w:r>
        <w:rPr>
          <w:rFonts w:ascii="EB Garamond" w:hAnsi="EB Garamond"/>
          <w:b w:val="0"/>
          <w:i/>
          <w:sz w:val="24"/>
        </w:rPr>
        <w:t>"The pot did, and I am glad of it,"</w:t>
      </w:r>
      <w:r>
        <w:rPr>
          <w:rFonts w:ascii="EB Garamond" w:hAnsi="EB Garamond"/>
          <w:b w:val="0"/>
          <w:i w:val="0"/>
          <w:sz w:val="24"/>
        </w:rPr>
        <w:t xml:space="preserve"> said Corin, </w:t>
      </w:r>
      <w:r>
        <w:rPr>
          <w:rFonts w:ascii="EB Garamond" w:hAnsi="EB Garamond"/>
          <w:b w:val="0"/>
          <w:i/>
          <w:sz w:val="24"/>
        </w:rPr>
        <w:t>"and the stream will be there again tomorrow, so you will go round it."</w:t>
      </w:r>
      <w:r>
        <w:rPr>
          <w:rFonts w:ascii="EB Garamond" w:hAnsi="EB Garamond"/>
          <w:b w:val="0"/>
          <w:i w:val="0"/>
          <w:sz w:val="24"/>
        </w:rPr>
        <w:t xml:space="preserve"> The boy went for the pack with his shoulders up, and nobody at that end of the table looked at him.</w:t>
      </w:r>
    </w:p>
    <w:p>
      <w:pPr>
        <w:spacing w:line="276" w:lineRule="auto" w:before="0" w:after="0"/>
        <w:ind w:firstLine="432"/>
        <w:jc w:val="left"/>
      </w:pPr>
      <w:r>
        <w:rPr>
          <w:rFonts w:ascii="EB Garamond" w:hAnsi="EB Garamond"/>
          <w:b w:val="0"/>
          <w:i w:val="0"/>
          <w:sz w:val="24"/>
        </w:rPr>
        <w:t xml:space="preserve">Across the pot, where a Gale pair and an Azure Sky pair had pushed their benches together in the first week and never pushed them apart, Marden Sewell had found his spoon a use. </w:t>
      </w:r>
      <w:r>
        <w:rPr>
          <w:rFonts w:ascii="EB Garamond" w:hAnsi="EB Garamond"/>
          <w:b w:val="0"/>
          <w:i/>
          <w:sz w:val="24"/>
        </w:rPr>
        <w:t>"I will say this for Gale cooking,"</w:t>
      </w:r>
      <w:r>
        <w:rPr>
          <w:rFonts w:ascii="EB Garamond" w:hAnsi="EB Garamond"/>
          <w:b w:val="0"/>
          <w:i w:val="0"/>
          <w:sz w:val="24"/>
        </w:rPr>
        <w:t xml:space="preserve"> he said, </w:t>
      </w:r>
      <w:r>
        <w:rPr>
          <w:rFonts w:ascii="EB Garamond" w:hAnsi="EB Garamond"/>
          <w:b w:val="0"/>
          <w:i/>
          <w:sz w:val="24"/>
        </w:rPr>
        <w:t>"that it makes a little meat go the whole length of a table, because by the time you reach the bottom of the bowl you have forgotten there was ever meant to be any."</w:t>
      </w:r>
      <w:r>
        <w:rPr>
          <w:rFonts w:ascii="EB Garamond" w:hAnsi="EB Garamond"/>
          <w:b w:val="0"/>
          <w:i w:val="0"/>
          <w:sz w:val="24"/>
        </w:rPr>
        <w:t xml:space="preserve"> Haldor Vinje did not look up from the bone he was working at. </w:t>
      </w:r>
      <w:r>
        <w:rPr>
          <w:rFonts w:ascii="EB Garamond" w:hAnsi="EB Garamond"/>
          <w:b w:val="0"/>
          <w:i/>
          <w:sz w:val="24"/>
        </w:rPr>
        <w:t>"And I will say this for Azure Sky boots, Marden, that they are the handsomest in the Wing, and that a man needs a second pair to carry the first."</w:t>
      </w:r>
      <w:r>
        <w:rPr>
          <w:rFonts w:ascii="EB Garamond" w:hAnsi="EB Garamond"/>
          <w:b w:val="0"/>
          <w:i w:val="0"/>
          <w:sz w:val="24"/>
        </w:rPr>
        <w:t xml:space="preserve"> The Gale end laughed in the low way of the post, with the mouth shut. From the west end, over the hiss of the fire, somebody said that Brita Thune had told her left glider twice that morning to stop sulking in the wind, and that it had not answered, and that she meant to try a third time at dawn.</w:t>
      </w:r>
    </w:p>
    <w:p>
      <w:pPr>
        <w:spacing w:line="276" w:lineRule="auto" w:before="0" w:after="0"/>
        <w:ind w:firstLine="432"/>
        <w:jc w:val="left"/>
      </w:pPr>
      <w:r>
        <w:rPr>
          <w:rFonts w:ascii="EB Garamond" w:hAnsi="EB Garamond"/>
          <w:b w:val="0"/>
          <w:i/>
          <w:sz w:val="24"/>
        </w:rPr>
        <w:t>"Marden, you have eaten two bowls of the cooking you are describing,"</w:t>
      </w:r>
      <w:r>
        <w:rPr>
          <w:rFonts w:ascii="EB Garamond" w:hAnsi="EB Garamond"/>
          <w:b w:val="0"/>
          <w:i w:val="0"/>
          <w:sz w:val="24"/>
        </w:rPr>
        <w:t xml:space="preserve"> Corin said, </w:t>
      </w:r>
      <w:r>
        <w:rPr>
          <w:rFonts w:ascii="EB Garamond" w:hAnsi="EB Garamond"/>
          <w:b w:val="0"/>
          <w:i/>
          <w:sz w:val="24"/>
        </w:rPr>
        <w:t>"and I have the count in the book."</w:t>
      </w:r>
      <w:r>
        <w:rPr>
          <w:rFonts w:ascii="EB Garamond" w:hAnsi="EB Garamond"/>
          <w:b w:val="0"/>
          <w:i w:val="0"/>
          <w:sz w:val="24"/>
        </w:rPr>
        <w:t xml:space="preserve"> Marden Sewell put a hand to his chest as if run through, the Azure Sky pair roared, and a Gale spoon rapped twice on the rim of a bowl.</w:t>
      </w:r>
    </w:p>
    <w:p>
      <w:pPr>
        <w:spacing w:line="276" w:lineRule="auto" w:before="0" w:after="0"/>
        <w:ind w:firstLine="432"/>
        <w:jc w:val="left"/>
      </w:pPr>
      <w:r>
        <w:rPr>
          <w:rFonts w:ascii="EB Garamond" w:hAnsi="EB Garamond"/>
          <w:b w:val="0"/>
          <w:i w:val="0"/>
          <w:sz w:val="24"/>
        </w:rPr>
        <w:t xml:space="preserve">At its foot Marta Kell sat with her bowl on her knee and ink to the second knuckle of her right hand, and beside her Ewan Mabry read his supper as though it might need his signature. Corin's sense went over the two of them and found no qi in either to read, and they were the only two on the shelf who spoke to a commander as to another man at a counter. </w:t>
      </w:r>
      <w:r>
        <w:rPr>
          <w:rFonts w:ascii="EB Garamond" w:hAnsi="EB Garamond"/>
          <w:b w:val="0"/>
          <w:i/>
          <w:sz w:val="24"/>
        </w:rPr>
        <w:t>"The key has said nothing since noon, Captain,"</w:t>
      </w:r>
      <w:r>
        <w:rPr>
          <w:rFonts w:ascii="EB Garamond" w:hAnsi="EB Garamond"/>
          <w:b w:val="0"/>
          <w:i w:val="0"/>
          <w:sz w:val="24"/>
        </w:rPr>
        <w:t xml:space="preserve"> Marta Kell called up the table, </w:t>
      </w:r>
      <w:r>
        <w:rPr>
          <w:rFonts w:ascii="EB Garamond" w:hAnsi="EB Garamond"/>
          <w:b w:val="0"/>
          <w:i/>
          <w:sz w:val="24"/>
        </w:rPr>
        <w:t>"and I have said nothing back. You may enter the quiet in your book if you like. Ewan wants to ask you something, and he is too well brought up to do it."</w:t>
      </w:r>
      <w:r>
        <w:rPr>
          <w:rFonts w:ascii="EB Garamond" w:hAnsi="EB Garamond"/>
          <w:b w:val="0"/>
          <w:i w:val="0"/>
          <w:sz w:val="24"/>
        </w:rPr>
        <w:t xml:space="preserve"> Ewan Mabry studied his spoon. </w:t>
      </w:r>
      <w:r>
        <w:rPr>
          <w:rFonts w:ascii="EB Garamond" w:hAnsi="EB Garamond"/>
          <w:b w:val="0"/>
          <w:i/>
          <w:sz w:val="24"/>
        </w:rPr>
        <w:t>"I only wondered, Captain, why a sergeant holds the Commander's place at this post. I had it in my head that you were a sergeant."</w:t>
      </w:r>
      <w:r>
        <w:rPr>
          <w:rFonts w:ascii="EB Garamond" w:hAnsi="EB Garamond"/>
          <w:b w:val="0"/>
          <w:i w:val="0"/>
          <w:sz w:val="24"/>
        </w:rPr>
        <w:t xml:space="preserve"> </w:t>
      </w:r>
      <w:r>
        <w:rPr>
          <w:rFonts w:ascii="EB Garamond" w:hAnsi="EB Garamond"/>
          <w:b w:val="0"/>
          <w:i/>
          <w:sz w:val="24"/>
        </w:rPr>
        <w:t>"I am one, Ewan, and I will be again,"</w:t>
      </w:r>
      <w:r>
        <w:rPr>
          <w:rFonts w:ascii="EB Garamond" w:hAnsi="EB Garamond"/>
          <w:b w:val="0"/>
          <w:i w:val="0"/>
          <w:sz w:val="24"/>
        </w:rPr>
        <w:t xml:space="preserve"> said Corin. </w:t>
      </w:r>
      <w:r>
        <w:rPr>
          <w:rFonts w:ascii="EB Garamond" w:hAnsi="EB Garamond"/>
          <w:b w:val="0"/>
          <w:i/>
          <w:sz w:val="24"/>
        </w:rPr>
        <w:t>"I hold the Commander's place here for the duty, under a Captain's commission that lasts as long as the duty does, because the Wing asked it. On the day the duty ends I am a sergeant again."</w:t>
      </w:r>
      <w:r>
        <w:rPr>
          <w:rFonts w:ascii="EB Garamond" w:hAnsi="EB Garamond"/>
          <w:b w:val="0"/>
          <w:i w:val="0"/>
          <w:sz w:val="24"/>
        </w:rPr>
        <w:t xml:space="preserve"> </w:t>
      </w:r>
      <w:r>
        <w:rPr>
          <w:rFonts w:ascii="EB Garamond" w:hAnsi="EB Garamond"/>
          <w:b w:val="0"/>
          <w:i/>
          <w:sz w:val="24"/>
        </w:rPr>
        <w:t>"It is the same bowl either way,"</w:t>
      </w:r>
      <w:r>
        <w:rPr>
          <w:rFonts w:ascii="EB Garamond" w:hAnsi="EB Garamond"/>
          <w:b w:val="0"/>
          <w:i w:val="0"/>
          <w:sz w:val="24"/>
        </w:rPr>
        <w:t xml:space="preserve"> said Marta Kell, and bent to hers.</w:t>
      </w:r>
    </w:p>
    <w:p>
      <w:pPr>
        <w:spacing w:line="276" w:lineRule="auto" w:before="0" w:after="0"/>
        <w:ind w:firstLine="432"/>
        <w:jc w:val="left"/>
      </w:pPr>
      <w:r>
        <w:rPr>
          <w:rFonts w:ascii="EB Garamond" w:hAnsi="EB Garamond"/>
          <w:b w:val="0"/>
          <w:i w:val="0"/>
          <w:sz w:val="24"/>
        </w:rPr>
        <w:t xml:space="preserve">Gunnar Stavik came up the length of the table from the Gale end, and Corin's sense took him before his boots reached the shadow of the roof: a Warrior near the top of the realm, </w:t>
      </w:r>
      <w:r>
        <w:rPr>
          <w:rFonts w:ascii="EB Garamond" w:hAnsi="EB Garamond"/>
          <w:b/>
          <w:i/>
          <w:sz w:val="24"/>
        </w:rPr>
        <w:t>Warrior Level 9 High</w:t>
      </w:r>
      <w:r>
        <w:rPr>
          <w:rFonts w:ascii="EB Garamond" w:hAnsi="EB Garamond"/>
          <w:b w:val="0"/>
          <w:i w:val="0"/>
          <w:sz w:val="24"/>
        </w:rPr>
        <w:t xml:space="preserve">, settled and square, a man of middle height gone broad, with grey in his cropped hair and hands that the wind had cracked. At the open side of the lean-to he turned his head toward the dark an instant before the draught there stirred, and came on. Corin moved the bowl he had kept for him. Stavik looked at the place on the bench and stayed on his feet. </w:t>
      </w:r>
      <w:r>
        <w:rPr>
          <w:rFonts w:ascii="EB Garamond" w:hAnsi="EB Garamond"/>
          <w:b w:val="0"/>
          <w:i/>
          <w:sz w:val="24"/>
        </w:rPr>
        <w:t>"Commander, I thank you for the bench,"</w:t>
      </w:r>
      <w:r>
        <w:rPr>
          <w:rFonts w:ascii="EB Garamond" w:hAnsi="EB Garamond"/>
          <w:b w:val="0"/>
          <w:i w:val="0"/>
          <w:sz w:val="24"/>
        </w:rPr>
        <w:t xml:space="preserve"> he said, and took the bowl and ate from it where he stood. </w:t>
      </w:r>
      <w:r>
        <w:rPr>
          <w:rFonts w:ascii="EB Garamond" w:hAnsi="EB Garamond"/>
          <w:b w:val="0"/>
          <w:i/>
          <w:sz w:val="24"/>
        </w:rPr>
        <w:t>"The watch wants setting before the light is gone, and I would set it in the open, if you will come out from under the roof."</w:t>
      </w:r>
      <w:r>
        <w:rPr>
          <w:rFonts w:ascii="EB Garamond" w:hAnsi="EB Garamond"/>
          <w:b w:val="0"/>
          <w:i w:val="0"/>
          <w:sz w:val="24"/>
        </w:rPr>
        <w:t xml:space="preserve"> </w:t>
      </w:r>
      <w:r>
        <w:rPr>
          <w:rFonts w:ascii="EB Garamond" w:hAnsi="EB Garamond"/>
          <w:b w:val="0"/>
          <w:i/>
          <w:sz w:val="24"/>
        </w:rPr>
        <w:t>"I will come, Commander, and I will bring the book. You know about the book."</w:t>
      </w:r>
      <w:r>
        <w:rPr>
          <w:rFonts w:ascii="EB Garamond" w:hAnsi="EB Garamond"/>
          <w:b w:val="0"/>
          <w:i w:val="0"/>
          <w:sz w:val="24"/>
        </w:rPr>
        <w:t xml:space="preserve"> </w:t>
      </w:r>
      <w:r>
        <w:rPr>
          <w:rFonts w:ascii="EB Garamond" w:hAnsi="EB Garamond"/>
          <w:b w:val="0"/>
          <w:i/>
          <w:sz w:val="24"/>
        </w:rPr>
        <w:t>"I know about the book. I have said nothing against it since the first week, and I will say nothing now, so you may write what I say while I am saying it. You will do it whether I permit it or not."</w:t>
      </w:r>
      <w:r>
        <w:rPr>
          <w:rFonts w:ascii="EB Garamond" w:hAnsi="EB Garamond"/>
          <w:b w:val="0"/>
          <w:i w:val="0"/>
          <w:sz w:val="24"/>
        </w:rPr>
        <w:t xml:space="preserve"> Corin did not smile, and Stavik's mouth moved at one corner, and neither of them said anything more about it.</w:t>
      </w:r>
    </w:p>
    <w:p>
      <w:pPr>
        <w:spacing w:line="276" w:lineRule="auto" w:before="0" w:after="0"/>
        <w:ind w:firstLine="432"/>
        <w:jc w:val="left"/>
      </w:pPr>
      <w:r>
        <w:rPr>
          <w:rFonts w:ascii="EB Garamond" w:hAnsi="EB Garamond"/>
          <w:b w:val="0"/>
          <w:i w:val="0"/>
          <w:sz w:val="24"/>
        </w:rPr>
        <w:t xml:space="preserve">They went out past the last lashing, where the wind came down the channel full on the face and took the heat from the skin. Stavik planted himself in it with the table before him and his voice carried without being raised, in the long even clauses of a thing said to be remembered. </w:t>
      </w:r>
      <w:r>
        <w:rPr>
          <w:rFonts w:ascii="EB Garamond" w:hAnsi="EB Garamond"/>
          <w:b w:val="0"/>
          <w:i/>
          <w:sz w:val="24"/>
        </w:rPr>
        <w:t>"Hear the watch for the night of this day. From the relief at dusk the south approach is held by a mixed pair, and the door of the wire house by a mixed pair, and each is changed at the hour, in low voices, by another mixed pair. I say it standing, in the open, before Corin Vale of Azure Sky, and Haldor Vinje of Gale, and Marta Kell of the post, who have heard it."</w:t>
      </w:r>
      <w:r>
        <w:rPr>
          <w:rFonts w:ascii="EB Garamond" w:hAnsi="EB Garamond"/>
          <w:b w:val="0"/>
          <w:i w:val="0"/>
          <w:sz w:val="24"/>
        </w:rPr>
        <w:t xml:space="preserve"> Corin wrote in the book propped on his forearm with the stub of lead, every word, the three names last, and Stavik waited until the lead was still before he turned and went back in along the benches to his own end.</w:t>
      </w:r>
    </w:p>
    <w:p>
      <w:pPr>
        <w:spacing w:line="276" w:lineRule="auto" w:before="0" w:after="0"/>
        <w:ind w:firstLine="432"/>
        <w:jc w:val="left"/>
      </w:pPr>
      <w:r>
        <w:rPr>
          <w:rFonts w:ascii="EB Garamond" w:hAnsi="EB Garamond"/>
          <w:b w:val="0"/>
          <w:i w:val="0"/>
          <w:sz w:val="24"/>
        </w:rPr>
        <w:t>Back at the bench Corin counted the yard again, the faces at the table, the pair at the wire house door, the airmen at their frames, the three at the shelters, himself and the Commander. He came to thirty-four. The book said thirty-six. He counted a second time with his lips shut and his finger-joints touched off one by one, and came to thirty-four. The night pair sat with their packs between their feet, waiting to go out and take the south approach, and the evening pair had not come up the south road to be relieved. There was no sound on that side at all, not a voice, not a boot on gravel, only the wind going by.</w:t>
      </w:r>
    </w:p>
    <w:p>
      <w:pPr>
        <w:spacing w:line="276" w:lineRule="auto" w:before="0" w:after="0"/>
        <w:ind w:firstLine="432"/>
        <w:jc w:val="left"/>
      </w:pPr>
      <w:r>
        <w:rPr>
          <w:rFonts w:ascii="EB Garamond" w:hAnsi="EB Garamond"/>
          <w:b w:val="0"/>
          <w:i/>
          <w:sz w:val="24"/>
        </w:rPr>
        <w:t>"Thirty-four,"</w:t>
      </w:r>
      <w:r>
        <w:rPr>
          <w:rFonts w:ascii="EB Garamond" w:hAnsi="EB Garamond"/>
          <w:b w:val="0"/>
          <w:i w:val="0"/>
          <w:sz w:val="24"/>
        </w:rPr>
        <w:t xml:space="preserve"> he said, to the book and then along the benches to the Gale end, where the Commander stood with his bowl. </w:t>
      </w:r>
      <w:r>
        <w:rPr>
          <w:rFonts w:ascii="EB Garamond" w:hAnsi="EB Garamond"/>
          <w:b w:val="0"/>
          <w:i/>
          <w:sz w:val="24"/>
        </w:rPr>
        <w:t>"Davit Mercer and Ketil Rann are not in, Commander. They were to come up the south road at the relief, and in a season they have not once been late."</w:t>
      </w:r>
      <w:r>
        <w:rPr>
          <w:rFonts w:ascii="EB Garamond" w:hAnsi="EB Garamond"/>
          <w:b w:val="0"/>
          <w:i w:val="0"/>
          <w:sz w:val="24"/>
        </w:rPr>
        <w:t xml:space="preserve"> The talk dropped away from the head of the table first, and he felt the quiet travel down the benches. At the far end Stavik kept his spoon in the air. His face went to the south and stayed there. Corin put a hand flat on the bench to rise and send Marden down the road with two.</w:t>
      </w:r>
    </w:p>
    <w:p>
      <w:pPr>
        <w:spacing w:line="276" w:lineRule="auto" w:before="0" w:after="0"/>
        <w:ind w:firstLine="432"/>
        <w:jc w:val="left"/>
      </w:pPr>
      <w:r>
        <w:rPr>
          <w:rFonts w:ascii="EB Garamond" w:hAnsi="EB Garamond"/>
          <w:b w:val="0"/>
          <w:i w:val="0"/>
          <w:sz w:val="24"/>
        </w:rPr>
        <w:t>The lamp in the wire house went out. It did not gutter; it was in the window and then the window was black, and the door of the house banged once on the wind and swung. Far down the road the wire parted with a sound like a plucked cord, one note and a second behind it and a third. At the west end the glider shed came down in splinters and torn kite-cloth. He heard the ash frame go before the cloth, a dry crack and then a long tearing, and under it a woman's voice that rose once and stopped.</w:t>
      </w:r>
    </w:p>
    <w:p>
      <w:pPr>
        <w:spacing w:line="276" w:lineRule="auto" w:before="0" w:after="0"/>
        <w:ind w:firstLine="432"/>
        <w:jc w:val="left"/>
      </w:pPr>
      <w:r>
        <w:rPr>
          <w:rFonts w:ascii="EB Garamond" w:hAnsi="EB Garamond"/>
          <w:b w:val="0"/>
          <w:i w:val="0"/>
          <w:sz w:val="24"/>
        </w:rPr>
        <w:t>Nobody at the table had moved. That was all there was of it, the half heartbeat in which the table was still eating, and Corin's sense, which had lain over the yard as a hand lies over a pot, closed on two dozen weights that had not been there. They came up out of the dusk at the yard's south edge in one body, at a walk and then a run, in plain coats, with no light and no cry, and the long hafts of their halberds came out of their sacking in a single pull, one ripping of cloth. Warriors, he read, of the third Level to the fifth, and not one of them had been in his sense a moment before; he had been counting the yard, and nobody had told him to look past it.</w:t>
      </w:r>
    </w:p>
    <w:p>
      <w:pPr>
        <w:spacing w:line="276" w:lineRule="auto" w:before="0" w:after="0"/>
        <w:ind w:firstLine="432"/>
        <w:jc w:val="left"/>
      </w:pPr>
      <w:r>
        <w:rPr>
          <w:rFonts w:ascii="EB Garamond" w:hAnsi="EB Garamond"/>
          <w:b w:val="0"/>
          <w:i w:val="0"/>
          <w:sz w:val="24"/>
        </w:rPr>
        <w:t>The racks stood on the back wall of the lean-to, six paces behind the benches, and the line was at the benches before anyone could turn for a blade. The first haft went through the bench at the Gale end. Then the line was at the table, and the unready died where they sat, with their boots off and their blades out of reach, and Tavis Ansley, who had been halfway through the story of his sister's wedding, went over backward with the bench. A haft took the corner pole of the lean-to and the roof dropped on that side, and a boot sent the cookfire scattering across the stones. A bowl turned in the air and landed upright. Somebody shouted a name and the name was cut off.</w:t>
      </w:r>
    </w:p>
    <w:p>
      <w:pPr>
        <w:spacing w:line="276" w:lineRule="auto" w:before="0" w:after="0"/>
        <w:ind w:firstLine="432"/>
        <w:jc w:val="left"/>
      </w:pPr>
      <w:r>
        <w:rPr>
          <w:rFonts w:ascii="EB Garamond" w:hAnsi="EB Garamond"/>
          <w:b w:val="0"/>
          <w:i/>
          <w:sz w:val="24"/>
        </w:rPr>
        <w:t>"Colm,"</w:t>
      </w:r>
      <w:r>
        <w:rPr>
          <w:rFonts w:ascii="EB Garamond" w:hAnsi="EB Garamond"/>
          <w:b w:val="0"/>
          <w:i w:val="0"/>
          <w:sz w:val="24"/>
        </w:rPr>
        <w:t xml:space="preserve"> Corin said, and the boy turned his head, a bare foot on the stone and one dry boot in his hand, </w:t>
      </w:r>
      <w:r>
        <w:rPr>
          <w:rFonts w:ascii="EB Garamond" w:hAnsi="EB Garamond"/>
          <w:b w:val="0"/>
          <w:i/>
          <w:sz w:val="24"/>
        </w:rPr>
        <w:t>"get down behind the near pole and do not move until I say your name."</w:t>
      </w:r>
      <w:r>
        <w:rPr>
          <w:rFonts w:ascii="EB Garamond" w:hAnsi="EB Garamond"/>
          <w:b w:val="0"/>
          <w:i w:val="0"/>
          <w:sz w:val="24"/>
        </w:rPr>
        <w:t xml:space="preserve"> He had the boy by the collar and behind the pole before the answer came. </w:t>
      </w:r>
      <w:r>
        <w:rPr>
          <w:rFonts w:ascii="EB Garamond" w:hAnsi="EB Garamond"/>
          <w:b w:val="0"/>
          <w:i/>
          <w:sz w:val="24"/>
        </w:rPr>
        <w:t>"Marta, Ewan, get under the foot of the table and stay there."</w:t>
      </w:r>
      <w:r>
        <w:rPr>
          <w:rFonts w:ascii="EB Garamond" w:hAnsi="EB Garamond"/>
          <w:b w:val="0"/>
          <w:i w:val="0"/>
          <w:sz w:val="24"/>
        </w:rPr>
        <w:t xml:space="preserve"> Then he was up with the bench between him and the yard, and the rack was three strides along the back wall in the dark, the long row of grips, and his hand found the one it knew and drew the sabre he had kept at an edge no duty of the post had ever asked of it. He turned from the rack with the blade in his hand, and the first man was on him.</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The draught told Gunnar Stavik before his eyes did. It came across the yard from the west with a new cold in it and the smell of split ash, and he had set his bowl on the bench and opened his hands before the sound of the shed reached him, because a draught that turns in a yard where nothing has moved is a door that somebody has opened. Then the sound arrived, the frame cracking and the cloth tearing, and the window of the wire house had already gone black. Under the wreck at the west end lay both gliders, ash frames and kite-cloth with the shed roof across them. No word would go out on wings tonight, and he put that where he would find it later.</w:t>
      </w:r>
    </w:p>
    <w:p>
      <w:pPr>
        <w:spacing w:line="276" w:lineRule="auto" w:before="0" w:after="0"/>
        <w:ind w:firstLine="432"/>
        <w:jc w:val="left"/>
      </w:pPr>
      <w:r>
        <w:rPr>
          <w:rFonts w:ascii="EB Garamond" w:hAnsi="EB Garamond"/>
          <w:b w:val="0"/>
          <w:i w:val="0"/>
          <w:sz w:val="24"/>
        </w:rPr>
        <w:t>Beyond the wreck a man was getting up out of the splinters on the ledge with a strip of kite-cloth wrapped round his arm, and Stavik knew him by his weight before the last coals of the cookfire showed his face: Aslak Rime, the second of the two airmen. Another weight crossed Rime's, quick and sure, and Rime's was gone. There was no falling in it and no fading. It was in his sense, and then there was only the ledge.</w:t>
      </w:r>
    </w:p>
    <w:p>
      <w:pPr>
        <w:spacing w:line="276" w:lineRule="auto" w:before="0" w:after="0"/>
        <w:ind w:firstLine="432"/>
        <w:jc w:val="left"/>
      </w:pPr>
      <w:r>
        <w:rPr>
          <w:rFonts w:ascii="EB Garamond" w:hAnsi="EB Garamond"/>
          <w:b w:val="0"/>
          <w:i w:val="0"/>
          <w:sz w:val="24"/>
        </w:rPr>
        <w:t>Eight weights were swinging across the west end of the yard in a loose arc with their hafts low, and not one of them made a sound. A Warrior of the sixth Level walked in front, well under Stavik's own, and behind him seven more of the third and fourth, and beyond them the mass of the company came on over the open stone, Warriors of the third Level to the fifth, all of one weight. Men in the dark shout. These made no sound at all.</w:t>
      </w:r>
    </w:p>
    <w:p>
      <w:pPr>
        <w:spacing w:line="276" w:lineRule="auto" w:before="0" w:after="0"/>
        <w:ind w:firstLine="432"/>
        <w:jc w:val="left"/>
      </w:pPr>
      <w:r>
        <w:rPr>
          <w:rFonts w:ascii="EB Garamond" w:hAnsi="EB Garamond"/>
          <w:b w:val="0"/>
          <w:i w:val="0"/>
          <w:sz w:val="24"/>
        </w:rPr>
        <w:t xml:space="preserve">The racks were at the other end. They had been set there when the post was first laid out, by two commanders who, as the post told it, had each thought the matter too small to argue and left it to the other. The Gale half sat with its boots off and its backs to the open yard, and the squad leader's hook came down on them one at a time. Stavik saw it with the sense and not with the eye: a hand that was exact, that took a man under the arm from behind, lifted him over a hip and laid him on the stone, </w:t>
      </w:r>
      <w:r>
        <w:rPr>
          <w:rFonts w:ascii="EB Garamond" w:hAnsi="EB Garamond"/>
          <w:b/>
          <w:i/>
          <w:sz w:val="24"/>
        </w:rPr>
        <w:t>Staticsnatch</w:t>
      </w:r>
      <w:r>
        <w:rPr>
          <w:rFonts w:ascii="EB Garamond" w:hAnsi="EB Garamond"/>
          <w:b w:val="0"/>
          <w:i w:val="0"/>
          <w:sz w:val="24"/>
        </w:rPr>
        <w:t>, and went on to the next without hurry. The first man made no cry. The second tried to rise and was taken as he rose.</w:t>
      </w:r>
    </w:p>
    <w:p>
      <w:pPr>
        <w:spacing w:line="276" w:lineRule="auto" w:before="0" w:after="0"/>
        <w:ind w:firstLine="432"/>
        <w:jc w:val="left"/>
      </w:pPr>
      <w:r>
        <w:rPr>
          <w:rFonts w:ascii="EB Garamond" w:hAnsi="EB Garamond"/>
          <w:b w:val="0"/>
          <w:i w:val="0"/>
          <w:sz w:val="24"/>
        </w:rPr>
        <w:t xml:space="preserve">Orm Haldane came back along the lean-to from the far end with a sabre in each hand. He had run the length of the roof to the racks and run back, and the hook took him four strides short of his Commander. He crawled the four strides, fell across Stavik's feet and raised one blade by the hilt, and Stavik took it. </w:t>
      </w:r>
      <w:r>
        <w:rPr>
          <w:rFonts w:ascii="EB Garamond" w:hAnsi="EB Garamond"/>
          <w:b w:val="0"/>
          <w:i/>
          <w:sz w:val="24"/>
        </w:rPr>
        <w:t>"Orm Haldane,"</w:t>
      </w:r>
      <w:r>
        <w:rPr>
          <w:rFonts w:ascii="EB Garamond" w:hAnsi="EB Garamond"/>
          <w:b w:val="0"/>
          <w:i w:val="0"/>
          <w:sz w:val="24"/>
        </w:rPr>
        <w:t xml:space="preserve"> he said aloud, and then, because it was also true, </w:t>
      </w:r>
      <w:r>
        <w:rPr>
          <w:rFonts w:ascii="EB Garamond" w:hAnsi="EB Garamond"/>
          <w:b w:val="0"/>
          <w:i/>
          <w:sz w:val="24"/>
        </w:rPr>
        <w:t>"I am angry about it."</w:t>
      </w:r>
      <w:r>
        <w:rPr>
          <w:rFonts w:ascii="EB Garamond" w:hAnsi="EB Garamond"/>
          <w:b w:val="0"/>
          <w:i w:val="0"/>
          <w:sz w:val="24"/>
        </w:rPr>
        <w:t xml:space="preserve"> He said each once and flat, and his hands were steady on the grip.</w:t>
      </w:r>
    </w:p>
    <w:p>
      <w:pPr>
        <w:spacing w:line="276" w:lineRule="auto" w:before="0" w:after="0"/>
        <w:ind w:firstLine="432"/>
        <w:jc w:val="left"/>
      </w:pPr>
      <w:r>
        <w:rPr>
          <w:rFonts w:ascii="EB Garamond" w:hAnsi="EB Garamond"/>
          <w:b w:val="0"/>
          <w:i w:val="0"/>
          <w:sz w:val="24"/>
        </w:rPr>
        <w:t xml:space="preserve">He did not go to the squad leader. The squad leader was the heaviest weight near him and the least of what was needed; the men still standing were the thing. </w:t>
      </w:r>
      <w:r>
        <w:rPr>
          <w:rFonts w:ascii="EB Garamond" w:hAnsi="EB Garamond"/>
          <w:b w:val="0"/>
          <w:i/>
          <w:sz w:val="24"/>
        </w:rPr>
        <w:t>I have a wall behind the shelters,</w:t>
      </w:r>
      <w:r>
        <w:rPr>
          <w:rFonts w:ascii="EB Garamond" w:hAnsi="EB Garamond"/>
          <w:b w:val="0"/>
          <w:i w:val="0"/>
          <w:sz w:val="24"/>
        </w:rPr>
        <w:t xml:space="preserve"> he told himself. </w:t>
      </w:r>
      <w:r>
        <w:rPr>
          <w:rFonts w:ascii="EB Garamond" w:hAnsi="EB Garamond"/>
          <w:b w:val="0"/>
          <w:i/>
          <w:sz w:val="24"/>
        </w:rPr>
        <w:t>I need the men in front of it.</w:t>
      </w:r>
    </w:p>
    <w:p>
      <w:pPr>
        <w:spacing w:line="276" w:lineRule="auto" w:before="0" w:after="0"/>
        <w:ind w:firstLine="432"/>
        <w:jc w:val="left"/>
      </w:pPr>
      <w:r>
        <w:rPr>
          <w:rFonts w:ascii="EB Garamond" w:hAnsi="EB Garamond"/>
          <w:b w:val="0"/>
          <w:i/>
          <w:sz w:val="24"/>
        </w:rPr>
        <w:t>"Go to the bank, all of you who can hear me, and put your backs to the stone before you turn round,"</w:t>
      </w:r>
      <w:r>
        <w:rPr>
          <w:rFonts w:ascii="EB Garamond" w:hAnsi="EB Garamond"/>
          <w:b w:val="0"/>
          <w:i w:val="0"/>
          <w:sz w:val="24"/>
        </w:rPr>
        <w:t xml:space="preserve"> he said, and stepped back one pace and raised the sabre over his head where the scattered coals could find it, </w:t>
      </w:r>
      <w:r>
        <w:rPr>
          <w:rFonts w:ascii="EB Garamond" w:hAnsi="EB Garamond"/>
          <w:b/>
          <w:i/>
          <w:sz w:val="24"/>
        </w:rPr>
        <w:t>Skimmer Pace</w:t>
      </w:r>
      <w:r>
        <w:rPr>
          <w:rFonts w:ascii="EB Garamond" w:hAnsi="EB Garamond"/>
          <w:b w:val="0"/>
          <w:i w:val="0"/>
          <w:sz w:val="24"/>
        </w:rPr>
        <w:t xml:space="preserve">, so that the men who could not hear him could see where the line was going. </w:t>
      </w:r>
      <w:r>
        <w:rPr>
          <w:rFonts w:ascii="EB Garamond" w:hAnsi="EB Garamond"/>
          <w:b w:val="0"/>
          <w:i/>
          <w:sz w:val="24"/>
        </w:rPr>
        <w:t>"Haldor, bring the ones who are hurt, and do not stop for a blade. The bank is behind the lean-to, and it will hold a line."</w:t>
      </w:r>
    </w:p>
    <w:p>
      <w:pPr>
        <w:spacing w:line="276" w:lineRule="auto" w:before="0" w:after="0"/>
        <w:ind w:firstLine="432"/>
        <w:jc w:val="left"/>
      </w:pPr>
      <w:r>
        <w:rPr>
          <w:rFonts w:ascii="EB Garamond" w:hAnsi="EB Garamond"/>
          <w:b w:val="0"/>
          <w:i w:val="0"/>
          <w:sz w:val="24"/>
        </w:rPr>
        <w:t xml:space="preserve">Gale soldiers came to it out of the dark, one and two at a time. He took the first by the collar and swung him in behind his blade. He found a man whose leg would not carry him and took him under the arm toward the end of the lean-to, and a haft came for the back of his neck, and he rolled the sabre over his shoulder to meet it without turning his head, </w:t>
      </w:r>
      <w:r>
        <w:rPr>
          <w:rFonts w:ascii="EB Garamond" w:hAnsi="EB Garamond"/>
          <w:b/>
          <w:i/>
          <w:sz w:val="24"/>
        </w:rPr>
        <w:t>Yelmanprop</w:t>
      </w:r>
      <w:r>
        <w:rPr>
          <w:rFonts w:ascii="EB Garamond" w:hAnsi="EB Garamond"/>
          <w:b w:val="0"/>
          <w:i w:val="0"/>
          <w:sz w:val="24"/>
        </w:rPr>
        <w:t xml:space="preserve">, and the haft rang on the flat and slid away. Then he turned. The raider was a Warrior of the fourth Level, young, in a plain brown coat, with no expression on his face at all. </w:t>
      </w:r>
      <w:r>
        <w:rPr>
          <w:rFonts w:ascii="EB Garamond" w:hAnsi="EB Garamond"/>
          <w:b w:val="0"/>
          <w:i/>
          <w:sz w:val="24"/>
        </w:rPr>
        <w:t>"I kill you because you are at his back,"</w:t>
      </w:r>
      <w:r>
        <w:rPr>
          <w:rFonts w:ascii="EB Garamond" w:hAnsi="EB Garamond"/>
          <w:b w:val="0"/>
          <w:i w:val="0"/>
          <w:sz w:val="24"/>
        </w:rPr>
        <w:t xml:space="preserve"> Stavik said, and cut once under the guard, and the weight went out of his sense and the hurt man's weight went on beside him.</w:t>
      </w:r>
    </w:p>
    <w:p>
      <w:pPr>
        <w:spacing w:line="276" w:lineRule="auto" w:before="0" w:after="0"/>
        <w:ind w:firstLine="432"/>
        <w:jc w:val="left"/>
      </w:pPr>
      <w:r>
        <w:rPr>
          <w:rFonts w:ascii="EB Garamond" w:hAnsi="EB Garamond"/>
          <w:b w:val="0"/>
          <w:i w:val="0"/>
          <w:sz w:val="24"/>
        </w:rPr>
        <w:t xml:space="preserve">The bank lay behind the lean-to, a waist-high wall of piled stone twenty paces long in the lee of the rock shoulder, with the timber frames of the shelters standing behind it. He put his back to it, and the cold of the stones came through his coat, and he counted the line by weights as it came in, because the dark would not let him count by faces. Haldor Vinje arrived with a man across his shoulders and his breath going in and out like a saw. </w:t>
      </w:r>
      <w:r>
        <w:rPr>
          <w:rFonts w:ascii="EB Garamond" w:hAnsi="EB Garamond"/>
          <w:b w:val="0"/>
          <w:i/>
          <w:sz w:val="24"/>
        </w:rPr>
        <w:t>"Commander, I have the hurt behind the shelters and the ones who can stand beside them, and I could not get to Brita Thune, because the shed is on her and the..."</w:t>
      </w:r>
      <w:r>
        <w:rPr>
          <w:rFonts w:ascii="EB Garamond" w:hAnsi="EB Garamond"/>
          <w:b w:val="0"/>
          <w:i w:val="0"/>
          <w:sz w:val="24"/>
        </w:rPr>
        <w:t xml:space="preserve"> </w:t>
      </w:r>
      <w:r>
        <w:rPr>
          <w:rFonts w:ascii="EB Garamond" w:hAnsi="EB Garamond"/>
          <w:b w:val="0"/>
          <w:i/>
          <w:sz w:val="24"/>
        </w:rPr>
        <w:t>"Say the rest when the stone is at your back, Haldor,"</w:t>
      </w:r>
      <w:r>
        <w:rPr>
          <w:rFonts w:ascii="EB Garamond" w:hAnsi="EB Garamond"/>
          <w:b w:val="0"/>
          <w:i w:val="0"/>
          <w:sz w:val="24"/>
        </w:rPr>
        <w:t xml:space="preserve"> said Stavik, and Vinje put the stone at his back and said nothing more.</w:t>
      </w:r>
    </w:p>
    <w:p>
      <w:pPr>
        <w:spacing w:line="276" w:lineRule="auto" w:before="0" w:after="0"/>
        <w:ind w:firstLine="432"/>
        <w:jc w:val="left"/>
      </w:pPr>
      <w:r>
        <w:rPr>
          <w:rFonts w:ascii="EB Garamond" w:hAnsi="EB Garamond"/>
          <w:b w:val="0"/>
          <w:i w:val="0"/>
          <w:sz w:val="24"/>
        </w:rPr>
        <w:t xml:space="preserve">Across the yard a voice rose, even and not loud, and it was a name. </w:t>
      </w:r>
      <w:r>
        <w:rPr>
          <w:rFonts w:ascii="EB Garamond" w:hAnsi="EB Garamond"/>
          <w:b w:val="0"/>
          <w:i/>
          <w:sz w:val="24"/>
        </w:rPr>
        <w:t>"Marden, hold the end of the table, and Reuben, stand beside him. Colm, put your boot on and then go to Marden's left."</w:t>
      </w:r>
      <w:r>
        <w:rPr>
          <w:rFonts w:ascii="EB Garamond" w:hAnsi="EB Garamond"/>
          <w:b w:val="0"/>
          <w:i w:val="0"/>
          <w:sz w:val="24"/>
        </w:rPr>
        <w:t xml:space="preserve"> Another name followed it, and another, each with its task, in the voice of a man reading a muster with a blade in his hand. A little while before, Stavik had watched the man behind that voice write the Gale watch order in a book and had thought it a habit. Out in the dark the Azure Sky half took shape on it, one man at a time, each where he had been told to be.</w:t>
      </w:r>
    </w:p>
    <w:p>
      <w:pPr>
        <w:spacing w:line="276" w:lineRule="auto" w:before="0" w:after="0"/>
        <w:ind w:firstLine="432"/>
        <w:jc w:val="left"/>
      </w:pPr>
      <w:r>
        <w:rPr>
          <w:rFonts w:ascii="EB Garamond" w:hAnsi="EB Garamond"/>
          <w:b w:val="0"/>
          <w:i w:val="0"/>
          <w:sz w:val="24"/>
        </w:rPr>
        <w:t xml:space="preserve">He called out the bounds of the fight while the line was still making itself. </w:t>
      </w:r>
      <w:r>
        <w:rPr>
          <w:rFonts w:ascii="EB Garamond" w:hAnsi="EB Garamond"/>
          <w:b w:val="0"/>
          <w:i/>
          <w:sz w:val="24"/>
        </w:rPr>
        <w:t>"Hear me, Gale half and Azure Sky half together. The shelf is the fight, from the lashings to the ledge, and the wire house is not to be fought through, because Marta Kell and Ewan Mabry are in it."</w:t>
      </w:r>
      <w:r>
        <w:rPr>
          <w:rFonts w:ascii="EB Garamond" w:hAnsi="EB Garamond"/>
          <w:b w:val="0"/>
          <w:i w:val="0"/>
          <w:sz w:val="24"/>
        </w:rPr>
        <w:t xml:space="preserve"> At the east end the door of the stone house swung and shut on two shapes that he knew by their lack of any weight, sent across the open stone by a voice that put their names first. From the other side of the yard that voice called the same bounds back in its own words, with the names at the front, and not one of the company went near the house.</w:t>
      </w:r>
    </w:p>
    <w:p>
      <w:pPr>
        <w:spacing w:line="276" w:lineRule="auto" w:before="0" w:after="0"/>
        <w:ind w:firstLine="432"/>
        <w:jc w:val="left"/>
      </w:pPr>
      <w:r>
        <w:rPr>
          <w:rFonts w:ascii="EB Garamond" w:hAnsi="EB Garamond"/>
          <w:b w:val="0"/>
          <w:i w:val="0"/>
          <w:sz w:val="24"/>
        </w:rPr>
        <w:t>The two halves met at the bank. When the count was done it came to twenty-three on their feet, himself among them, of the thirty-six of the detachment. Corin Vale came in at his right hand with his sabre low, and neither of them said Commander. They stood side by side with the stone at their backs, and the whole weight of the company turned toward them across the yard.</w:t>
      </w:r>
    </w:p>
    <w:p>
      <w:pPr>
        <w:spacing w:line="276" w:lineRule="auto" w:before="0" w:after="0"/>
        <w:ind w:firstLine="432"/>
        <w:jc w:val="left"/>
      </w:pPr>
      <w:r>
        <w:rPr>
          <w:rFonts w:ascii="EB Garamond" w:hAnsi="EB Garamond"/>
          <w:b w:val="0"/>
          <w:i w:val="0"/>
          <w:sz w:val="24"/>
        </w:rPr>
        <w:t xml:space="preserve">The squad came at the Gale end of the line. It came with its hafts lowered and no sound, and in front of it walked the hand he had been listening to all this while, a Warrior of the sixth Level with his hook up and the shoulders of a man who had never been in a hurry. The hook went out and took a Gale soldier at the bank's edge off his feet, and the moment it had landed, while the squad leader was still half turned from it, Stavik was there. He met the haft with a wheel of the sabre, </w:t>
      </w:r>
      <w:r>
        <w:rPr>
          <w:rFonts w:ascii="EB Garamond" w:hAnsi="EB Garamond"/>
          <w:b/>
          <w:i/>
          <w:sz w:val="24"/>
        </w:rPr>
        <w:t>Bellybuckle</w:t>
      </w:r>
      <w:r>
        <w:rPr>
          <w:rFonts w:ascii="EB Garamond" w:hAnsi="EB Garamond"/>
          <w:b w:val="0"/>
          <w:i w:val="0"/>
          <w:sz w:val="24"/>
        </w:rPr>
        <w:t>, the blade spinning in a guarding circle that turned the haft aside and ended in a cut at the nearest foe, and the nearest foe was the squad leader, who was no longer where the cut went. The wheel had cost Stavik more than he had meant to spend. The hook came back the other way. It ran along Stavik's left forearm from the wrist to the elbow, and he took the arm in against his side, out of the way, and did not look at it. There was a pace of bare stone between him and the squad leader now, and the pace was what mattered.</w:t>
      </w:r>
    </w:p>
    <w:p>
      <w:pPr>
        <w:spacing w:line="276" w:lineRule="auto" w:before="0" w:after="0"/>
        <w:ind w:firstLine="432"/>
        <w:jc w:val="left"/>
      </w:pPr>
      <w:r>
        <w:rPr>
          <w:rFonts w:ascii="EB Garamond" w:hAnsi="EB Garamond"/>
          <w:b w:val="0"/>
          <w:i w:val="0"/>
          <w:sz w:val="24"/>
        </w:rPr>
        <w:t>He did not follow. The bank was his to keep. The squad leader gave a pace, and then another, and the squad gave with him, six of them where there had been eight, and the Gale end of the line stood.</w:t>
      </w:r>
    </w:p>
    <w:p>
      <w:pPr>
        <w:spacing w:line="276" w:lineRule="auto" w:before="0" w:after="0"/>
        <w:ind w:firstLine="432"/>
        <w:jc w:val="left"/>
      </w:pPr>
      <w:r>
        <w:rPr>
          <w:rFonts w:ascii="EB Garamond" w:hAnsi="EB Garamond"/>
          <w:b w:val="0"/>
          <w:i w:val="0"/>
          <w:sz w:val="24"/>
        </w:rPr>
        <w:t>The butt of a halberd struck the stone once.</w:t>
      </w:r>
    </w:p>
    <w:p>
      <w:pPr>
        <w:spacing w:line="276" w:lineRule="auto" w:before="0" w:after="0"/>
        <w:ind w:firstLine="432"/>
        <w:jc w:val="left"/>
      </w:pPr>
      <w:r>
        <w:rPr>
          <w:rFonts w:ascii="EB Garamond" w:hAnsi="EB Garamond"/>
          <w:b w:val="0"/>
          <w:i w:val="0"/>
          <w:sz w:val="24"/>
        </w:rPr>
        <w:t>It was not loud. It carried the whole width of the shelf all the same, a single flat knock, and every raider in the yard stopped where he was. Then, all together and without a word, they went back. They did not run. They drew off twenty paces across the open stone with their hafts slanted and their faces to the bank, and stood, and the squad leader went with them, turning his shoulder to Stavik as he went. Nothing in the dark moved. Somewhere behind the line a man was breathing through his teeth.</w:t>
      </w:r>
    </w:p>
    <w:p>
      <w:pPr>
        <w:spacing w:line="276" w:lineRule="auto" w:before="0" w:after="0"/>
        <w:ind w:firstLine="432"/>
        <w:jc w:val="left"/>
      </w:pPr>
      <w:r>
        <w:rPr>
          <w:rFonts w:ascii="EB Garamond" w:hAnsi="EB Garamond"/>
          <w:b w:val="0"/>
          <w:i w:val="0"/>
          <w:sz w:val="24"/>
        </w:rPr>
        <w:t>Out of the dark beyond them a tall man walked into the open yard with a halberd upright in both hands. Stavik's sense went out to him and came back with nothing, no weight and no breath, a gap in the shape of a man; and the man walked on over the stones, the only walking in the yard.</w:t>
      </w:r>
    </w:p>
    <w:p>
      <w:pPr>
        <w:spacing w:before="240" w:after="240" w:line="276" w:lineRule="auto"/>
        <w:ind w:firstLine="0"/>
        <w:jc w:val="center"/>
      </w:pPr>
      <w:r>
        <w:rPr>
          <w:rFonts w:ascii="EB Garamond" w:hAnsi="EB Garamond"/>
          <w:b w:val="0"/>
          <w:i w:val="0"/>
          <w:sz w:val="24"/>
        </w:rPr>
        <w:t>*   *   *</w:t>
      </w:r>
    </w:p>
    <w:p>
      <w:pPr>
        <w:spacing w:line="276" w:lineRule="auto" w:before="0" w:after="0"/>
        <w:ind w:firstLine="0"/>
        <w:jc w:val="left"/>
      </w:pPr>
      <w:r>
        <w:rPr>
          <w:rFonts w:ascii="EB Garamond" w:hAnsi="EB Garamond"/>
          <w:b w:val="0"/>
          <w:i w:val="0"/>
          <w:sz w:val="24"/>
        </w:rPr>
        <w:t xml:space="preserve">The tall man had walked a dozen paces across the stones with nothing in him for Corin's sense to find, and then he let his qi out, and Corin's sense found all of him. The weight came ahead of the man across the yard, and the dark came with it. The last splinter of the cookfire, burning alone on the stones, bent toward him, and the dust that the pass wind had been carrying along the ground stopped moving. He was a long man in a plain coat that came to his knee, with a halberd carried upright in both hands and a face with nothing in it, and he was a Warrior at the top of his realm, </w:t>
      </w:r>
      <w:r>
        <w:rPr>
          <w:rFonts w:ascii="EB Garamond" w:hAnsi="EB Garamond"/>
          <w:b/>
          <w:i/>
          <w:sz w:val="24"/>
        </w:rPr>
        <w:t>Warrior Level 9 Peak</w:t>
      </w:r>
      <w:r>
        <w:rPr>
          <w:rFonts w:ascii="EB Garamond" w:hAnsi="EB Garamond"/>
          <w:b w:val="0"/>
          <w:i w:val="0"/>
          <w:sz w:val="24"/>
        </w:rPr>
        <w:t>. At the Gale end of the bank Stavik, who stood near him in weight, drew his sabre arm in against his body and set his feet.</w:t>
      </w:r>
    </w:p>
    <w:p>
      <w:pPr>
        <w:spacing w:line="276" w:lineRule="auto" w:before="0" w:after="0"/>
        <w:ind w:firstLine="432"/>
        <w:jc w:val="left"/>
      </w:pPr>
      <w:r>
        <w:rPr>
          <w:rFonts w:ascii="EB Garamond" w:hAnsi="EB Garamond"/>
          <w:b w:val="0"/>
          <w:i w:val="0"/>
          <w:sz w:val="24"/>
        </w:rPr>
        <w:t>The man stopped fifteen paces from the bank. The butt of the halberd came down on the stone once, with a knock that Corin felt in his heels, and behind him the company did not stir; it stood five paces back in its plain coats with its hafts grounded and its breath showing. On the bank's side lay what the first minutes had left: the long table broken at its near end and tilted on its trestles, the bench-ends, the scattered coals going from red to grey, and the ones who were not going to rise from the stones. Corin stood still, and his mind went down the line as it would have gone down a roll. Marden Sewell at the table's end. Reuben Gask beside him. Colm Ardley at Marden's left, with one dry boot on and one off. Ten of his own along the stone, and the stone at their backs.</w:t>
      </w:r>
    </w:p>
    <w:p>
      <w:pPr>
        <w:spacing w:line="276" w:lineRule="auto" w:before="0" w:after="0"/>
        <w:ind w:firstLine="432"/>
        <w:jc w:val="left"/>
      </w:pPr>
      <w:r>
        <w:rPr>
          <w:rFonts w:ascii="EB Garamond" w:hAnsi="EB Garamond"/>
          <w:b w:val="0"/>
          <w:i w:val="0"/>
          <w:sz w:val="24"/>
        </w:rPr>
        <w:t xml:space="preserve">The man raised the halberd with no hurry, the haft sliding up through his hands, and the dust lifted off the yard in one grey skin and hung. Corin had no name for what gathered in front of him. He knew that it had a direction and that the direction was down. The man swung the head of the halberd across the yard in one long flat sweep that touched nothing, </w:t>
      </w:r>
      <w:r>
        <w:rPr>
          <w:rFonts w:ascii="EB Garamond" w:hAnsi="EB Garamond"/>
          <w:b/>
          <w:i/>
          <w:sz w:val="24"/>
        </w:rPr>
        <w:t>Axefall Decree</w:t>
      </w:r>
      <w:r>
        <w:rPr>
          <w:rFonts w:ascii="EB Garamond" w:hAnsi="EB Garamond"/>
          <w:b w:val="0"/>
          <w:i w:val="0"/>
          <w:sz w:val="24"/>
        </w:rPr>
        <w:t>, and the weight came down on the bank from the end of the swing, across its whole width at once.</w:t>
      </w:r>
    </w:p>
    <w:p>
      <w:pPr>
        <w:spacing w:line="276" w:lineRule="auto" w:before="0" w:after="0"/>
        <w:ind w:firstLine="432"/>
        <w:jc w:val="left"/>
      </w:pPr>
      <w:r>
        <w:rPr>
          <w:rFonts w:ascii="EB Garamond" w:hAnsi="EB Garamond"/>
          <w:b w:val="0"/>
          <w:i w:val="0"/>
          <w:sz w:val="24"/>
        </w:rPr>
        <w:t>The knees went first. Every other man along the stone was put on the ground before any blade reached him, not struck and not thrown, put down by something that did not argue, and the breath went out of them in one long grunt. Blades that had been raised went into the stone point first and stood there. It came down on Corin as it came down on the others, on the back of his neck and the tops of his thighs, and the qi in his arms slowed and thickened. His knees took it and did not bend. He could not have said why, and he had no time to ask. The weight went round him as water goes round a stake, and onto the men behind. The pass wind went on down the channel at the back of the yard, and under its note he heard the scrape of boots going down on stone, and then a stretch of quiet the length of the bank. At the Gale end Stavik had gone to one knee with the sabre planted before him; even he, who stood near the walking man in weight, had been put down with the rest.</w:t>
      </w:r>
    </w:p>
    <w:p>
      <w:pPr>
        <w:spacing w:line="276" w:lineRule="auto" w:before="0" w:after="0"/>
        <w:ind w:firstLine="432"/>
        <w:jc w:val="left"/>
      </w:pPr>
      <w:r>
        <w:rPr>
          <w:rFonts w:ascii="EB Garamond" w:hAnsi="EB Garamond"/>
          <w:b w:val="0"/>
          <w:i/>
          <w:sz w:val="24"/>
        </w:rPr>
        <w:t>"Captain,"</w:t>
      </w:r>
      <w:r>
        <w:rPr>
          <w:rFonts w:ascii="EB Garamond" w:hAnsi="EB Garamond"/>
          <w:b w:val="0"/>
          <w:i w:val="0"/>
          <w:sz w:val="24"/>
        </w:rPr>
        <w:t xml:space="preserve"> said Colm Ardley, from the stone, in the voice of a face pressed into it, </w:t>
      </w:r>
      <w:r>
        <w:rPr>
          <w:rFonts w:ascii="EB Garamond" w:hAnsi="EB Garamond"/>
          <w:b w:val="0"/>
          <w:i/>
          <w:sz w:val="24"/>
        </w:rPr>
        <w:t>"I cannot lift my head."</w:t>
      </w:r>
      <w:r>
        <w:rPr>
          <w:rFonts w:ascii="EB Garamond" w:hAnsi="EB Garamond"/>
          <w:b w:val="0"/>
          <w:i w:val="0"/>
          <w:sz w:val="24"/>
        </w:rPr>
        <w:t xml:space="preserve"> </w:t>
      </w:r>
      <w:r>
        <w:rPr>
          <w:rFonts w:ascii="EB Garamond" w:hAnsi="EB Garamond"/>
          <w:b w:val="0"/>
          <w:i/>
          <w:sz w:val="24"/>
        </w:rPr>
        <w:t>"I cannot get up, Captain,"</w:t>
      </w:r>
      <w:r>
        <w:rPr>
          <w:rFonts w:ascii="EB Garamond" w:hAnsi="EB Garamond"/>
          <w:b w:val="0"/>
          <w:i w:val="0"/>
          <w:sz w:val="24"/>
        </w:rPr>
        <w:t xml:space="preserve"> Marden Sewell said beside him, </w:t>
      </w:r>
      <w:r>
        <w:rPr>
          <w:rFonts w:ascii="EB Garamond" w:hAnsi="EB Garamond"/>
          <w:b w:val="0"/>
          <w:i/>
          <w:sz w:val="24"/>
        </w:rPr>
        <w:t>"I am trying, and my legs will not..."</w:t>
      </w:r>
      <w:r>
        <w:rPr>
          <w:rFonts w:ascii="EB Garamond" w:hAnsi="EB Garamond"/>
          <w:b w:val="0"/>
          <w:i w:val="0"/>
          <w:sz w:val="24"/>
        </w:rPr>
        <w:t xml:space="preserve"> The centre rank came on across the open stones at a walk, nine of them, hafts low. The man who had done this leaned on his haft with his shoulders heaving. Whatever it had cost him, it had cost him in one swing, and Corin's free hand counted off the first of three on its finger-joints.</w:t>
      </w:r>
    </w:p>
    <w:p>
      <w:pPr>
        <w:spacing w:line="276" w:lineRule="auto" w:before="0" w:after="0"/>
        <w:ind w:firstLine="432"/>
        <w:jc w:val="left"/>
      </w:pPr>
      <w:r>
        <w:rPr>
          <w:rFonts w:ascii="EB Garamond" w:hAnsi="EB Garamond"/>
          <w:b w:val="0"/>
          <w:i w:val="0"/>
          <w:sz w:val="24"/>
        </w:rPr>
        <w:t xml:space="preserve">A line raider's halberd rose over Colm Ardley, high, in both hands, the way a man lifts a maul over a log. Corin stepped into the cut that was meant for the boy. The edge went across his left thigh above the knee, and he did not look down; the man who had cut him was still there. He put the flat of the sabre on the haft and drove the halberd's head down into a seam of the yard's stone, where it bit and stayed. </w:t>
      </w:r>
      <w:r>
        <w:rPr>
          <w:rFonts w:ascii="EB Garamond" w:hAnsi="EB Garamond"/>
          <w:b w:val="0"/>
          <w:i/>
          <w:sz w:val="24"/>
        </w:rPr>
        <w:t>"Colm, you will not lift your head,"</w:t>
      </w:r>
      <w:r>
        <w:rPr>
          <w:rFonts w:ascii="EB Garamond" w:hAnsi="EB Garamond"/>
          <w:b w:val="0"/>
          <w:i w:val="0"/>
          <w:sz w:val="24"/>
        </w:rPr>
        <w:t xml:space="preserve"> he said. </w:t>
      </w:r>
      <w:r>
        <w:rPr>
          <w:rFonts w:ascii="EB Garamond" w:hAnsi="EB Garamond"/>
          <w:b w:val="0"/>
          <w:i/>
          <w:sz w:val="24"/>
        </w:rPr>
        <w:t>"You will crawl to the stones behind me and say the name of everyone you pass, so that I know who is on the ground."</w:t>
      </w:r>
      <w:r>
        <w:rPr>
          <w:rFonts w:ascii="EB Garamond" w:hAnsi="EB Garamond"/>
          <w:b w:val="0"/>
          <w:i w:val="0"/>
          <w:sz w:val="24"/>
        </w:rPr>
        <w:t xml:space="preserve"> The raider put his boot on the haft to wrench it out. </w:t>
      </w:r>
      <w:r>
        <w:rPr>
          <w:rFonts w:ascii="EB Garamond" w:hAnsi="EB Garamond"/>
          <w:b w:val="0"/>
          <w:i/>
          <w:sz w:val="24"/>
        </w:rPr>
        <w:t>"Marden, keep your blade where it is. I am coming back."</w:t>
      </w:r>
    </w:p>
    <w:p>
      <w:pPr>
        <w:spacing w:line="276" w:lineRule="auto" w:before="0" w:after="0"/>
        <w:ind w:firstLine="432"/>
        <w:jc w:val="left"/>
      </w:pPr>
      <w:r>
        <w:rPr>
          <w:rFonts w:ascii="EB Garamond" w:hAnsi="EB Garamond"/>
          <w:b w:val="0"/>
          <w:i w:val="0"/>
          <w:sz w:val="24"/>
        </w:rPr>
        <w:t xml:space="preserve">Fifteen paces, and three counts to cross them. </w:t>
      </w:r>
      <w:r>
        <w:rPr>
          <w:rFonts w:ascii="EB Garamond" w:hAnsi="EB Garamond"/>
          <w:b w:val="0"/>
          <w:i/>
          <w:sz w:val="24"/>
        </w:rPr>
        <w:t>One,</w:t>
      </w:r>
      <w:r>
        <w:rPr>
          <w:rFonts w:ascii="EB Garamond" w:hAnsi="EB Garamond"/>
          <w:b w:val="0"/>
          <w:i w:val="0"/>
          <w:sz w:val="24"/>
        </w:rPr>
        <w:t xml:space="preserve"> and the first five paces went under him, the left leg wet and heavy and the right doing the work, the stones sliding by in the dark and the man in front growing a pace at a time. </w:t>
      </w:r>
      <w:r>
        <w:rPr>
          <w:rFonts w:ascii="EB Garamond" w:hAnsi="EB Garamond"/>
          <w:b w:val="0"/>
          <w:i/>
          <w:sz w:val="24"/>
        </w:rPr>
        <w:t>Two,</w:t>
      </w:r>
      <w:r>
        <w:rPr>
          <w:rFonts w:ascii="EB Garamond" w:hAnsi="EB Garamond"/>
          <w:b w:val="0"/>
          <w:i w:val="0"/>
          <w:sz w:val="24"/>
        </w:rPr>
        <w:t xml:space="preserve"> and the dust from the swing hung in his face and he went through it. The man on the haft raised his head. </w:t>
      </w:r>
      <w:r>
        <w:rPr>
          <w:rFonts w:ascii="EB Garamond" w:hAnsi="EB Garamond"/>
          <w:b w:val="0"/>
          <w:i/>
          <w:sz w:val="24"/>
        </w:rPr>
        <w:t>Three,</w:t>
      </w:r>
      <w:r>
        <w:rPr>
          <w:rFonts w:ascii="EB Garamond" w:hAnsi="EB Garamond"/>
          <w:b w:val="0"/>
          <w:i w:val="0"/>
          <w:sz w:val="24"/>
        </w:rPr>
        <w:t xml:space="preserve"> and he straightened, and the hook of the halberd came low and round for Corin's leading leg, the hook that takes a man behind the knee in mid-stride, </w:t>
      </w:r>
      <w:r>
        <w:rPr>
          <w:rFonts w:ascii="EB Garamond" w:hAnsi="EB Garamond"/>
          <w:b/>
          <w:i/>
          <w:sz w:val="24"/>
        </w:rPr>
        <w:t>Subjugating Hookback</w:t>
      </w:r>
      <w:r>
        <w:rPr>
          <w:rFonts w:ascii="EB Garamond" w:hAnsi="EB Garamond"/>
          <w:b w:val="0"/>
          <w:i w:val="0"/>
          <w:sz w:val="24"/>
        </w:rPr>
        <w:t xml:space="preserve">. Corin was in stride and could not stop, so he made the stride longer, </w:t>
      </w:r>
      <w:r>
        <w:rPr>
          <w:rFonts w:ascii="EB Garamond" w:hAnsi="EB Garamond"/>
          <w:b/>
          <w:i/>
          <w:sz w:val="24"/>
        </w:rPr>
        <w:t>Gallophop</w:t>
      </w:r>
      <w:r>
        <w:rPr>
          <w:rFonts w:ascii="EB Garamond" w:hAnsi="EB Garamond"/>
          <w:b w:val="0"/>
          <w:i w:val="0"/>
          <w:sz w:val="24"/>
        </w:rPr>
        <w:t xml:space="preserve">, the lead foot reaching as the arc began, and met the hook with the sabre turned over it, </w:t>
      </w:r>
      <w:r>
        <w:rPr>
          <w:rFonts w:ascii="EB Garamond" w:hAnsi="EB Garamond"/>
          <w:b/>
          <w:i/>
          <w:sz w:val="24"/>
        </w:rPr>
        <w:t>Basketscreen</w:t>
      </w:r>
      <w:r>
        <w:rPr>
          <w:rFonts w:ascii="EB Garamond" w:hAnsi="EB Garamond"/>
          <w:b w:val="0"/>
          <w:i w:val="0"/>
          <w:sz w:val="24"/>
        </w:rPr>
        <w:t>, the blade carrying the hook away to the left and coming back along the path of the turn into the man's side. The man gave back half a pace, and the long step had already carried the edge to him. It went in along the ribs and deep. The man's breath went out of him in a sound, the first he had made. He looked at Corin once, as a clerk reads a figure on a slate, and then past him at what lay behind.</w:t>
      </w:r>
    </w:p>
    <w:p>
      <w:pPr>
        <w:spacing w:line="276" w:lineRule="auto" w:before="0" w:after="0"/>
        <w:ind w:firstLine="432"/>
        <w:jc w:val="left"/>
      </w:pPr>
      <w:r>
        <w:rPr>
          <w:rFonts w:ascii="EB Garamond" w:hAnsi="EB Garamond"/>
          <w:b w:val="0"/>
          <w:i w:val="0"/>
          <w:sz w:val="24"/>
        </w:rPr>
        <w:t>His head had come forward with the cut. Under the jaw the throat stood bare a hand's breadth from the point, and nothing was between the sabre and it. Corin knew what the cut would do. He had done it before, and the knowing was not what held his hand. Behind him, across fifteen paces of stone, a Gale voice broke off in the middle of a word, and a haft came down on something that gave, and boots went among his men. He did what the roll-book would have done. Ten of his own on their knees or their faces, and nine of the company walking among them; one man in front of him, spent and open. He did not take the cut. His own qi was thin in his arms from the run and the weight, and the men behind him had no time to spare while he found that out. He turned his back on the man.</w:t>
      </w:r>
    </w:p>
    <w:p>
      <w:pPr>
        <w:spacing w:line="276" w:lineRule="auto" w:before="0" w:after="0"/>
        <w:ind w:firstLine="432"/>
        <w:jc w:val="left"/>
      </w:pPr>
      <w:r>
        <w:rPr>
          <w:rFonts w:ascii="EB Garamond" w:hAnsi="EB Garamond"/>
          <w:b w:val="0"/>
          <w:i w:val="0"/>
          <w:sz w:val="24"/>
        </w:rPr>
        <w:t xml:space="preserve">He went back the way he had come, through the dust, on the right leg. The raider had wrenched his halberd out of the seam and had it up again over Colm Ardley, who had crawled three arms' lengths and no more and was saying names into the stone, and Corin reached him on the downswing and cut once from the right shoulder down across the body to the left hip, </w:t>
      </w:r>
      <w:r>
        <w:rPr>
          <w:rFonts w:ascii="EB Garamond" w:hAnsi="EB Garamond"/>
          <w:b/>
          <w:i/>
          <w:sz w:val="24"/>
        </w:rPr>
        <w:t>Skimmer Hit</w:t>
      </w:r>
      <w:r>
        <w:rPr>
          <w:rFonts w:ascii="EB Garamond" w:hAnsi="EB Garamond"/>
          <w:b w:val="0"/>
          <w:i w:val="0"/>
          <w:sz w:val="24"/>
        </w:rPr>
        <w:t xml:space="preserve">, in one smooth arc. The raider went down across the boy's legs and did not move. </w:t>
      </w:r>
      <w:r>
        <w:rPr>
          <w:rFonts w:ascii="EB Garamond" w:hAnsi="EB Garamond"/>
          <w:b w:val="0"/>
          <w:i/>
          <w:sz w:val="24"/>
        </w:rPr>
        <w:t>"Reuben Gask,"</w:t>
      </w:r>
      <w:r>
        <w:rPr>
          <w:rFonts w:ascii="EB Garamond" w:hAnsi="EB Garamond"/>
          <w:b w:val="0"/>
          <w:i w:val="0"/>
          <w:sz w:val="24"/>
        </w:rPr>
        <w:t xml:space="preserve"> said Colm into the ground, </w:t>
      </w:r>
      <w:r>
        <w:rPr>
          <w:rFonts w:ascii="EB Garamond" w:hAnsi="EB Garamond"/>
          <w:b w:val="0"/>
          <w:i/>
          <w:sz w:val="24"/>
        </w:rPr>
        <w:t>"Marden Sewell,"</w:t>
      </w:r>
      <w:r>
        <w:rPr>
          <w:rFonts w:ascii="EB Garamond" w:hAnsi="EB Garamond"/>
          <w:b w:val="0"/>
          <w:i w:val="0"/>
          <w:sz w:val="24"/>
        </w:rPr>
        <w:t xml:space="preserve"> and Corin took him under the arm.</w:t>
      </w:r>
    </w:p>
    <w:p>
      <w:pPr>
        <w:spacing w:line="276" w:lineRule="auto" w:before="0" w:after="0"/>
        <w:ind w:firstLine="432"/>
        <w:jc w:val="left"/>
      </w:pPr>
      <w:r>
        <w:rPr>
          <w:rFonts w:ascii="EB Garamond" w:hAnsi="EB Garamond"/>
          <w:b w:val="0"/>
          <w:i w:val="0"/>
          <w:sz w:val="24"/>
        </w:rPr>
        <w:t xml:space="preserve">The weight lifted. It did not fade; it went, all at once, as it had come, and every man along the bank drew the breath he had been denied. From the Gale end the Commander's voice came across the dark, steady, </w:t>
      </w:r>
      <w:r>
        <w:rPr>
          <w:rFonts w:ascii="EB Garamond" w:hAnsi="EB Garamond"/>
          <w:b w:val="0"/>
          <w:i/>
          <w:sz w:val="24"/>
        </w:rPr>
        <w:t>"Get up, all of you, and keep the stone at your backs,"</w:t>
      </w:r>
      <w:r>
        <w:rPr>
          <w:rFonts w:ascii="EB Garamond" w:hAnsi="EB Garamond"/>
          <w:b w:val="0"/>
          <w:i w:val="0"/>
          <w:sz w:val="24"/>
        </w:rPr>
        <w:t xml:space="preserve"> and the line got up. Marden Sewell rose first with a sound in his throat, and Reuben beside him, and the blades that had been driven into the stone came out of it with a screech of steel on rock, and a Gale soldier near the table rose with both hands round his hilt, because one hand would not do it. </w:t>
      </w:r>
      <w:r>
        <w:rPr>
          <w:rFonts w:ascii="EB Garamond" w:hAnsi="EB Garamond"/>
          <w:b w:val="0"/>
          <w:i/>
          <w:sz w:val="24"/>
        </w:rPr>
        <w:t>"Colm, get against the stone and put your other boot on,"</w:t>
      </w:r>
      <w:r>
        <w:rPr>
          <w:rFonts w:ascii="EB Garamond" w:hAnsi="EB Garamond"/>
          <w:b w:val="0"/>
          <w:i w:val="0"/>
          <w:sz w:val="24"/>
        </w:rPr>
        <w:t xml:space="preserve"> Corin said, and set the boy there. </w:t>
      </w:r>
      <w:r>
        <w:rPr>
          <w:rFonts w:ascii="EB Garamond" w:hAnsi="EB Garamond"/>
          <w:b w:val="0"/>
          <w:i/>
          <w:sz w:val="24"/>
        </w:rPr>
        <w:t>"Captain,"</w:t>
      </w:r>
      <w:r>
        <w:rPr>
          <w:rFonts w:ascii="EB Garamond" w:hAnsi="EB Garamond"/>
          <w:b w:val="0"/>
          <w:i w:val="0"/>
          <w:sz w:val="24"/>
        </w:rPr>
        <w:t xml:space="preserve"> said Marden Sewell, on his feet and not steady, </w:t>
      </w:r>
      <w:r>
        <w:rPr>
          <w:rFonts w:ascii="EB Garamond" w:hAnsi="EB Garamond"/>
          <w:b w:val="0"/>
          <w:i/>
          <w:sz w:val="24"/>
        </w:rPr>
        <w:t>"you were gone, and I could not turn my head to see where."</w:t>
      </w:r>
      <w:r>
        <w:rPr>
          <w:rFonts w:ascii="EB Garamond" w:hAnsi="EB Garamond"/>
          <w:b w:val="0"/>
          <w:i w:val="0"/>
          <w:sz w:val="24"/>
        </w:rPr>
        <w:t xml:space="preserve"> </w:t>
      </w:r>
      <w:r>
        <w:rPr>
          <w:rFonts w:ascii="EB Garamond" w:hAnsi="EB Garamond"/>
          <w:b w:val="0"/>
          <w:i/>
          <w:sz w:val="24"/>
        </w:rPr>
        <w:t>"I was gone and I am back, Marden. Take Reuben to the left end, and close the gap there."</w:t>
      </w:r>
    </w:p>
    <w:p>
      <w:pPr>
        <w:spacing w:line="276" w:lineRule="auto" w:before="0" w:after="0"/>
        <w:ind w:firstLine="432"/>
        <w:jc w:val="left"/>
      </w:pPr>
      <w:r>
        <w:rPr>
          <w:rFonts w:ascii="EB Garamond" w:hAnsi="EB Garamond"/>
          <w:b w:val="0"/>
          <w:i w:val="0"/>
          <w:sz w:val="24"/>
        </w:rPr>
        <w:t xml:space="preserve">At the Gale end Corin's sense caught the squad leader's weight, steady until now, jump and swing wide, and Stavik's come down on it, a sabre at a shoulder, </w:t>
      </w:r>
      <w:r>
        <w:rPr>
          <w:rFonts w:ascii="EB Garamond" w:hAnsi="EB Garamond"/>
          <w:b/>
          <w:i/>
          <w:sz w:val="24"/>
        </w:rPr>
        <w:t>Downward Slantcut</w:t>
      </w:r>
      <w:r>
        <w:rPr>
          <w:rFonts w:ascii="EB Garamond" w:hAnsi="EB Garamond"/>
          <w:b w:val="0"/>
          <w:i w:val="0"/>
          <w:sz w:val="24"/>
        </w:rPr>
        <w:t>, and the squad leader's weight broke away backward across the stones. The centre rank had come among men who were on their feet with the bank behind them, and the line cut into it until the rest fell back. When the stones were clear there were gaps in the line that had not been there before, three at the Gale end and one near the table, and nobody filled them; the men on either side stood a little closer.</w:t>
      </w:r>
    </w:p>
    <w:p>
      <w:pPr>
        <w:spacing w:line="276" w:lineRule="auto" w:before="0" w:after="0"/>
        <w:ind w:firstLine="432"/>
        <w:jc w:val="left"/>
      </w:pPr>
      <w:r>
        <w:rPr>
          <w:rFonts w:ascii="EB Garamond" w:hAnsi="EB Garamond"/>
          <w:b w:val="0"/>
          <w:i w:val="0"/>
          <w:sz w:val="24"/>
        </w:rPr>
        <w:t>The tall man stood where Corin had left him, with his left hand pressed to his side and the blood coming through his fingers, and the haft of the halberd planted for a staff. Corin stood with the sabre low and the left leg of his breeches black to the boot. The company behind its leader had not moved, and every plain coat in it faced the bank. The man raised his right hand to the height of his shoulder and kept it there, and it did not come down.</w:t>
      </w:r>
    </w:p>
    <w:p>
      <w:pPr>
        <w:spacing w:line="276" w:lineRule="auto" w:before="0" w:after="0"/>
        <w:ind w:firstLine="432"/>
        <w:jc w:val="left"/>
      </w:pPr>
      <w:r>
        <w:rPr>
          <w:rFonts w:ascii="EB Garamond" w:hAnsi="EB Garamond"/>
          <w:b w:val="0"/>
          <w:i w:val="0"/>
          <w:sz w:val="24"/>
        </w:rPr>
        <w:t xml:space="preserve">The company moved on the raised hand and on nothing else. Two men took up each of the fallen and two more each of the wounded, and they lifted them without a word, as Corin had seen quartermasters lift sacks, and carried them back through the standing rank toward the trees. The rear rank turned its faces outward and stood across the south road with its hafts crosswise. The risen line pushed, in the first anger of being on its feet, and the rear rank met it on the stones and held a narrow place in the dark with hardly a sound. A halberd came down at Marden Sewell's head, and Corin took the heavy cut on the strongest part of his blade, near the guard, </w:t>
      </w:r>
      <w:r>
        <w:rPr>
          <w:rFonts w:ascii="EB Garamond" w:hAnsi="EB Garamond"/>
          <w:b/>
          <w:i/>
          <w:sz w:val="24"/>
        </w:rPr>
        <w:t>Armored Swell</w:t>
      </w:r>
      <w:r>
        <w:rPr>
          <w:rFonts w:ascii="EB Garamond" w:hAnsi="EB Garamond"/>
          <w:b w:val="0"/>
          <w:i w:val="0"/>
          <w:sz w:val="24"/>
        </w:rPr>
        <w:t>, and felt it travel up his arm into his teeth. Beside Marden a second point took Reuben Gask under the ribs. Then the rear rank was gone from the place, and what it had held lay on the stones: four of the company who had not been lifted.</w:t>
      </w:r>
    </w:p>
    <w:p>
      <w:pPr>
        <w:spacing w:line="276" w:lineRule="auto" w:before="0" w:after="0"/>
        <w:ind w:firstLine="432"/>
        <w:jc w:val="left"/>
      </w:pPr>
      <w:r>
        <w:rPr>
          <w:rFonts w:ascii="EB Garamond" w:hAnsi="EB Garamond"/>
          <w:b w:val="0"/>
          <w:i w:val="0"/>
          <w:sz w:val="24"/>
        </w:rPr>
        <w:t>The tall man went last. He walked with the haft of the halberd for a staff and his left hand pressed to his side, and he did not look back at the bank or at the man who had cut him. At the edge of the trees his coat caught on a thorn and came open, and by the glow of the coals Corin saw a band of cloth wrapped about his chest over the shirt: plain, with no device on it, and red, the red of a cut just opened. Then the coat fell shut and the dark took him. Where he had stood there was a dark patch on the stone the size of a hat, and a trail of drops led from it to the trees. The man who carried a fallen comrade at the tail of the file had torn his coat at the shoulder in the fight, and under that was red too. Marden Sewell, at Corin's shoulder, drew in a breath to speak and let it out again through his nose. Corin said nothing.</w:t>
      </w:r>
    </w:p>
    <w:p>
      <w:pPr>
        <w:spacing w:line="276" w:lineRule="auto" w:before="0" w:after="0"/>
        <w:ind w:firstLine="432"/>
        <w:jc w:val="left"/>
      </w:pPr>
      <w:r>
        <w:rPr>
          <w:rFonts w:ascii="EB Garamond" w:hAnsi="EB Garamond"/>
          <w:b w:val="0"/>
          <w:i w:val="0"/>
          <w:sz w:val="24"/>
        </w:rPr>
        <w:t xml:space="preserve">Nobody followed. The light was gone, half the detachment lay on the stones or sat against them nursing a wound, and a man who went down that road in the dark after the company would be one more name. </w:t>
      </w:r>
      <w:r>
        <w:rPr>
          <w:rFonts w:ascii="EB Garamond" w:hAnsi="EB Garamond"/>
          <w:b w:val="0"/>
          <w:i/>
          <w:sz w:val="24"/>
        </w:rPr>
        <w:t>"Marden, nobody goes past the lashings,"</w:t>
      </w:r>
      <w:r>
        <w:rPr>
          <w:rFonts w:ascii="EB Garamond" w:hAnsi="EB Garamond"/>
          <w:b w:val="0"/>
          <w:i w:val="0"/>
          <w:sz w:val="24"/>
        </w:rPr>
        <w:t xml:space="preserve"> Corin said. Stavik had come to his shoulder with the sabre down and his face to the south, and he said nothing against it.</w:t>
      </w:r>
    </w:p>
    <w:p>
      <w:pPr>
        <w:spacing w:line="276" w:lineRule="auto" w:before="0" w:after="0"/>
        <w:ind w:firstLine="432"/>
        <w:jc w:val="left"/>
      </w:pPr>
      <w:r>
        <w:rPr>
          <w:rFonts w:ascii="EB Garamond" w:hAnsi="EB Garamond"/>
          <w:b w:val="0"/>
          <w:i w:val="0"/>
          <w:sz w:val="24"/>
        </w:rPr>
        <w:t xml:space="preserve">They built the embers up, Colm Ardley and a Gale boy fetching broken benches for it, until the yard had a small red light in it, and by that light Corin counted heads. He counted twice. Five of the living were whole or scratched, by the look of them, eight were hurt and on their feet, and six lay where they had been carried against the bank and could not stand, Reuben Gask among them. Colm Ardley sat by the embers with his left boot off, and between one count and the next Corin took the foot in his hand and looked at the heel, as he had said he would. It was white and wrinkled and whole. </w:t>
      </w:r>
      <w:r>
        <w:rPr>
          <w:rFonts w:ascii="EB Garamond" w:hAnsi="EB Garamond"/>
          <w:b w:val="0"/>
          <w:i/>
          <w:sz w:val="24"/>
        </w:rPr>
        <w:t>"Colm, put on dry socks and keep them dry,"</w:t>
      </w:r>
      <w:r>
        <w:rPr>
          <w:rFonts w:ascii="EB Garamond" w:hAnsi="EB Garamond"/>
          <w:b w:val="0"/>
          <w:i w:val="0"/>
          <w:sz w:val="24"/>
        </w:rPr>
        <w:t xml:space="preserve"> he said, and the boy nodded without looking up. The dead he went to one by one along the table and the benches and the stones, kneeling to each. Marden Sewell and Haldor Vinje took a torch of split bench down the south road together, because nobody went down it alone, and came back with Davit Mercer and Ketil Rann between them, one cut each at the back of the neck and no mark of any struggle.</w:t>
      </w:r>
    </w:p>
    <w:p>
      <w:pPr>
        <w:spacing w:line="276" w:lineRule="auto" w:before="0" w:after="0"/>
        <w:ind w:firstLine="432"/>
        <w:jc w:val="left"/>
      </w:pPr>
      <w:r>
        <w:rPr>
          <w:rFonts w:ascii="EB Garamond" w:hAnsi="EB Garamond"/>
          <w:b w:val="0"/>
          <w:i w:val="0"/>
          <w:sz w:val="24"/>
        </w:rPr>
        <w:t>He said the Azure Sky names standing at the head of the table with the book open on his arm, in the order the table had sat. Davit Mercer, whose spring pay was owed to a sister. Tavis Ansley, whose story of his sister's wedding had been told at every halt of the season and had never once come to its end. Six more, each with what he owed and what he was owed. While he said them Reuben Gask stopped breathing against the bank, with Marden's hand under his head, and Corin said that name last, as the ninth. Stavik stood in the open at the Gale end and said his nine without a book, in the order they had fallen: Ketil Rann, Brita Thune, Aslak Rime, Orm Haldane, Signe Vaag, and four more, the last of them Leidulf Stang. He said each once and flat. When the eighteen were said, Corin wrote them in the roll as his own, the Gale nine under the Azure Sky nine, and the Commander of Gale watched the lead move and let it.</w:t>
      </w:r>
    </w:p>
    <w:p>
      <w:pPr>
        <w:spacing w:line="276" w:lineRule="auto" w:before="0" w:after="0"/>
        <w:ind w:firstLine="432"/>
        <w:jc w:val="left"/>
      </w:pPr>
      <w:r>
        <w:rPr>
          <w:rFonts w:ascii="EB Garamond" w:hAnsi="EB Garamond"/>
          <w:b w:val="0"/>
          <w:i w:val="0"/>
          <w:sz w:val="24"/>
        </w:rPr>
        <w:t xml:space="preserve">Marta Kell and Ewan Mabry came out of the wire house with the dust of the roof on their shoulders. </w:t>
      </w:r>
      <w:r>
        <w:rPr>
          <w:rFonts w:ascii="EB Garamond" w:hAnsi="EB Garamond"/>
          <w:b w:val="0"/>
          <w:i/>
          <w:sz w:val="24"/>
        </w:rPr>
        <w:t>"Captain, the wire is cut in three places down the road, and the box in the wire house is smashed past anything I can mend, so that I can close one cut by morning and it will carry nothing,"</w:t>
      </w:r>
      <w:r>
        <w:rPr>
          <w:rFonts w:ascii="EB Garamond" w:hAnsi="EB Garamond"/>
          <w:b w:val="0"/>
          <w:i w:val="0"/>
          <w:sz w:val="24"/>
        </w:rPr>
        <w:t xml:space="preserve"> said Marta Kell. </w:t>
      </w:r>
      <w:r>
        <w:rPr>
          <w:rFonts w:ascii="EB Garamond" w:hAnsi="EB Garamond"/>
          <w:b w:val="0"/>
          <w:i/>
          <w:sz w:val="24"/>
        </w:rPr>
        <w:t>"Both gliders are gone as well, as you saw, and the</w:t>
      </w:r>
      <w:r>
        <w:rPr>
          <w:rFonts w:ascii="EB Garamond" w:hAnsi="EB Garamond"/>
          <w:b w:val="0"/>
          <w:i w:val="0"/>
          <w:sz w:val="24"/>
        </w:rPr>
        <w:t xml:space="preserve"> Hourline </w:t>
      </w:r>
      <w:r>
        <w:rPr>
          <w:rFonts w:ascii="EB Garamond" w:hAnsi="EB Garamond"/>
          <w:b w:val="0"/>
          <w:i/>
          <w:sz w:val="24"/>
        </w:rPr>
        <w:t>stops at this door."</w:t>
      </w:r>
    </w:p>
    <w:p>
      <w:pPr>
        <w:spacing w:line="276" w:lineRule="auto" w:before="0" w:after="0"/>
        <w:ind w:firstLine="432"/>
        <w:jc w:val="left"/>
      </w:pPr>
      <w:r>
        <w:rPr>
          <w:rFonts w:ascii="EB Garamond" w:hAnsi="EB Garamond"/>
          <w:b w:val="0"/>
          <w:i w:val="0"/>
          <w:sz w:val="24"/>
        </w:rPr>
        <w:t>Nine of the company lay in the yard, where the line had caught them or the bank had. Corin knelt at the one nearest the stones, a man not old, with a plain face and nothing on him anywhere to say whose he was, and looked at the face for as long as it takes to know one again. Under the torn coat was the band. He cut a strip from it with the knife from his belt, as long as his hand, and a second for Stavik, and folded the first into the book. Then he made an entry on the page for a man whose name he did not know: a man of the company, left in the yard at the post below the Twinpost, name not known.</w:t>
      </w:r>
    </w:p>
    <w:p>
      <w:pPr>
        <w:spacing w:line="276" w:lineRule="auto" w:before="0" w:after="0"/>
        <w:ind w:firstLine="432"/>
        <w:jc w:val="left"/>
      </w:pPr>
      <w:r>
        <w:rPr>
          <w:rFonts w:ascii="EB Garamond" w:hAnsi="EB Garamond"/>
          <w:b w:val="0"/>
          <w:i w:val="0"/>
          <w:sz w:val="24"/>
        </w:rPr>
        <w:t xml:space="preserve">When he rose the leg would not take him, and Marta Kell had him by the arm before he knew he had stumbled. </w:t>
      </w:r>
      <w:r>
        <w:rPr>
          <w:rFonts w:ascii="EB Garamond" w:hAnsi="EB Garamond"/>
          <w:b w:val="0"/>
          <w:i/>
          <w:sz w:val="24"/>
        </w:rPr>
        <w:t>"Captain, look at your leg,"</w:t>
      </w:r>
      <w:r>
        <w:rPr>
          <w:rFonts w:ascii="EB Garamond" w:hAnsi="EB Garamond"/>
          <w:b w:val="0"/>
          <w:i w:val="0"/>
          <w:sz w:val="24"/>
        </w:rPr>
        <w:t xml:space="preserve"> she said. </w:t>
      </w:r>
      <w:r>
        <w:rPr>
          <w:rFonts w:ascii="EB Garamond" w:hAnsi="EB Garamond"/>
          <w:b w:val="0"/>
          <w:i/>
          <w:sz w:val="24"/>
        </w:rPr>
        <w:t>"It is open across the thigh above the knee, and you have been standing on it for an hour."</w:t>
      </w:r>
      <w:r>
        <w:rPr>
          <w:rFonts w:ascii="EB Garamond" w:hAnsi="EB Garamond"/>
          <w:b w:val="0"/>
          <w:i w:val="0"/>
          <w:sz w:val="24"/>
        </w:rPr>
        <w:t xml:space="preserve"> She took her belt off and bound it round the thigh above the wound and drew it tight, and he looked down for the first time at the black wet cloth. </w:t>
      </w:r>
      <w:r>
        <w:rPr>
          <w:rFonts w:ascii="EB Garamond" w:hAnsi="EB Garamond"/>
          <w:b w:val="0"/>
          <w:i/>
          <w:sz w:val="24"/>
        </w:rPr>
        <w:t>"I am sorry for the trouble, Marta,"</w:t>
      </w:r>
      <w:r>
        <w:rPr>
          <w:rFonts w:ascii="EB Garamond" w:hAnsi="EB Garamond"/>
          <w:b w:val="0"/>
          <w:i w:val="0"/>
          <w:sz w:val="24"/>
        </w:rPr>
        <w:t xml:space="preserve"> he said. </w:t>
      </w:r>
      <w:r>
        <w:rPr>
          <w:rFonts w:ascii="EB Garamond" w:hAnsi="EB Garamond"/>
          <w:b w:val="0"/>
          <w:i/>
          <w:sz w:val="24"/>
        </w:rPr>
        <w:t>"Be quiet and keep still."</w:t>
      </w:r>
      <w:r>
        <w:rPr>
          <w:rFonts w:ascii="EB Garamond" w:hAnsi="EB Garamond"/>
          <w:b w:val="0"/>
          <w:i w:val="0"/>
          <w:sz w:val="24"/>
        </w:rPr>
        <w:t xml:space="preserve"> He saw Stavik's left sleeve then, by the embers, black from the wrist to the elbow. </w:t>
      </w:r>
      <w:r>
        <w:rPr>
          <w:rFonts w:ascii="EB Garamond" w:hAnsi="EB Garamond"/>
          <w:b w:val="0"/>
          <w:i/>
          <w:sz w:val="24"/>
        </w:rPr>
        <w:t>"Commander, your forearm is open."</w:t>
      </w:r>
      <w:r>
        <w:rPr>
          <w:rFonts w:ascii="EB Garamond" w:hAnsi="EB Garamond"/>
          <w:b w:val="0"/>
          <w:i w:val="0"/>
          <w:sz w:val="24"/>
        </w:rPr>
        <w:t xml:space="preserve"> Stavik looked at it as at a thing handed to him. </w:t>
      </w:r>
      <w:r>
        <w:rPr>
          <w:rFonts w:ascii="EB Garamond" w:hAnsi="EB Garamond"/>
          <w:b w:val="0"/>
          <w:i/>
          <w:sz w:val="24"/>
        </w:rPr>
        <w:t>"So it is. It is a clean cut, a finger deep, and the hand closes. Marta will bind it when she has done with you."</w:t>
      </w:r>
    </w:p>
    <w:p>
      <w:pPr>
        <w:spacing w:line="276" w:lineRule="auto" w:before="0" w:after="0"/>
        <w:ind w:firstLine="432"/>
        <w:jc w:val="left"/>
      </w:pPr>
      <w:r>
        <w:rPr>
          <w:rFonts w:ascii="EB Garamond" w:hAnsi="EB Garamond"/>
          <w:b w:val="0"/>
          <w:i w:val="0"/>
          <w:sz w:val="24"/>
        </w:rPr>
        <w:t xml:space="preserve">They talked across the fire, the two of them, with the hurt breathing round them. </w:t>
      </w:r>
      <w:r>
        <w:rPr>
          <w:rFonts w:ascii="EB Garamond" w:hAnsi="EB Garamond"/>
          <w:b w:val="0"/>
          <w:i/>
          <w:sz w:val="24"/>
        </w:rPr>
        <w:t>"The wire is cut and the gliders are gone, Commander, so what we know will go home on our own feet,"</w:t>
      </w:r>
      <w:r>
        <w:rPr>
          <w:rFonts w:ascii="EB Garamond" w:hAnsi="EB Garamond"/>
          <w:b w:val="0"/>
          <w:i w:val="0"/>
          <w:sz w:val="24"/>
        </w:rPr>
        <w:t xml:space="preserve"> said Stavik. </w:t>
      </w:r>
      <w:r>
        <w:rPr>
          <w:rFonts w:ascii="EB Garamond" w:hAnsi="EB Garamond"/>
          <w:b w:val="0"/>
          <w:i/>
          <w:sz w:val="24"/>
        </w:rPr>
        <w:t>"Each of us must carry it himself, because each of us saw the man who walked, and neither of us would trust a rider with it."</w:t>
      </w:r>
      <w:r>
        <w:rPr>
          <w:rFonts w:ascii="EB Garamond" w:hAnsi="EB Garamond"/>
          <w:b w:val="0"/>
          <w:i w:val="0"/>
          <w:sz w:val="24"/>
        </w:rPr>
        <w:t xml:space="preserve"> </w:t>
      </w:r>
      <w:r>
        <w:rPr>
          <w:rFonts w:ascii="EB Garamond" w:hAnsi="EB Garamond"/>
          <w:b w:val="0"/>
          <w:i/>
          <w:sz w:val="24"/>
        </w:rPr>
        <w:t>"I agree, Commander,"</w:t>
      </w:r>
      <w:r>
        <w:rPr>
          <w:rFonts w:ascii="EB Garamond" w:hAnsi="EB Garamond"/>
          <w:b w:val="0"/>
          <w:i w:val="0"/>
          <w:sz w:val="24"/>
        </w:rPr>
        <w:t xml:space="preserve"> said Corin. </w:t>
      </w:r>
      <w:r>
        <w:rPr>
          <w:rFonts w:ascii="EB Garamond" w:hAnsi="EB Garamond"/>
          <w:b w:val="0"/>
          <w:i/>
          <w:sz w:val="24"/>
        </w:rPr>
        <w:t>"I will carry the count by name and what I saw of the man who walked, and I will bring the Grand Marshal a strip of the red from under the coats, since he believes what his hands have touched."</w:t>
      </w:r>
      <w:r>
        <w:rPr>
          <w:rFonts w:ascii="EB Garamond" w:hAnsi="EB Garamond"/>
          <w:b w:val="0"/>
          <w:i w:val="0"/>
          <w:sz w:val="24"/>
        </w:rPr>
        <w:t xml:space="preserve"> </w:t>
      </w:r>
      <w:r>
        <w:rPr>
          <w:rFonts w:ascii="EB Garamond" w:hAnsi="EB Garamond"/>
          <w:b w:val="0"/>
          <w:i/>
          <w:sz w:val="24"/>
        </w:rPr>
        <w:t>"Then I will carry the same to Highgale by the Gale road, where the Host keeps horses at its relay yards, and I will stand in the king's hearing on the fourth day. You will be in Azorion on the third."</w:t>
      </w:r>
      <w:r>
        <w:rPr>
          <w:rFonts w:ascii="EB Garamond" w:hAnsi="EB Garamond"/>
          <w:b w:val="0"/>
          <w:i w:val="0"/>
          <w:sz w:val="24"/>
        </w:rPr>
        <w:t xml:space="preserve"> Two runners would go up the Pass tonight to the Rotation Camp, one of each kingdom, to tell the other seventy-six of the Wing; six of the hurt would stay with Marta Kell and Ewan Mabry until the Wing came down. They would leave together at first light.</w:t>
      </w:r>
    </w:p>
    <w:p>
      <w:pPr>
        <w:spacing w:line="276" w:lineRule="auto" w:before="0" w:after="0"/>
        <w:ind w:firstLine="432"/>
        <w:jc w:val="left"/>
      </w:pPr>
      <w:r>
        <w:rPr>
          <w:rFonts w:ascii="EB Garamond" w:hAnsi="EB Garamond"/>
          <w:b w:val="0"/>
          <w:i w:val="0"/>
          <w:sz w:val="24"/>
        </w:rPr>
        <w:t xml:space="preserve">Before he left the fire, Stavik went out past the lashings, where the wind came full on him, and waited. </w:t>
      </w:r>
      <w:r>
        <w:rPr>
          <w:rFonts w:ascii="EB Garamond" w:hAnsi="EB Garamond"/>
          <w:b w:val="0"/>
          <w:i/>
          <w:sz w:val="24"/>
        </w:rPr>
        <w:t>"Commander, will you stand for this?"</w:t>
      </w:r>
      <w:r>
        <w:rPr>
          <w:rFonts w:ascii="EB Garamond" w:hAnsi="EB Garamond"/>
          <w:b w:val="0"/>
          <w:i w:val="0"/>
          <w:sz w:val="24"/>
        </w:rPr>
        <w:t xml:space="preserve"> he said. </w:t>
      </w:r>
      <w:r>
        <w:rPr>
          <w:rFonts w:ascii="EB Garamond" w:hAnsi="EB Garamond"/>
          <w:b w:val="0"/>
          <w:i/>
          <w:sz w:val="24"/>
        </w:rPr>
        <w:t>"You are not of Gale, and that is why I ask."</w:t>
      </w:r>
      <w:r>
        <w:rPr>
          <w:rFonts w:ascii="EB Garamond" w:hAnsi="EB Garamond"/>
          <w:b w:val="0"/>
          <w:i w:val="0"/>
          <w:sz w:val="24"/>
        </w:rPr>
        <w:t xml:space="preserve"> </w:t>
      </w:r>
      <w:r>
        <w:rPr>
          <w:rFonts w:ascii="EB Garamond" w:hAnsi="EB Garamond"/>
          <w:b w:val="0"/>
          <w:i/>
          <w:sz w:val="24"/>
        </w:rPr>
        <w:t>"I will stand."</w:t>
      </w:r>
      <w:r>
        <w:rPr>
          <w:rFonts w:ascii="EB Garamond" w:hAnsi="EB Garamond"/>
          <w:b w:val="0"/>
          <w:i w:val="0"/>
          <w:sz w:val="24"/>
        </w:rPr>
        <w:t xml:space="preserve"> Corin stood where he was put, near enough to see the thing said and too far to hear it. He watched the Commander of Gale speak, low and even and for a long while, to Haldor Vinje, and the words did not carry. The last clause did, the long one that ends in the witnesses: </w:t>
      </w:r>
      <w:r>
        <w:rPr>
          <w:rFonts w:ascii="EB Garamond" w:hAnsi="EB Garamond"/>
          <w:b w:val="0"/>
          <w:i/>
          <w:sz w:val="24"/>
        </w:rPr>
        <w:t>"I say it standing, in the open, before Corin Vale of Azure Sky, who is not of Gale, and Marta Kell, and Ewan Mabry, who have heard me say it."</w:t>
      </w:r>
      <w:r>
        <w:rPr>
          <w:rFonts w:ascii="EB Garamond" w:hAnsi="EB Garamond"/>
          <w:b w:val="0"/>
          <w:i w:val="0"/>
          <w:sz w:val="24"/>
        </w:rPr>
        <w:t xml:space="preserve"> </w:t>
      </w:r>
      <w:r>
        <w:rPr>
          <w:rFonts w:ascii="EB Garamond" w:hAnsi="EB Garamond"/>
          <w:b w:val="0"/>
          <w:i/>
          <w:sz w:val="24"/>
        </w:rPr>
        <w:t>"I have heard them, Commander, and I keep them,"</w:t>
      </w:r>
      <w:r>
        <w:rPr>
          <w:rFonts w:ascii="EB Garamond" w:hAnsi="EB Garamond"/>
          <w:b w:val="0"/>
          <w:i w:val="0"/>
          <w:sz w:val="24"/>
        </w:rPr>
        <w:t xml:space="preserve"> said Haldor Vinje, and that was all he said.</w:t>
      </w:r>
    </w:p>
    <w:p>
      <w:pPr>
        <w:spacing w:line="276" w:lineRule="auto" w:before="0" w:after="0"/>
        <w:ind w:firstLine="432"/>
        <w:jc w:val="left"/>
      </w:pPr>
      <w:r>
        <w:rPr>
          <w:rFonts w:ascii="EB Garamond" w:hAnsi="EB Garamond"/>
          <w:b w:val="0"/>
          <w:i w:val="0"/>
          <w:sz w:val="24"/>
        </w:rPr>
        <w:t xml:space="preserve">Corin took his turn at the same place. He had thought what to say and put it in order, and he said it standing, with the two from the post for witnesses. </w:t>
      </w:r>
      <w:r>
        <w:rPr>
          <w:rFonts w:ascii="EB Garamond" w:hAnsi="EB Garamond"/>
          <w:b w:val="0"/>
          <w:i/>
          <w:sz w:val="24"/>
        </w:rPr>
        <w:t>"Commander, I ask you to tell your king, from me, that he should come fast. He has said in the open that he will come to the gate, and the visit should not arrive after the news of this does. It is not mine to ask, and I ask it before Marta Kell and Ewan Mabry, who have heard me."</w:t>
      </w:r>
      <w:r>
        <w:rPr>
          <w:rFonts w:ascii="EB Garamond" w:hAnsi="EB Garamond"/>
          <w:b w:val="0"/>
          <w:i w:val="0"/>
          <w:sz w:val="24"/>
        </w:rPr>
        <w:t xml:space="preserve"> </w:t>
      </w:r>
      <w:r>
        <w:rPr>
          <w:rFonts w:ascii="EB Garamond" w:hAnsi="EB Garamond"/>
          <w:b w:val="0"/>
          <w:i/>
          <w:sz w:val="24"/>
        </w:rPr>
        <w:t>"I will say it as your word, Commander, and as no one's order,"</w:t>
      </w:r>
      <w:r>
        <w:rPr>
          <w:rFonts w:ascii="EB Garamond" w:hAnsi="EB Garamond"/>
          <w:b w:val="0"/>
          <w:i w:val="0"/>
          <w:sz w:val="24"/>
        </w:rPr>
        <w:t xml:space="preserve"> said Stavik. </w:t>
      </w:r>
      <w:r>
        <w:rPr>
          <w:rFonts w:ascii="EB Garamond" w:hAnsi="EB Garamond"/>
          <w:b w:val="0"/>
          <w:i/>
          <w:sz w:val="24"/>
        </w:rPr>
        <w:t>"Marta Kell and Ewan Mabry have heard me say that I will."</w:t>
      </w:r>
    </w:p>
    <w:p>
      <w:pPr>
        <w:spacing w:line="276" w:lineRule="auto" w:before="0" w:after="0"/>
        <w:ind w:firstLine="432"/>
        <w:jc w:val="left"/>
      </w:pPr>
      <w:r>
        <w:rPr>
          <w:rFonts w:ascii="EB Garamond" w:hAnsi="EB Garamond"/>
          <w:b w:val="0"/>
          <w:i w:val="0"/>
          <w:sz w:val="24"/>
        </w:rPr>
        <w:t>Marta Kell had trimmed the wick of the wire house lamp and lit it from a coal, and the one window of the stone house showed yellow again over the wrecked yard. Corin sat at the broken end of the table with the book open on his knee at a clean page and the strip folded into its gutter. In the morning he would carry what was on that page down three days of road, and the page had no words on it yet. The report would begin with the count, and the count with the pair that had gone out and not come in. He wrote Davit Mercer at the head of it.</w:t>
      </w:r>
    </w:p>
    <w:p>
      <w:pPr>
        <w:spacing w:before="240" w:after="240" w:line="276" w:lineRule="auto"/>
        <w:ind w:firstLine="0"/>
        <w:jc w:val="center"/>
      </w:pPr>
      <w:r>
        <w:rPr>
          <w:rFonts w:ascii="EB Garamond" w:hAnsi="EB Garamond"/>
          <w:b w:val="0"/>
          <w:i w:val="0"/>
          <w:sz w:val="24"/>
        </w:rPr>
        <w:t>*   *   *</w:t>
      </w:r>
    </w:p>
    <w:p>
      <w:pPr>
        <w:keepNext/>
        <w:spacing w:before="0" w:after="160" w:line="276" w:lineRule="auto"/>
        <w:ind w:firstLine="0"/>
        <w:jc w:val="center"/>
      </w:pPr>
      <w:r>
        <w:rPr>
          <w:rFonts w:ascii="EB Garamond" w:hAnsi="EB Garamond"/>
          <w:b w:val="0"/>
          <w:i/>
          <w:sz w:val="21"/>
        </w:rPr>
        <w:t>Year 1247, Sorevany, Nuvil, Day 27</w:t>
      </w:r>
    </w:p>
    <w:p>
      <w:pPr>
        <w:spacing w:line="276" w:lineRule="auto" w:before="0" w:after="0"/>
        <w:ind w:firstLine="0"/>
        <w:jc w:val="left"/>
      </w:pPr>
      <w:r>
        <w:rPr>
          <w:rFonts w:ascii="EB Garamond" w:hAnsi="EB Garamond"/>
          <w:b/>
          <w:i w:val="0"/>
          <w:sz w:val="56"/>
        </w:rPr>
        <w:t>I</w:t>
      </w:r>
      <w:r>
        <w:rPr>
          <w:rFonts w:ascii="EB Garamond" w:hAnsi="EB Garamond"/>
          <w:b w:val="0"/>
          <w:i w:val="0"/>
          <w:smallCaps/>
          <w:sz w:val="24"/>
        </w:rPr>
        <w:t>n the last dark</w:t>
      </w:r>
      <w:r>
        <w:rPr>
          <w:rFonts w:ascii="EB Garamond" w:hAnsi="EB Garamond"/>
          <w:b w:val="0"/>
          <w:i w:val="0"/>
          <w:sz w:val="24"/>
        </w:rPr>
        <w:t xml:space="preserve"> hour, a half hour's walk north of Stonemill Crossing, Corin sat on a stone at the roadside with the roll-book open on his good knee and a stub of lead in his hand, and did not write. It was the fifth halt since the last fire. They had come down two days of gravel and switchbacks at the speed of the slowest, sleeping in their coats, and the third day had begun in the dark; the stars were going out one by one on the east side of the sky, and the air had the thin cold of the Reach in it with the first damp of the plain coming up to meet it. His stick, a length of ash from the lean-to's broken pole, lay across his feet. Marta Kell's belt had come off the leg on the first night and a strip of her sleeve had taken its place, and he had stopped looking at what was under it.</w:t>
      </w:r>
    </w:p>
    <w:p>
      <w:pPr>
        <w:spacing w:line="276" w:lineRule="auto" w:before="0" w:after="0"/>
        <w:ind w:firstLine="432"/>
        <w:jc w:val="left"/>
      </w:pPr>
      <w:r>
        <w:rPr>
          <w:rFonts w:ascii="EB Garamond" w:hAnsi="EB Garamond"/>
          <w:b w:val="0"/>
          <w:i w:val="0"/>
          <w:sz w:val="24"/>
        </w:rPr>
        <w:t>He read the feet of his four instead; they were Warriors of the post, every one. Colm Ardley sat with both boots off and the soles turned up to the starlight, and the heels were pink and whole. Marden Sewell's left boot had a seam going at the toe that would not last the Crossing. The man with the bound hand and the man with the cut scalp had said nothing since the second night; their boots were on and their eyes were open. He wrote down the seam. It was the only entry the halt had earned, and at every halt since the post he had said the first name of the report to himself.</w:t>
      </w:r>
    </w:p>
    <w:p>
      <w:pPr>
        <w:spacing w:line="276" w:lineRule="auto" w:before="0" w:after="0"/>
        <w:ind w:firstLine="432"/>
        <w:jc w:val="left"/>
      </w:pPr>
      <w:r>
        <w:rPr>
          <w:rFonts w:ascii="EB Garamond" w:hAnsi="EB Garamond"/>
          <w:b w:val="0"/>
          <w:i w:val="0"/>
          <w:sz w:val="24"/>
        </w:rPr>
        <w:t xml:space="preserve">Behind him the others talked low, as the road asked, and he did not turn round; they said more to a back. </w:t>
      </w:r>
      <w:r>
        <w:rPr>
          <w:rFonts w:ascii="EB Garamond" w:hAnsi="EB Garamond"/>
          <w:b w:val="0"/>
          <w:i/>
          <w:sz w:val="24"/>
        </w:rPr>
        <w:t>"I have asked myself the whole way down how a man can be hit and say nothing,"</w:t>
      </w:r>
      <w:r>
        <w:rPr>
          <w:rFonts w:ascii="EB Garamond" w:hAnsi="EB Garamond"/>
          <w:b w:val="0"/>
          <w:i w:val="0"/>
          <w:sz w:val="24"/>
        </w:rPr>
        <w:t xml:space="preserve"> Marden Sewell said. </w:t>
      </w:r>
      <w:r>
        <w:rPr>
          <w:rFonts w:ascii="EB Garamond" w:hAnsi="EB Garamond"/>
          <w:b w:val="0"/>
          <w:i/>
          <w:sz w:val="24"/>
        </w:rPr>
        <w:t>"I cut one across the forearm at the end of the table, and he looked at it and went on, and there was not a grunt out of him, nor a curse."</w:t>
      </w:r>
      <w:r>
        <w:rPr>
          <w:rFonts w:ascii="EB Garamond" w:hAnsi="EB Garamond"/>
          <w:b w:val="0"/>
          <w:i w:val="0"/>
          <w:sz w:val="24"/>
        </w:rPr>
        <w:t xml:space="preserve"> </w:t>
      </w:r>
      <w:r>
        <w:rPr>
          <w:rFonts w:ascii="EB Garamond" w:hAnsi="EB Garamond"/>
          <w:b w:val="0"/>
          <w:i/>
          <w:sz w:val="24"/>
        </w:rPr>
        <w:t>"And they carried their own away before they carried anything else, two to each,"</w:t>
      </w:r>
      <w:r>
        <w:rPr>
          <w:rFonts w:ascii="EB Garamond" w:hAnsi="EB Garamond"/>
          <w:b w:val="0"/>
          <w:i w:val="0"/>
          <w:sz w:val="24"/>
        </w:rPr>
        <w:t xml:space="preserve"> said Colm Ardley. </w:t>
      </w:r>
      <w:r>
        <w:rPr>
          <w:rFonts w:ascii="EB Garamond" w:hAnsi="EB Garamond"/>
          <w:b w:val="0"/>
          <w:i/>
          <w:sz w:val="24"/>
        </w:rPr>
        <w:t>"I have been four months on the Pass, Marden, and in all that time I never heard of raiders at all, let alone raiders like that. Nobody told us there was anything to look for."</w:t>
      </w:r>
      <w:r>
        <w:rPr>
          <w:rFonts w:ascii="EB Garamond" w:hAnsi="EB Garamond"/>
          <w:b w:val="0"/>
          <w:i w:val="0"/>
          <w:sz w:val="24"/>
        </w:rPr>
        <w:t xml:space="preserve"> A boot scraped. </w:t>
      </w:r>
      <w:r>
        <w:rPr>
          <w:rFonts w:ascii="EB Garamond" w:hAnsi="EB Garamond"/>
          <w:b w:val="0"/>
          <w:i/>
          <w:sz w:val="24"/>
        </w:rPr>
        <w:t>"The man whose coat tore at the shoulder had red cloth under it,"</w:t>
      </w:r>
      <w:r>
        <w:rPr>
          <w:rFonts w:ascii="EB Garamond" w:hAnsi="EB Garamond"/>
          <w:b w:val="0"/>
          <w:i w:val="0"/>
          <w:sz w:val="24"/>
        </w:rPr>
        <w:t xml:space="preserve"> Colm said, lower. </w:t>
      </w:r>
      <w:r>
        <w:rPr>
          <w:rFonts w:ascii="EB Garamond" w:hAnsi="EB Garamond"/>
          <w:b w:val="0"/>
          <w:i/>
          <w:sz w:val="24"/>
        </w:rPr>
        <w:t>"I saw it by the coals, Captain, the same as you. Nobody has said so, and I did not like to be the one."</w:t>
      </w:r>
    </w:p>
    <w:p>
      <w:pPr>
        <w:spacing w:line="276" w:lineRule="auto" w:before="0" w:after="0"/>
        <w:ind w:firstLine="432"/>
        <w:jc w:val="left"/>
      </w:pPr>
      <w:r>
        <w:rPr>
          <w:rFonts w:ascii="EB Garamond" w:hAnsi="EB Garamond"/>
          <w:b w:val="0"/>
          <w:i/>
          <w:sz w:val="24"/>
        </w:rPr>
        <w:t>"Colm, you saw what I saw, and I will say it to the Grand Marshal in the same words,"</w:t>
      </w:r>
      <w:r>
        <w:rPr>
          <w:rFonts w:ascii="EB Garamond" w:hAnsi="EB Garamond"/>
          <w:b w:val="0"/>
          <w:i w:val="0"/>
          <w:sz w:val="24"/>
        </w:rPr>
        <w:t xml:space="preserve"> said Corin. </w:t>
      </w:r>
      <w:r>
        <w:rPr>
          <w:rFonts w:ascii="EB Garamond" w:hAnsi="EB Garamond"/>
          <w:b w:val="0"/>
          <w:i/>
          <w:sz w:val="24"/>
        </w:rPr>
        <w:t>"He will ask each of you what you saw and what you did not see, one at a time, and you will give him the second part as plainly as the first."</w:t>
      </w:r>
      <w:r>
        <w:rPr>
          <w:rFonts w:ascii="EB Garamond" w:hAnsi="EB Garamond"/>
          <w:b w:val="0"/>
          <w:i w:val="0"/>
          <w:sz w:val="24"/>
        </w:rPr>
        <w:t xml:space="preserve"> </w:t>
      </w:r>
      <w:r>
        <w:rPr>
          <w:rFonts w:ascii="EB Garamond" w:hAnsi="EB Garamond"/>
          <w:b w:val="0"/>
          <w:i/>
          <w:sz w:val="24"/>
        </w:rPr>
        <w:t>"And if he asks what it means, Captain?"</w:t>
      </w:r>
      <w:r>
        <w:rPr>
          <w:rFonts w:ascii="EB Garamond" w:hAnsi="EB Garamond"/>
          <w:b w:val="0"/>
          <w:i w:val="0"/>
          <w:sz w:val="24"/>
        </w:rPr>
        <w:t xml:space="preserve"> said Marden. </w:t>
      </w:r>
      <w:r>
        <w:rPr>
          <w:rFonts w:ascii="EB Garamond" w:hAnsi="EB Garamond"/>
          <w:b w:val="0"/>
          <w:i/>
          <w:sz w:val="24"/>
        </w:rPr>
        <w:t>"Marden, you will tell him you do not know, because you do not, and nor do I."</w:t>
      </w:r>
      <w:r>
        <w:rPr>
          <w:rFonts w:ascii="EB Garamond" w:hAnsi="EB Garamond"/>
          <w:b w:val="0"/>
          <w:i w:val="0"/>
          <w:sz w:val="24"/>
        </w:rPr>
        <w:t xml:space="preserve"> He closed the book on the lead, and they walked.</w:t>
      </w:r>
    </w:p>
    <w:p>
      <w:pPr>
        <w:spacing w:line="276" w:lineRule="auto" w:before="0" w:after="0"/>
        <w:ind w:firstLine="432"/>
        <w:jc w:val="left"/>
      </w:pPr>
      <w:r>
        <w:rPr>
          <w:rFonts w:ascii="EB Garamond" w:hAnsi="EB Garamond"/>
          <w:b w:val="0"/>
          <w:i w:val="0"/>
          <w:sz w:val="24"/>
        </w:rPr>
        <w:t xml:space="preserve">The light came up on their left as they went down, grey and then a thin yellow over the fields, and it showed him the Crossing before it showed him anything else: the trough, and the wagons three deep at it, the northbound loads of blue-steel bar stock for Gale's storm-cavalry roped beside the southbound sacks of dried wind-herb coming down from the plateau, and the two lines passing along the road without a driver on either side lifting his eyes. Nobody on the Sapphire Road looked at anyone coming the other way. At the near end of the line a carter was down on one knee at her off hind wheel, working a hub pin out with her fingers, and he knew the back of her at fifty paces: Wenna Tarr, who had hauled the Wing's flour to the road head for six seasons and kept her own counsel about what she heard there. There was no qi in her to read. Her hands did not stop. Her eyes went to the stick, and the strip of sleeve above his knee, and past him to the four faces, and she asked about none of them. </w:t>
      </w:r>
      <w:r>
        <w:rPr>
          <w:rFonts w:ascii="EB Garamond" w:hAnsi="EB Garamond"/>
          <w:b w:val="0"/>
          <w:i/>
          <w:sz w:val="24"/>
        </w:rPr>
        <w:t>"You are early on the road, Captain, and walking,"</w:t>
      </w:r>
      <w:r>
        <w:rPr>
          <w:rFonts w:ascii="EB Garamond" w:hAnsi="EB Garamond"/>
          <w:b w:val="0"/>
          <w:i w:val="0"/>
          <w:sz w:val="24"/>
        </w:rPr>
        <w:t xml:space="preserve"> she said. </w:t>
      </w:r>
      <w:r>
        <w:rPr>
          <w:rFonts w:ascii="EB Garamond" w:hAnsi="EB Garamond"/>
          <w:b w:val="0"/>
          <w:i/>
          <w:sz w:val="24"/>
        </w:rPr>
        <w:t>"Was it dry on the Reach? It rained here at the week's start, and I have not had a dry loaf since. What are you carrying?"</w:t>
      </w:r>
      <w:r>
        <w:rPr>
          <w:rFonts w:ascii="EB Garamond" w:hAnsi="EB Garamond"/>
          <w:b w:val="0"/>
          <w:i w:val="0"/>
          <w:sz w:val="24"/>
        </w:rPr>
        <w:t xml:space="preserve"> </w:t>
      </w:r>
      <w:r>
        <w:rPr>
          <w:rFonts w:ascii="EB Garamond" w:hAnsi="EB Garamond"/>
          <w:b w:val="0"/>
          <w:i/>
          <w:sz w:val="24"/>
        </w:rPr>
        <w:t>"Nothing, Wenna. The road was dry above the second switchback and wet below it."</w:t>
      </w:r>
    </w:p>
    <w:p>
      <w:pPr>
        <w:spacing w:line="276" w:lineRule="auto" w:before="0" w:after="0"/>
        <w:ind w:firstLine="432"/>
        <w:jc w:val="left"/>
      </w:pPr>
      <w:r>
        <w:rPr>
          <w:rFonts w:ascii="EB Garamond" w:hAnsi="EB Garamond"/>
          <w:b w:val="0"/>
          <w:i w:val="0"/>
          <w:sz w:val="24"/>
        </w:rPr>
        <w:t xml:space="preserve">She seated the pin, found the next strap by feel, and said the rest to the strap. </w:t>
      </w:r>
      <w:r>
        <w:rPr>
          <w:rFonts w:ascii="EB Garamond" w:hAnsi="EB Garamond"/>
          <w:b w:val="0"/>
          <w:i/>
          <w:sz w:val="24"/>
        </w:rPr>
        <w:t>"The wire has been dead since Sanvil dusk, Captain, and the clerks at the Crossing house say it is the thaw, and they have sent a crew up the road with a crate of new wire thimbles to fit before noon. I never knew good work to fail in a thaw. It is the queen's wire, and Bramwell Cog's thimbles, and the Iron Dawn's smithing, and I would trust all three against a week of mud."</w:t>
      </w:r>
      <w:r>
        <w:rPr>
          <w:rFonts w:ascii="EB Garamond" w:hAnsi="EB Garamond"/>
          <w:b w:val="0"/>
          <w:i w:val="0"/>
          <w:sz w:val="24"/>
        </w:rPr>
        <w:t xml:space="preserve"> Corin took that in, the capital's reading of a silence, and set it beside what he knew. </w:t>
      </w:r>
      <w:r>
        <w:rPr>
          <w:rFonts w:ascii="EB Garamond" w:hAnsi="EB Garamond"/>
          <w:b w:val="0"/>
          <w:i/>
          <w:sz w:val="24"/>
        </w:rPr>
        <w:t>"Wenna, the crew that goes up should go in company, and carry water and bandage."</w:t>
      </w:r>
      <w:r>
        <w:rPr>
          <w:rFonts w:ascii="EB Garamond" w:hAnsi="EB Garamond"/>
          <w:b w:val="0"/>
          <w:i w:val="0"/>
          <w:sz w:val="24"/>
        </w:rPr>
        <w:t xml:space="preserve"> She drew the strap one hole tighter than it needed. </w:t>
      </w:r>
      <w:r>
        <w:rPr>
          <w:rFonts w:ascii="EB Garamond" w:hAnsi="EB Garamond"/>
          <w:b w:val="0"/>
          <w:i/>
          <w:sz w:val="24"/>
        </w:rPr>
        <w:t>"I will tell them,"</w:t>
      </w:r>
      <w:r>
        <w:rPr>
          <w:rFonts w:ascii="EB Garamond" w:hAnsi="EB Garamond"/>
          <w:b w:val="0"/>
          <w:i w:val="0"/>
          <w:sz w:val="24"/>
        </w:rPr>
        <w:t xml:space="preserve"> she said, </w:t>
      </w:r>
      <w:r>
        <w:rPr>
          <w:rFonts w:ascii="EB Garamond" w:hAnsi="EB Garamond"/>
          <w:b w:val="0"/>
          <w:i/>
          <w:sz w:val="24"/>
        </w:rPr>
        <w:t>"and I will not ask you why."</w:t>
      </w:r>
    </w:p>
    <w:p>
      <w:pPr>
        <w:spacing w:line="276" w:lineRule="auto" w:before="0" w:after="0"/>
        <w:ind w:firstLine="432"/>
        <w:jc w:val="left"/>
      </w:pPr>
      <w:r>
        <w:rPr>
          <w:rFonts w:ascii="EB Garamond" w:hAnsi="EB Garamond"/>
          <w:b w:val="0"/>
          <w:i w:val="0"/>
          <w:sz w:val="24"/>
        </w:rPr>
        <w:t>On the last rise before the plain the smell reached him before the city did, sharp, with a thin sweetness under it, like hot metal and a little honey in the air: the dual-flux solder of the forge quarter, carried out over the fields on the morning wind. It was the first thing in three days that smelled of anyone's work, and it stopped him where he stood. Then the haze, lying on the plain, and out of it the roofs of Azorion rising tier on tier toward the palace's shoulder of stone, the tiles taking the new light and sending it back blue. The strips of the plain ran toward the city with the grain of the land, with the pale road cutting across them, a field wall, a barn roof, a bend of ditch, a pump and a well; and the paired banners began, on every wagon-pole and gate-pillar, a cultivation sigil and a technology sigil side by side, so many that the eye gave up on them within two wagons. At the plain's edge the low outer district, which the carters called Lowfield, frayed out into the fields.</w:t>
      </w:r>
    </w:p>
    <w:p>
      <w:pPr>
        <w:spacing w:line="276" w:lineRule="auto" w:before="0" w:after="0"/>
        <w:ind w:firstLine="432"/>
        <w:jc w:val="left"/>
      </w:pPr>
      <w:r>
        <w:rPr>
          <w:rFonts w:ascii="EB Garamond" w:hAnsi="EB Garamond"/>
          <w:b w:val="0"/>
          <w:i w:val="0"/>
          <w:sz w:val="24"/>
        </w:rPr>
        <w:t>The Hammer-and-Hilt Gate stood shut, with the morning's waiting mass of carts and crews and apprentices packed before it and the water sellers working through them with their yokes. Corin put his four against the wall, out of the way of the wheels, and waited as everyone waited. He found that he was listening for the low voices of a watch being changed, and that the crowd had none. The brass bell rang, and the second bell came a half beat behind it with a long bright edge on the note, and on that second stroke the Gate swung inward, and the whole mass moved at once, carts and crews and apprentices, the width of a wagon at a time. Inside lay the carters' yards, which the carters called Wagonyard, and beyond them the stone.</w:t>
      </w:r>
    </w:p>
    <w:p>
      <w:pPr>
        <w:spacing w:line="276" w:lineRule="auto" w:before="0" w:after="0"/>
        <w:ind w:firstLine="432"/>
        <w:jc w:val="left"/>
      </w:pPr>
      <w:r>
        <w:rPr>
          <w:rFonts w:ascii="EB Garamond" w:hAnsi="EB Garamond"/>
          <w:b w:val="0"/>
          <w:i w:val="0"/>
          <w:sz w:val="24"/>
        </w:rPr>
        <w:t xml:space="preserve">Halric Mear, a warden of the Gate, waited at the muster stone with the roll already open, a thick, quiet man, a Senior of the middle Levels. </w:t>
      </w:r>
      <w:r>
        <w:rPr>
          <w:rFonts w:ascii="EB Garamond" w:hAnsi="EB Garamond"/>
          <w:b w:val="0"/>
          <w:i/>
          <w:sz w:val="24"/>
        </w:rPr>
        <w:t>"Corin Vale, Captain of the Wing, returning from the Twinpost,"</w:t>
      </w:r>
      <w:r>
        <w:rPr>
          <w:rFonts w:ascii="EB Garamond" w:hAnsi="EB Garamond"/>
          <w:b w:val="0"/>
          <w:i w:val="0"/>
          <w:sz w:val="24"/>
        </w:rPr>
        <w:t xml:space="preserve"> he said, before anything else, and his hands went to the roll. He took the others one at a time, each name first, then rank and formation, and wrote them down. At the other end of the stone Brya Tull, a Senior of the lower Levels, who in all Corin's knowledge of her had never stood on both feet at once, stood on both feet. </w:t>
      </w:r>
      <w:r>
        <w:rPr>
          <w:rFonts w:ascii="EB Garamond" w:hAnsi="EB Garamond"/>
          <w:b w:val="0"/>
          <w:i/>
          <w:sz w:val="24"/>
        </w:rPr>
        <w:t>"There is a bench behind the stone, Captain, and a jug,"</w:t>
      </w:r>
      <w:r>
        <w:rPr>
          <w:rFonts w:ascii="EB Garamond" w:hAnsi="EB Garamond"/>
          <w:b w:val="0"/>
          <w:i w:val="0"/>
          <w:sz w:val="24"/>
        </w:rPr>
        <w:t xml:space="preserve"> she said, </w:t>
      </w:r>
      <w:r>
        <w:rPr>
          <w:rFonts w:ascii="EB Garamond" w:hAnsi="EB Garamond"/>
          <w:b w:val="0"/>
          <w:i/>
          <w:sz w:val="24"/>
        </w:rPr>
        <w:t>"and nobody here will count how long you sit."</w:t>
      </w:r>
      <w:r>
        <w:rPr>
          <w:rFonts w:ascii="EB Garamond" w:hAnsi="EB Garamond"/>
          <w:b w:val="0"/>
          <w:i w:val="0"/>
          <w:sz w:val="24"/>
        </w:rPr>
        <w:t xml:space="preserve"> </w:t>
      </w:r>
      <w:r>
        <w:rPr>
          <w:rFonts w:ascii="EB Garamond" w:hAnsi="EB Garamond"/>
          <w:b w:val="0"/>
          <w:i/>
          <w:sz w:val="24"/>
        </w:rPr>
        <w:t>"Halric Mear, I need the Grand Marshal's office told that the commander of the post below the Twinpost is at the Gate and asks to be heard today,"</w:t>
      </w:r>
      <w:r>
        <w:rPr>
          <w:rFonts w:ascii="EB Garamond" w:hAnsi="EB Garamond"/>
          <w:b w:val="0"/>
          <w:i w:val="0"/>
          <w:sz w:val="24"/>
        </w:rPr>
        <w:t xml:space="preserve"> said Corin. </w:t>
      </w:r>
      <w:r>
        <w:rPr>
          <w:rFonts w:ascii="EB Garamond" w:hAnsi="EB Garamond"/>
          <w:b w:val="0"/>
          <w:i/>
          <w:sz w:val="24"/>
        </w:rPr>
        <w:t>"I will send a runner now with that and nothing more,"</w:t>
      </w:r>
      <w:r>
        <w:rPr>
          <w:rFonts w:ascii="EB Garamond" w:hAnsi="EB Garamond"/>
          <w:b w:val="0"/>
          <w:i w:val="0"/>
          <w:sz w:val="24"/>
        </w:rPr>
        <w:t xml:space="preserve"> said Mear. </w:t>
      </w:r>
      <w:r>
        <w:rPr>
          <w:rFonts w:ascii="EB Garamond" w:hAnsi="EB Garamond"/>
          <w:b w:val="0"/>
          <w:i/>
          <w:sz w:val="24"/>
        </w:rPr>
        <w:t>"The record will say only what the runner says."</w:t>
      </w:r>
    </w:p>
    <w:p>
      <w:pPr>
        <w:spacing w:line="276" w:lineRule="auto" w:before="0" w:after="0"/>
        <w:ind w:firstLine="432"/>
        <w:jc w:val="left"/>
      </w:pPr>
      <w:r>
        <w:rPr>
          <w:rFonts w:ascii="EB Garamond" w:hAnsi="EB Garamond"/>
          <w:b w:val="0"/>
          <w:i w:val="0"/>
          <w:sz w:val="24"/>
        </w:rPr>
        <w:t xml:space="preserve">The Accord Hall lay just inside the Gate, off the Bellway: a long low hall of grey stone with two doors, each under two carved strips, one of writing and one of plans, and a clerk at the nearer door with a slate. It was the Wing's muster hall in the city. Corin gave the clerk the four names and what each of the four was owed, and turned to Marden Sewell. </w:t>
      </w:r>
      <w:r>
        <w:rPr>
          <w:rFonts w:ascii="EB Garamond" w:hAnsi="EB Garamond"/>
          <w:b w:val="0"/>
          <w:i/>
          <w:sz w:val="24"/>
        </w:rPr>
        <w:t>"Marden, you will sit in the hall and say what you saw to the Grand Marshal and to nobody before him. Colm, you will eat, and your boots stay off until I send."</w:t>
      </w:r>
    </w:p>
    <w:p>
      <w:pPr>
        <w:spacing w:line="276" w:lineRule="auto" w:before="0" w:after="0"/>
        <w:ind w:firstLine="432"/>
        <w:jc w:val="left"/>
      </w:pPr>
      <w:r>
        <w:rPr>
          <w:rFonts w:ascii="EB Garamond" w:hAnsi="EB Garamond"/>
          <w:b w:val="0"/>
          <w:i w:val="0"/>
          <w:sz w:val="24"/>
        </w:rPr>
        <w:t>He went up the Bellway alone, on the stick, through the morning: forge crews with their sleeves rolled, apprentice cohorts walking in step without knowing it, guild carts, water sellers calling the same two words over and over, every formal doorway with its pair of strips over it, the cultivation script above and the technology schematic below. A woman on a step was explaining to a child, in the flat voice people keep for a thing too plain to need saying, that when the two courts disagreed nobody won, and the child said it would sooner have a winner. The smoke of the forge quarter leaned over the roofs on his left, with the bellows drawing and drawing behind it. Where the ground rose the crowd thinned against the plaza wall, and at the top of the street the palace came clear above the city, the azure tiles lit from end to end.</w:t>
      </w:r>
    </w:p>
    <w:p>
      <w:pPr>
        <w:spacing w:line="276" w:lineRule="auto" w:before="0" w:after="0"/>
        <w:ind w:firstLine="432"/>
        <w:jc w:val="left"/>
      </w:pPr>
      <w:r>
        <w:rPr>
          <w:rFonts w:ascii="EB Garamond" w:hAnsi="EB Garamond"/>
          <w:b w:val="0"/>
          <w:i w:val="0"/>
          <w:sz w:val="24"/>
        </w:rPr>
        <w:t>The plaza under the palace was the Paired Banners Plaza, with the two audience halls on either side of it and the banners hanging in pairs from every pole. The bells had rung and the Courts were open. Corin crossed to the Signet Court's door and stopped at it, with his thigh bound, the book under his arm and the strip folded in it, and the first name already in his mouth.</w:t>
      </w:r>
    </w:p>
    <w:p>
      <w:pPr>
        <w:spacing w:line="276" w:lineRule="auto" w:before="0" w:after="0"/>
        <w:ind w:firstLine="432"/>
        <w:jc w:val="left"/>
      </w:pPr>
      <w:r>
        <w:rPr>
          <w:rFonts w:ascii="EB Garamond" w:hAnsi="EB Garamond"/>
          <w:b w:val="0"/>
          <w:i w:val="0"/>
          <w:sz w:val="24"/>
        </w:rPr>
        <w:t xml:space="preserve">The door let him into a hall the warden's runner had emptied ahead of him. No petitioner stood in it, and it had the sound of a place cleared a few minutes ago, the stove ticking on the north wall, a stool still rocking on its legs, one pen moving at the record desk. Four people waited at the working table, and the low platform made for the chair of state stood bare behind them. Valia sat at the head with her hands flat on the wood, </w:t>
      </w:r>
      <w:r>
        <w:rPr>
          <w:rFonts w:ascii="EB Garamond" w:hAnsi="EB Garamond"/>
          <w:b/>
          <w:i/>
          <w:sz w:val="24"/>
        </w:rPr>
        <w:t>Ruler Level 1 Mid</w:t>
      </w:r>
      <w:r>
        <w:rPr>
          <w:rFonts w:ascii="EB Garamond" w:hAnsi="EB Garamond"/>
          <w:b w:val="0"/>
          <w:i w:val="0"/>
          <w:sz w:val="24"/>
        </w:rPr>
        <w:t xml:space="preserve">, and King Varys stood at the table's side with nothing lifting him above the room, </w:t>
      </w:r>
      <w:r>
        <w:rPr>
          <w:rFonts w:ascii="EB Garamond" w:hAnsi="EB Garamond"/>
          <w:b/>
          <w:i/>
          <w:sz w:val="24"/>
        </w:rPr>
        <w:t>Ruler Level 3 Mid</w:t>
      </w:r>
      <w:r>
        <w:rPr>
          <w:rFonts w:ascii="EB Garamond" w:hAnsi="EB Garamond"/>
          <w:b w:val="0"/>
          <w:i w:val="0"/>
          <w:sz w:val="24"/>
        </w:rPr>
        <w:t xml:space="preserve">. Kade sat at her right hand, </w:t>
      </w:r>
      <w:r>
        <w:rPr>
          <w:rFonts w:ascii="EB Garamond" w:hAnsi="EB Garamond"/>
          <w:b/>
          <w:i/>
          <w:sz w:val="24"/>
        </w:rPr>
        <w:t>Ruler Level 2 Mid</w:t>
      </w:r>
      <w:r>
        <w:rPr>
          <w:rFonts w:ascii="EB Garamond" w:hAnsi="EB Garamond"/>
          <w:b w:val="0"/>
          <w:i w:val="0"/>
          <w:sz w:val="24"/>
        </w:rPr>
        <w:t xml:space="preserve">, with his own hands at his belt, and Bastion Crowe across from him turned a flat brass disc from palm to palm, </w:t>
      </w:r>
      <w:r>
        <w:rPr>
          <w:rFonts w:ascii="EB Garamond" w:hAnsi="EB Garamond"/>
          <w:b/>
          <w:i/>
          <w:sz w:val="24"/>
        </w:rPr>
        <w:t>Ruler Level 1 Mid</w:t>
      </w:r>
      <w:r>
        <w:rPr>
          <w:rFonts w:ascii="EB Garamond" w:hAnsi="EB Garamond"/>
          <w:b w:val="0"/>
          <w:i w:val="0"/>
          <w:sz w:val="24"/>
        </w:rPr>
        <w:t>. Each of the four kept strength drawn in close to the skin. The hall weighed on Corin no more than any hall, and he knew the weight was there as he knew the cold under the floor.</w:t>
      </w:r>
    </w:p>
    <w:p>
      <w:pPr>
        <w:spacing w:line="276" w:lineRule="auto" w:before="0" w:after="0"/>
        <w:ind w:firstLine="432"/>
        <w:jc w:val="left"/>
      </w:pPr>
      <w:r>
        <w:rPr>
          <w:rFonts w:ascii="EB Garamond" w:hAnsi="EB Garamond"/>
          <w:b w:val="0"/>
          <w:i w:val="0"/>
          <w:sz w:val="24"/>
        </w:rPr>
        <w:t xml:space="preserve">He stood the stick against the wall inside the door and gave the greeting as it was given, the right hand open to the strip of writing over the door and then to the strip of plans beneath it, then the shoulders, the left rising and staying, the right rising to meet it, both dropping, and the room gave it back to him, all four, in their order. Valia looked at his face and then at his leg and then at his face again. </w:t>
      </w:r>
      <w:r>
        <w:rPr>
          <w:rFonts w:ascii="EB Garamond" w:hAnsi="EB Garamond"/>
          <w:b w:val="0"/>
          <w:i/>
          <w:sz w:val="24"/>
        </w:rPr>
        <w:t>"Tamsin, a chair for the Captain, please,"</w:t>
      </w:r>
      <w:r>
        <w:rPr>
          <w:rFonts w:ascii="EB Garamond" w:hAnsi="EB Garamond"/>
          <w:b w:val="0"/>
          <w:i w:val="0"/>
          <w:sz w:val="24"/>
        </w:rPr>
        <w:t xml:space="preserve"> she said. At the record desk Tamsin Holt, </w:t>
      </w:r>
      <w:r>
        <w:rPr>
          <w:rFonts w:ascii="EB Garamond" w:hAnsi="EB Garamond"/>
          <w:b/>
          <w:i/>
          <w:sz w:val="24"/>
        </w:rPr>
        <w:t>Senior Level 4 High</w:t>
      </w:r>
      <w:r>
        <w:rPr>
          <w:rFonts w:ascii="EB Garamond" w:hAnsi="EB Garamond"/>
          <w:b w:val="0"/>
          <w:i w:val="0"/>
          <w:sz w:val="24"/>
        </w:rPr>
        <w:t xml:space="preserve">, rose, set a chair at the foot of the table once and exactly, and sat again with her hands laced. </w:t>
      </w:r>
      <w:r>
        <w:rPr>
          <w:rFonts w:ascii="EB Garamond" w:hAnsi="EB Garamond"/>
          <w:b w:val="0"/>
          <w:i/>
          <w:sz w:val="24"/>
        </w:rPr>
        <w:t>"Madam, I thank you,"</w:t>
      </w:r>
      <w:r>
        <w:rPr>
          <w:rFonts w:ascii="EB Garamond" w:hAnsi="EB Garamond"/>
          <w:b w:val="0"/>
          <w:i w:val="0"/>
          <w:sz w:val="24"/>
        </w:rPr>
        <w:t xml:space="preserve"> said Corin, </w:t>
      </w:r>
      <w:r>
        <w:rPr>
          <w:rFonts w:ascii="EB Garamond" w:hAnsi="EB Garamond"/>
          <w:b w:val="0"/>
          <w:i/>
          <w:sz w:val="24"/>
        </w:rPr>
        <w:t>"and I will not take it. A report is made standing, and I will sit when it is made."</w:t>
      </w:r>
    </w:p>
    <w:p>
      <w:pPr>
        <w:spacing w:line="276" w:lineRule="auto" w:before="0" w:after="0"/>
        <w:ind w:firstLine="432"/>
        <w:jc w:val="left"/>
      </w:pPr>
      <w:r>
        <w:rPr>
          <w:rFonts w:ascii="EB Garamond" w:hAnsi="EB Garamond"/>
          <w:b w:val="0"/>
          <w:i/>
          <w:sz w:val="24"/>
        </w:rPr>
        <w:t>"Sire, Madam, Grand Marshal, Marshal-Lieutenant, I have the count first,"</w:t>
      </w:r>
      <w:r>
        <w:rPr>
          <w:rFonts w:ascii="EB Garamond" w:hAnsi="EB Garamond"/>
          <w:b w:val="0"/>
          <w:i w:val="0"/>
          <w:sz w:val="24"/>
        </w:rPr>
        <w:t xml:space="preserve"> he said. </w:t>
      </w:r>
      <w:r>
        <w:rPr>
          <w:rFonts w:ascii="EB Garamond" w:hAnsi="EB Garamond"/>
          <w:b w:val="0"/>
          <w:i/>
          <w:sz w:val="24"/>
        </w:rPr>
        <w:t>"Eighteen of the thirty-six at the post below the Twinpost are dead, nine of Azure Sky and nine of Gale, and I have each of them by name in the book."</w:t>
      </w:r>
      <w:r>
        <w:rPr>
          <w:rFonts w:ascii="EB Garamond" w:hAnsi="EB Garamond"/>
          <w:b w:val="0"/>
          <w:i w:val="0"/>
          <w:sz w:val="24"/>
        </w:rPr>
        <w:t xml:space="preserve"> He had put the order of it together over three days of road, and it came out of him in that order. He gave the names as he had given them at the post, in the order the table had sat, and the hall let him. Davit Mercer and Ketil Rann first, who held the south approach together and were found there with a cut each at the back of the neck. Tavis Ansley, who had not come to the end of his story. Reuben Gask, the ninth of Azure Sky, who died at the bank while the names were being said. He stopped there, and nobody filled the stop. The nine of Gale were the Commander of Gale's to say and he had said them, and Corin gave them as he had been given them, to the last, Leidulf Stang. Tamsin Holt's pen followed every name. </w:t>
      </w:r>
      <w:r>
        <w:rPr>
          <w:rFonts w:ascii="EB Garamond" w:hAnsi="EB Garamond"/>
          <w:b w:val="0"/>
          <w:i/>
          <w:sz w:val="24"/>
        </w:rPr>
        <w:t>"Each of the eighteen is owed his season's pay and the leave he had earned,"</w:t>
      </w:r>
      <w:r>
        <w:rPr>
          <w:rFonts w:ascii="EB Garamond" w:hAnsi="EB Garamond"/>
          <w:b w:val="0"/>
          <w:i w:val="0"/>
          <w:sz w:val="24"/>
        </w:rPr>
        <w:t xml:space="preserve"> Corin said, </w:t>
      </w:r>
      <w:r>
        <w:rPr>
          <w:rFonts w:ascii="EB Garamond" w:hAnsi="EB Garamond"/>
          <w:b w:val="0"/>
          <w:i/>
          <w:sz w:val="24"/>
        </w:rPr>
        <w:t>"and I ask that it be paid to the houses I have written against the names."</w:t>
      </w:r>
      <w:r>
        <w:rPr>
          <w:rFonts w:ascii="EB Garamond" w:hAnsi="EB Garamond"/>
          <w:b w:val="0"/>
          <w:i w:val="0"/>
          <w:sz w:val="24"/>
        </w:rPr>
        <w:t xml:space="preserve"> Nobody answered that, and nobody refused it.</w:t>
      </w:r>
    </w:p>
    <w:p>
      <w:pPr>
        <w:spacing w:line="276" w:lineRule="auto" w:before="0" w:after="0"/>
        <w:ind w:firstLine="432"/>
        <w:jc w:val="left"/>
      </w:pPr>
      <w:r>
        <w:rPr>
          <w:rFonts w:ascii="EB Garamond" w:hAnsi="EB Garamond"/>
          <w:b w:val="0"/>
          <w:i/>
          <w:sz w:val="24"/>
        </w:rPr>
        <w:t>"They came at supper, in the last light, while the table was eating and the blades were on the wall behind it,"</w:t>
      </w:r>
      <w:r>
        <w:rPr>
          <w:rFonts w:ascii="EB Garamond" w:hAnsi="EB Garamond"/>
          <w:b w:val="0"/>
          <w:i w:val="0"/>
          <w:sz w:val="24"/>
        </w:rPr>
        <w:t xml:space="preserve"> he went on. </w:t>
      </w:r>
      <w:r>
        <w:rPr>
          <w:rFonts w:ascii="EB Garamond" w:hAnsi="EB Garamond"/>
          <w:b w:val="0"/>
          <w:i/>
          <w:sz w:val="24"/>
        </w:rPr>
        <w:t>"There were fifty of them, by the count the Commander of Gale and I made from what each of us saw, in plain coats with nothing on the outside to say whose, and the hafts of their halberds came out of the sacking in one pull. They made no cry and spoke no name. The wire was cut in three places and the box in the wire house was smashed, and both gliders were broken in their shed. At Stonemill Crossing I was told that the wire has been dead since Sanvil dusk, and that the clerks there put it down to the thaw."</w:t>
      </w:r>
      <w:r>
        <w:rPr>
          <w:rFonts w:ascii="EB Garamond" w:hAnsi="EB Garamond"/>
          <w:b w:val="0"/>
          <w:i w:val="0"/>
          <w:sz w:val="24"/>
        </w:rPr>
        <w:t xml:space="preserve"> Crowe's disc went from one palm to the other and back. Kade said nothing, and his eyes did not leave Corin's face.</w:t>
      </w:r>
    </w:p>
    <w:p>
      <w:pPr>
        <w:spacing w:line="276" w:lineRule="auto" w:before="0" w:after="0"/>
        <w:ind w:firstLine="432"/>
        <w:jc w:val="left"/>
      </w:pPr>
      <w:r>
        <w:rPr>
          <w:rFonts w:ascii="EB Garamond" w:hAnsi="EB Garamond"/>
          <w:b w:val="0"/>
          <w:i/>
          <w:sz w:val="24"/>
        </w:rPr>
        <w:t>"One of them walked. He was a Warrior at the top of his realm, and he struck once at the air across the yard, and every man of ours along the bank was put on the ground before a blade reached him. I stayed on my feet. I crossed to him while he leaned on his haft, and I cut him deep along the ribs, and I did not finish him."</w:t>
      </w:r>
      <w:r>
        <w:rPr>
          <w:rFonts w:ascii="EB Garamond" w:hAnsi="EB Garamond"/>
          <w:b w:val="0"/>
          <w:i w:val="0"/>
          <w:sz w:val="24"/>
        </w:rPr>
        <w:t xml:space="preserve"> Valia's eyes went to his leg and stayed there while he spoke; she did not ask. </w:t>
      </w:r>
      <w:r>
        <w:rPr>
          <w:rFonts w:ascii="EB Garamond" w:hAnsi="EB Garamond"/>
          <w:b w:val="0"/>
          <w:i/>
          <w:sz w:val="24"/>
        </w:rPr>
        <w:t>"Ten of my men were on their faces with the centre rank walking among them, and I judged them worth more than he was. I killed the man standing over Colm Ardley instead, and the weight lifted, and the line got up. Then he raised his right hand to the height of his shoulder, and they went, carrying their own, and he went last. As they turned, the coat of the tall man and the coat of a man carrying one of their dead came open, and under each was a band of plain red cloth about the chest, with no device on it."</w:t>
      </w:r>
      <w:r>
        <w:rPr>
          <w:rFonts w:ascii="EB Garamond" w:hAnsi="EB Garamond"/>
          <w:b w:val="0"/>
          <w:i w:val="0"/>
          <w:sz w:val="24"/>
        </w:rPr>
        <w:t xml:space="preserve"> At the word red Crowe's eyes went to the Grand Marshal and came back. </w:t>
      </w:r>
      <w:r>
        <w:rPr>
          <w:rFonts w:ascii="EB Garamond" w:hAnsi="EB Garamond"/>
          <w:b w:val="0"/>
          <w:i/>
          <w:sz w:val="24"/>
        </w:rPr>
        <w:t>"I have a strip of it for the Grand Marshal."</w:t>
      </w:r>
    </w:p>
    <w:p>
      <w:pPr>
        <w:spacing w:line="276" w:lineRule="auto" w:before="0" w:after="0"/>
        <w:ind w:firstLine="432"/>
        <w:jc w:val="left"/>
      </w:pPr>
      <w:r>
        <w:rPr>
          <w:rFonts w:ascii="EB Garamond" w:hAnsi="EB Garamond"/>
          <w:b w:val="0"/>
          <w:i w:val="0"/>
          <w:sz w:val="24"/>
        </w:rPr>
        <w:t xml:space="preserve">King Varys, who was said in every guardroom of the Wing to answer a thing as it was said, had not said a word, and his hands hung loose and still at his sides; neither had the Grand Marshal spoken. Corin noted it and went on. </w:t>
      </w:r>
      <w:r>
        <w:rPr>
          <w:rFonts w:ascii="EB Garamond" w:hAnsi="EB Garamond"/>
          <w:b w:val="0"/>
          <w:i/>
          <w:sz w:val="24"/>
        </w:rPr>
        <w:t>"There is a good deal I do not know. I do not know how they knew the hour of our supper or how thin our watch was. I do not know whose they were, or how many are left, or where they went after the trees took them. Nothing on any of them said."</w:t>
      </w:r>
    </w:p>
    <w:p>
      <w:pPr>
        <w:spacing w:line="276" w:lineRule="auto" w:before="0" w:after="0"/>
        <w:ind w:firstLine="432"/>
        <w:jc w:val="left"/>
      </w:pPr>
      <w:r>
        <w:rPr>
          <w:rFonts w:ascii="EB Garamond" w:hAnsi="EB Garamond"/>
          <w:b w:val="0"/>
          <w:i/>
          <w:sz w:val="24"/>
        </w:rPr>
        <w:t>"I have four breaches to report, and I will give them in the order I made them,"</w:t>
      </w:r>
      <w:r>
        <w:rPr>
          <w:rFonts w:ascii="EB Garamond" w:hAnsi="EB Garamond"/>
          <w:b w:val="0"/>
          <w:i w:val="0"/>
          <w:sz w:val="24"/>
        </w:rPr>
        <w:t xml:space="preserve"> he said. </w:t>
      </w:r>
      <w:r>
        <w:rPr>
          <w:rFonts w:ascii="EB Garamond" w:hAnsi="EB Garamond"/>
          <w:b w:val="0"/>
          <w:i/>
          <w:sz w:val="24"/>
        </w:rPr>
        <w:t>"I left the post, and the Commander of Gale left it with me. I did it because the news had to be carried by men who had seen the man who walked, and it costs a post held by six hurt men and two of the wire house until the Wing comes down. At the Crossing I told a carter that the thaw crew should go up the road together and carry water and bandage. That was not mine to say. I said it because the crew would be walking a road where the wire is cut, and the cost is that she now knows there is something on the road. I did not pursue, because half my detachment was on the stones, and the cost is that the company went off with its leader and its dead and I cannot tell you where it is. And I asked the Commander of Gale to tell his king, from me, to come fast, since the visit is already said in the open. That was not mine to ask. I did it so that the visit should not arrive after the news, and the cost is that Gale will hear this from me before it hears anything from Azorion."</w:t>
      </w:r>
    </w:p>
    <w:p>
      <w:pPr>
        <w:spacing w:line="276" w:lineRule="auto" w:before="0" w:after="0"/>
        <w:ind w:firstLine="432"/>
        <w:jc w:val="left"/>
      </w:pPr>
      <w:r>
        <w:rPr>
          <w:rFonts w:ascii="EB Garamond" w:hAnsi="EB Garamond"/>
          <w:b w:val="0"/>
          <w:i w:val="0"/>
          <w:sz w:val="24"/>
        </w:rPr>
        <w:t xml:space="preserve">Kade put out his hand. Corin took the strip from the gutter of the book and put it in the palm, and Kade took it between his thumb and finger and drew it taut. He scraped it with a nail, turned it to the high windows, and rubbed the weave against the grain. When he spoke it was low, and it came in three pieces with the quiet left after the third. </w:t>
      </w:r>
      <w:r>
        <w:rPr>
          <w:rFonts w:ascii="EB Garamond" w:hAnsi="EB Garamond"/>
          <w:b w:val="0"/>
          <w:i/>
          <w:sz w:val="24"/>
        </w:rPr>
        <w:t>"Captain Vale, I will put my own hands on the ground at the post, and on the dead who were left in the yard. I will go myself, with the Marshal-Lieutenant, and take no one else. No soldier is moved and nothing is sent from this room until I have done it."</w:t>
      </w:r>
      <w:r>
        <w:rPr>
          <w:rFonts w:ascii="EB Garamond" w:hAnsi="EB Garamond"/>
          <w:b w:val="0"/>
          <w:i w:val="0"/>
          <w:sz w:val="24"/>
        </w:rPr>
        <w:t xml:space="preserve"> There was no more, and the room did not ask for more.</w:t>
      </w:r>
    </w:p>
    <w:p>
      <w:pPr>
        <w:spacing w:line="276" w:lineRule="auto" w:before="0" w:after="0"/>
        <w:ind w:firstLine="432"/>
        <w:jc w:val="left"/>
      </w:pPr>
      <w:r>
        <w:rPr>
          <w:rFonts w:ascii="EB Garamond" w:hAnsi="EB Garamond"/>
          <w:b w:val="0"/>
          <w:i/>
          <w:sz w:val="24"/>
        </w:rPr>
        <w:t>"Grand Marshal, the wire was cut and not clamped,"</w:t>
      </w:r>
      <w:r>
        <w:rPr>
          <w:rFonts w:ascii="EB Garamond" w:hAnsi="EB Garamond"/>
          <w:b w:val="0"/>
          <w:i w:val="0"/>
          <w:sz w:val="24"/>
        </w:rPr>
        <w:t xml:space="preserve"> said Crowe, and the disc stopped in his hand. The word clamped meant nothing to Corin; he set it where he set the things he would not ask about. </w:t>
      </w:r>
      <w:r>
        <w:rPr>
          <w:rFonts w:ascii="EB Garamond" w:hAnsi="EB Garamond"/>
          <w:b w:val="0"/>
          <w:i/>
          <w:sz w:val="24"/>
        </w:rPr>
        <w:t>"That makes this either another hand, or the same hand done a different way, and I cannot tell you which. I would sooner you heard me say so here than found it out for yourself at the post."</w:t>
      </w:r>
      <w:r>
        <w:rPr>
          <w:rFonts w:ascii="EB Garamond" w:hAnsi="EB Garamond"/>
          <w:b w:val="0"/>
          <w:i w:val="0"/>
          <w:sz w:val="24"/>
        </w:rPr>
        <w:t xml:space="preserve"> He turned the disc once. </w:t>
      </w:r>
      <w:r>
        <w:rPr>
          <w:rFonts w:ascii="EB Garamond" w:hAnsi="EB Garamond"/>
          <w:b w:val="0"/>
          <w:i/>
          <w:sz w:val="24"/>
        </w:rPr>
        <w:t>"And if it came tomorrow, Captain?"</w:t>
      </w:r>
    </w:p>
    <w:p>
      <w:pPr>
        <w:spacing w:line="276" w:lineRule="auto" w:before="0" w:after="0"/>
        <w:ind w:firstLine="432"/>
        <w:jc w:val="left"/>
      </w:pPr>
      <w:r>
        <w:rPr>
          <w:rFonts w:ascii="EB Garamond" w:hAnsi="EB Garamond"/>
          <w:b w:val="0"/>
          <w:i/>
          <w:sz w:val="24"/>
        </w:rPr>
        <w:t>"Marshal-Lieutenant, six hurt are at the post with the post-master and her clerk, and two runners have gone up the Pass to the seventy-six, who will be coming down,"</w:t>
      </w:r>
      <w:r>
        <w:rPr>
          <w:rFonts w:ascii="EB Garamond" w:hAnsi="EB Garamond"/>
          <w:b w:val="0"/>
          <w:i w:val="0"/>
          <w:sz w:val="24"/>
        </w:rPr>
        <w:t xml:space="preserve"> said Corin. </w:t>
      </w:r>
      <w:r>
        <w:rPr>
          <w:rFonts w:ascii="EB Garamond" w:hAnsi="EB Garamond"/>
          <w:b w:val="0"/>
          <w:i/>
          <w:sz w:val="24"/>
        </w:rPr>
        <w:t>"The shelf is held by men who cannot all stand, and there is no wire to mend with and no glider to carry word. If it came tomorrow it would find the post as it is tonight, and the seventy-six still on the road."</w:t>
      </w:r>
    </w:p>
    <w:p>
      <w:pPr>
        <w:spacing w:line="276" w:lineRule="auto" w:before="0" w:after="0"/>
        <w:ind w:firstLine="432"/>
        <w:jc w:val="left"/>
      </w:pPr>
      <w:r>
        <w:rPr>
          <w:rFonts w:ascii="EB Garamond" w:hAnsi="EB Garamond"/>
          <w:b w:val="0"/>
          <w:i w:val="0"/>
          <w:sz w:val="24"/>
        </w:rPr>
        <w:t xml:space="preserve">Varys spoke then, for the first time, in the voice he used at a table. </w:t>
      </w:r>
      <w:r>
        <w:rPr>
          <w:rFonts w:ascii="EB Garamond" w:hAnsi="EB Garamond"/>
          <w:b w:val="0"/>
          <w:i/>
          <w:sz w:val="24"/>
        </w:rPr>
        <w:t>"Which way did they go, Captain, when they went?"</w:t>
      </w:r>
      <w:r>
        <w:rPr>
          <w:rFonts w:ascii="EB Garamond" w:hAnsi="EB Garamond"/>
          <w:b w:val="0"/>
          <w:i w:val="0"/>
          <w:sz w:val="24"/>
        </w:rPr>
        <w:t xml:space="preserve"> </w:t>
      </w:r>
      <w:r>
        <w:rPr>
          <w:rFonts w:ascii="EB Garamond" w:hAnsi="EB Garamond"/>
          <w:b w:val="0"/>
          <w:i/>
          <w:sz w:val="24"/>
        </w:rPr>
        <w:t>"West, Sire,"</w:t>
      </w:r>
      <w:r>
        <w:rPr>
          <w:rFonts w:ascii="EB Garamond" w:hAnsi="EB Garamond"/>
          <w:b w:val="0"/>
          <w:i w:val="0"/>
          <w:sz w:val="24"/>
        </w:rPr>
        <w:t xml:space="preserve"> said Corin. </w:t>
      </w:r>
      <w:r>
        <w:rPr>
          <w:rFonts w:ascii="EB Garamond" w:hAnsi="EB Garamond"/>
          <w:b w:val="0"/>
          <w:i/>
          <w:sz w:val="24"/>
        </w:rPr>
        <w:t>"Down the Reach and into the trees."</w:t>
      </w:r>
      <w:r>
        <w:rPr>
          <w:rFonts w:ascii="EB Garamond" w:hAnsi="EB Garamond"/>
          <w:b w:val="0"/>
          <w:i w:val="0"/>
          <w:sz w:val="24"/>
        </w:rPr>
        <w:t xml:space="preserve"> Valia, without raising her voice and without looking at the room, said to the king alone, </w:t>
      </w:r>
      <w:r>
        <w:rPr>
          <w:rFonts w:ascii="EB Garamond" w:hAnsi="EB Garamond"/>
          <w:b w:val="0"/>
          <w:i/>
          <w:sz w:val="24"/>
        </w:rPr>
        <w:t>"Then it was not the delta."</w:t>
      </w:r>
      <w:r>
        <w:rPr>
          <w:rFonts w:ascii="EB Garamond" w:hAnsi="EB Garamond"/>
          <w:b w:val="0"/>
          <w:i w:val="0"/>
          <w:sz w:val="24"/>
        </w:rPr>
        <w:t xml:space="preserve"> The two of them looked at each other across the corner of the table for a long moment, and what passed in the look Corin could not read.</w:t>
      </w:r>
    </w:p>
    <w:p>
      <w:pPr>
        <w:spacing w:line="276" w:lineRule="auto" w:before="0" w:after="0"/>
        <w:ind w:firstLine="432"/>
        <w:jc w:val="left"/>
      </w:pPr>
      <w:r>
        <w:rPr>
          <w:rFonts w:ascii="EB Garamond" w:hAnsi="EB Garamond"/>
          <w:b w:val="0"/>
          <w:i w:val="0"/>
          <w:sz w:val="24"/>
        </w:rPr>
        <w:t>Nothing was ordered. Nobody said to send, or to march, or to sit, or spoke the name of Gale; the stove ticked, Tamsin Holt's pen rested, and Kade sat with the strip between his thumb and finger, and his thumb, which tested whatever it touched, stopped on the red and did not move on.</w:t>
      </w:r>
    </w:p>
    <w:p>
      <w:pPr>
        <w:spacing w:before="240" w:after="240" w:line="276" w:lineRule="auto"/>
        <w:ind w:firstLine="0"/>
        <w:jc w:val="center"/>
      </w:pPr>
      <w:r>
        <w:rPr>
          <w:rFonts w:ascii="EB Garamond" w:hAnsi="EB Garamond"/>
          <w:b w:val="0"/>
          <w:i w:val="0"/>
          <w:sz w:val="24"/>
        </w:rPr>
        <w:t>*   *   *</w:t>
      </w:r>
    </w:p>
    <w:p>
      <w:pPr>
        <w:keepNext/>
        <w:spacing w:before="0" w:after="160" w:line="276" w:lineRule="auto"/>
        <w:ind w:firstLine="0"/>
        <w:jc w:val="center"/>
      </w:pPr>
      <w:r>
        <w:rPr>
          <w:rFonts w:ascii="EB Garamond" w:hAnsi="EB Garamond"/>
          <w:b w:val="0"/>
          <w:i/>
          <w:sz w:val="21"/>
        </w:rPr>
        <w:t>Year 1247, Sorevany, Yevil, Day 28</w:t>
      </w:r>
    </w:p>
    <w:p>
      <w:pPr>
        <w:spacing w:line="276" w:lineRule="auto" w:before="0" w:after="0"/>
        <w:ind w:firstLine="0"/>
        <w:jc w:val="left"/>
      </w:pPr>
      <w:r>
        <w:rPr>
          <w:rFonts w:ascii="EB Garamond" w:hAnsi="EB Garamond"/>
          <w:b/>
          <w:i w:val="0"/>
          <w:sz w:val="56"/>
        </w:rPr>
        <w:t>T</w:t>
      </w:r>
      <w:r>
        <w:rPr>
          <w:rFonts w:ascii="EB Garamond" w:hAnsi="EB Garamond"/>
          <w:b w:val="0"/>
          <w:i w:val="0"/>
          <w:smallCaps/>
          <w:sz w:val="24"/>
        </w:rPr>
        <w:t>he easterly met them</w:t>
      </w:r>
      <w:r>
        <w:rPr>
          <w:rFonts w:ascii="EB Garamond" w:hAnsi="EB Garamond"/>
          <w:b w:val="0"/>
          <w:i w:val="0"/>
          <w:sz w:val="24"/>
        </w:rPr>
        <w:t xml:space="preserve"> at the lip of the plateau, dry and thin and steady in their faces, and Stavik read it before he read the road. It had come a long way over grass, and it told him that the season stood a week further on up here than in the Stormbreak Foothills below. Five riders on the Host's relay horses, Stavik and four Warriors of his escort, came up the last turn of the south-west road and out onto the plateau at the end of the morning, and the land opened before them in the clear light that never came to the lower country, so clear that he could count the terraces on the far hillside one by one. The grass was short and silver-grey and lay all one way, combed by a wind that had been at it longer than the road.</w:t>
      </w:r>
    </w:p>
    <w:p>
      <w:pPr>
        <w:spacing w:line="276" w:lineRule="auto" w:before="0" w:after="0"/>
        <w:ind w:firstLine="432"/>
        <w:jc w:val="left"/>
      </w:pPr>
      <w:r>
        <w:rPr>
          <w:rFonts w:ascii="EB Garamond" w:hAnsi="EB Garamond"/>
          <w:b w:val="0"/>
          <w:i w:val="0"/>
          <w:sz w:val="24"/>
        </w:rPr>
        <w:t xml:space="preserve">The clan holdings began at once. They climbed the slope in long stone steps, each with a wind-break of thorn or turf along its windward edge, and a spring-fed drain ran down the steps from level to level, so that the whole hillside talked quietly to itself. Herbs lay on racks along the sunward walls. The houses were low and pale and set end-on to the wind, and on the roof of each, lashed down, lay a storm-kite frame waiting for the autumn. Two villages went by, one at the top of the first slope and one in a fold of the second, and people looked up from the doorways at five riders and a bound arm and asked nothing. The air smelled of thyme and wet stone and the dung-smoke of a hearth somewhere. A woman at a wall straightened with a basket of herbs on her hip, and her eyes went to his arm and stayed there, and she lowered the basket an inch, which was all the road said to him. A glider came in low over the fields from the west with its shadow running beside it. On the high ground ahead the first mast of the </w:t>
      </w:r>
      <w:r>
        <w:rPr>
          <w:rFonts w:ascii="EB Garamond" w:hAnsi="EB Garamond"/>
          <w:b w:val="0"/>
          <w:i/>
          <w:sz w:val="24"/>
        </w:rPr>
        <w:t>Kite Line</w:t>
      </w:r>
      <w:r>
        <w:rPr>
          <w:rFonts w:ascii="EB Garamond" w:hAnsi="EB Garamond"/>
          <w:b w:val="0"/>
          <w:i w:val="0"/>
          <w:sz w:val="24"/>
        </w:rPr>
        <w:t xml:space="preserve"> stood on its chains and gave out the thin note that he had heard every day of his life until the last season.</w:t>
      </w:r>
    </w:p>
    <w:p>
      <w:pPr>
        <w:spacing w:line="276" w:lineRule="auto" w:before="0" w:after="0"/>
        <w:ind w:firstLine="432"/>
        <w:jc w:val="left"/>
      </w:pPr>
      <w:r>
        <w:rPr>
          <w:rFonts w:ascii="EB Garamond" w:hAnsi="EB Garamond"/>
          <w:b w:val="0"/>
          <w:i/>
          <w:sz w:val="24"/>
        </w:rPr>
        <w:t>"Commander,"</w:t>
      </w:r>
      <w:r>
        <w:rPr>
          <w:rFonts w:ascii="EB Garamond" w:hAnsi="EB Garamond"/>
          <w:b w:val="0"/>
          <w:i w:val="0"/>
          <w:sz w:val="24"/>
        </w:rPr>
        <w:t xml:space="preserve"> said Sten Marrick behind him, in the low voice the road had taught them, </w:t>
      </w:r>
      <w:r>
        <w:rPr>
          <w:rFonts w:ascii="EB Garamond" w:hAnsi="EB Garamond"/>
          <w:b w:val="0"/>
          <w:i/>
          <w:sz w:val="24"/>
        </w:rPr>
        <w:t>"I was a season on the Pass and four months at the post, and nobody ever spoke of raiders to me, not once. Who would strike a picket at supper?"</w:t>
      </w:r>
      <w:r>
        <w:rPr>
          <w:rFonts w:ascii="EB Garamond" w:hAnsi="EB Garamond"/>
          <w:b w:val="0"/>
          <w:i w:val="0"/>
          <w:sz w:val="24"/>
        </w:rPr>
        <w:t xml:space="preserve"> Finn Hallgren, the youngest of them, took it up before Stavik could answer. </w:t>
      </w:r>
      <w:r>
        <w:rPr>
          <w:rFonts w:ascii="EB Garamond" w:hAnsi="EB Garamond"/>
          <w:b w:val="0"/>
          <w:i/>
          <w:sz w:val="24"/>
        </w:rPr>
        <w:t>"And why did they carry their dead, Sten? Men who are running do not stop for their dead, and these stopped for every one they could lift. Nobody shouted, either. I kept waiting for somebody to shout, and the tall one only walked, and I kept waiting for him to say something."</w:t>
      </w:r>
      <w:r>
        <w:rPr>
          <w:rFonts w:ascii="EB Garamond" w:hAnsi="EB Garamond"/>
          <w:b w:val="0"/>
          <w:i w:val="0"/>
          <w:sz w:val="24"/>
        </w:rPr>
        <w:t xml:space="preserve"> Marrick let a little road go by. </w:t>
      </w:r>
      <w:r>
        <w:rPr>
          <w:rFonts w:ascii="EB Garamond" w:hAnsi="EB Garamond"/>
          <w:b w:val="0"/>
          <w:i/>
          <w:sz w:val="24"/>
        </w:rPr>
        <w:t>"Does the Host know such men, Commander? You have been on the corridor and the Pass longer than any of us."</w:t>
      </w:r>
      <w:r>
        <w:rPr>
          <w:rFonts w:ascii="EB Garamond" w:hAnsi="EB Garamond"/>
          <w:b w:val="0"/>
          <w:i w:val="0"/>
          <w:sz w:val="24"/>
        </w:rPr>
        <w:t xml:space="preserve"> </w:t>
      </w:r>
      <w:r>
        <w:rPr>
          <w:rFonts w:ascii="EB Garamond" w:hAnsi="EB Garamond"/>
          <w:b w:val="0"/>
          <w:i/>
          <w:sz w:val="24"/>
        </w:rPr>
        <w:t>"This is for the Marshal, Sten, and it is not for the road,"</w:t>
      </w:r>
      <w:r>
        <w:rPr>
          <w:rFonts w:ascii="EB Garamond" w:hAnsi="EB Garamond"/>
          <w:b w:val="0"/>
          <w:i w:val="0"/>
          <w:sz w:val="24"/>
        </w:rPr>
        <w:t xml:space="preserve"> said Stavik. </w:t>
      </w:r>
      <w:r>
        <w:rPr>
          <w:rFonts w:ascii="EB Garamond" w:hAnsi="EB Garamond"/>
          <w:b w:val="0"/>
          <w:i/>
          <w:sz w:val="24"/>
        </w:rPr>
        <w:t>"I can tell you what I saw, which was fifty in plain coats, and quiet, and one who walked. Why they came, I do not know, and the man who may know is not on this road."</w:t>
      </w:r>
    </w:p>
    <w:p>
      <w:pPr>
        <w:spacing w:line="276" w:lineRule="auto" w:before="0" w:after="0"/>
        <w:ind w:firstLine="432"/>
        <w:jc w:val="left"/>
      </w:pPr>
      <w:r>
        <w:rPr>
          <w:rFonts w:ascii="EB Garamond" w:hAnsi="EB Garamond"/>
          <w:b w:val="0"/>
          <w:i/>
          <w:sz w:val="24"/>
        </w:rPr>
        <w:t>"Will the Court say our names, Commander?"</w:t>
      </w:r>
      <w:r>
        <w:rPr>
          <w:rFonts w:ascii="EB Garamond" w:hAnsi="EB Garamond"/>
          <w:b w:val="0"/>
          <w:i w:val="0"/>
          <w:sz w:val="24"/>
        </w:rPr>
        <w:t xml:space="preserve"> said Finn Hallgren after a while. </w:t>
      </w:r>
      <w:r>
        <w:rPr>
          <w:rFonts w:ascii="EB Garamond" w:hAnsi="EB Garamond"/>
          <w:b w:val="0"/>
          <w:i/>
          <w:sz w:val="24"/>
        </w:rPr>
        <w:t>"Aslak's and Brita's and Orm's and the rest, I mean. Will they be said out loud, where people hear?"</w:t>
      </w:r>
      <w:r>
        <w:rPr>
          <w:rFonts w:ascii="EB Garamond" w:hAnsi="EB Garamond"/>
          <w:b w:val="0"/>
          <w:i w:val="0"/>
          <w:sz w:val="24"/>
        </w:rPr>
        <w:t xml:space="preserve"> </w:t>
      </w:r>
      <w:r>
        <w:rPr>
          <w:rFonts w:ascii="EB Garamond" w:hAnsi="EB Garamond"/>
          <w:b w:val="0"/>
          <w:i/>
          <w:sz w:val="24"/>
        </w:rPr>
        <w:t>"All nine, Finn,"</w:t>
      </w:r>
      <w:r>
        <w:rPr>
          <w:rFonts w:ascii="EB Garamond" w:hAnsi="EB Garamond"/>
          <w:b w:val="0"/>
          <w:i w:val="0"/>
          <w:sz w:val="24"/>
        </w:rPr>
        <w:t xml:space="preserve"> said Stavik. </w:t>
      </w:r>
      <w:r>
        <w:rPr>
          <w:rFonts w:ascii="EB Garamond" w:hAnsi="EB Garamond"/>
          <w:b w:val="0"/>
          <w:i/>
          <w:sz w:val="24"/>
        </w:rPr>
        <w:t>"The steward says them after me, and the clerks copy the count out for the families."</w:t>
      </w:r>
    </w:p>
    <w:p>
      <w:pPr>
        <w:spacing w:line="276" w:lineRule="auto" w:before="0" w:after="0"/>
        <w:ind w:firstLine="432"/>
        <w:jc w:val="left"/>
      </w:pPr>
      <w:r>
        <w:rPr>
          <w:rFonts w:ascii="EB Garamond" w:hAnsi="EB Garamond"/>
          <w:b w:val="0"/>
          <w:i w:val="0"/>
          <w:sz w:val="24"/>
        </w:rPr>
        <w:t xml:space="preserve">The thought of Stirrup Ford went through him and was not said. He knew it from the Host's talk at the relay yards: plain coats, long hafts in sacking, a captain of the Host and her five and four carters and a clerk dead in a ford, and her company's standing orders gone into the water with her, and nobody yet to speak them. He had counted the ways that ford and the shelf below the Twinpost agreed, and they were too many for a coincidence of the road, and he did not say that either. </w:t>
      </w:r>
      <w:r>
        <w:rPr>
          <w:rFonts w:ascii="EB Garamond" w:hAnsi="EB Garamond"/>
          <w:b w:val="0"/>
          <w:i/>
          <w:sz w:val="24"/>
        </w:rPr>
        <w:t>A thing told before its hearers are gathered is gossip,</w:t>
      </w:r>
      <w:r>
        <w:rPr>
          <w:rFonts w:ascii="EB Garamond" w:hAnsi="EB Garamond"/>
          <w:b w:val="0"/>
          <w:i w:val="0"/>
          <w:sz w:val="24"/>
        </w:rPr>
        <w:t xml:space="preserve"> an old sergeant of the Host had said to him. The telling belonged to the Marshal and the king. A line of cloud had come up over the Range to the north, white and flat on its under side, and for as long as it hung there he forgot what he had been building and only looked at it.</w:t>
      </w:r>
    </w:p>
    <w:p>
      <w:pPr>
        <w:spacing w:line="276" w:lineRule="auto" w:before="0" w:after="0"/>
        <w:ind w:firstLine="432"/>
        <w:jc w:val="left"/>
      </w:pPr>
      <w:r>
        <w:rPr>
          <w:rFonts w:ascii="EB Garamond" w:hAnsi="EB Garamond"/>
          <w:b w:val="0"/>
          <w:i/>
          <w:sz w:val="24"/>
        </w:rPr>
        <w:t>"Commander, you have not eaten since the dawn relay,"</w:t>
      </w:r>
      <w:r>
        <w:rPr>
          <w:rFonts w:ascii="EB Garamond" w:hAnsi="EB Garamond"/>
          <w:b w:val="0"/>
          <w:i w:val="0"/>
          <w:sz w:val="24"/>
        </w:rPr>
        <w:t xml:space="preserve"> said Sten Marrick, riding close with his own left hand bound to the wrist, and put a heel of bread in his fingers. Stavik looked at it and ate it, and found that he was hungry. </w:t>
      </w:r>
      <w:r>
        <w:rPr>
          <w:rFonts w:ascii="EB Garamond" w:hAnsi="EB Garamond"/>
          <w:b w:val="0"/>
          <w:i/>
          <w:sz w:val="24"/>
        </w:rPr>
        <w:t>"And your sleeve has gone black again to the elbow, Commander,"</w:t>
      </w:r>
      <w:r>
        <w:rPr>
          <w:rFonts w:ascii="EB Garamond" w:hAnsi="EB Garamond"/>
          <w:b w:val="0"/>
          <w:i w:val="0"/>
          <w:sz w:val="24"/>
        </w:rPr>
        <w:t xml:space="preserve"> said Marrick. Stavik looked down at it. </w:t>
      </w:r>
      <w:r>
        <w:rPr>
          <w:rFonts w:ascii="EB Garamond" w:hAnsi="EB Garamond"/>
          <w:b w:val="0"/>
          <w:i/>
          <w:sz w:val="24"/>
        </w:rPr>
        <w:t>"So it has. The cut has opened at the elbow, and it will keep until I have said what I have to say. The hand closes."</w:t>
      </w:r>
      <w:r>
        <w:rPr>
          <w:rFonts w:ascii="EB Garamond" w:hAnsi="EB Garamond"/>
          <w:b w:val="0"/>
          <w:i w:val="0"/>
          <w:sz w:val="24"/>
        </w:rPr>
        <w:t xml:space="preserve"> He thought of the Azure Sky commander writing his watch order in a book propped on a forearm in the wind, word for word, and of how he had let it be done. It was not Gale's way; Gale kept what mattered in the people who had heard it. But the lead had not wavered, and the three names at the end of it had come in their order, and he did not mind that a page somewhere said what he had said. He went over the count again as he rode, in the words he would use, the post first and the hour, then the thirty-six of the Wing and the fifty who struck them, then the nine of Gale by name in the order they had fallen, and last the strip. Ketil Rann. Brita Thune. Aslak Rime. He did not say them aloud; they would be said where they could be heard. Behind him the fourth rider, who had not spoken since the post, rode with his eyes on the road.</w:t>
      </w:r>
    </w:p>
    <w:p>
      <w:pPr>
        <w:spacing w:line="276" w:lineRule="auto" w:before="0" w:after="0"/>
        <w:ind w:firstLine="432"/>
        <w:jc w:val="left"/>
      </w:pPr>
      <w:r>
        <w:rPr>
          <w:rFonts w:ascii="EB Garamond" w:hAnsi="EB Garamond"/>
          <w:b w:val="0"/>
          <w:i w:val="0"/>
          <w:sz w:val="24"/>
        </w:rPr>
        <w:t>Highgale did not begin. There was no wall to pass and no gate to pass it by; the terraces thinned into strips and the strips into yards, and the first he knew of being in the city was that the road had a house on either hand. He had been born here and he rode through it by the ear and the nose as much as the eye. The Ropewalk ran along the plateau's edge on his right, a long bare strip where men walked backward twisting cord into rope with a dry hiss of hemp, and one of them lifted a hand to five riders and let it fall. In Weighhouse Row the scales were being shut on the morning's ore and grain, and a clerk pressed his wax to a lid as they went by. At Leeside the streets turned out of the easterly, and for the first time in four days the air stood still between walls, so that he could hear his own horse breathe and Marrick's breath behind it, and the street smelled of old stone and baking bread. In Rack Market the herbs lay out on their racks in the noon sun, bitter-root and thyme, and the long stair down to the market, which had had no rope in the spring, had one now, hemp grey and worn pale by hands.</w:t>
      </w:r>
    </w:p>
    <w:p>
      <w:pPr>
        <w:spacing w:line="276" w:lineRule="auto" w:before="0" w:after="0"/>
        <w:ind w:firstLine="432"/>
        <w:jc w:val="left"/>
      </w:pPr>
      <w:r>
        <w:rPr>
          <w:rFonts w:ascii="EB Garamond" w:hAnsi="EB Garamond"/>
          <w:b w:val="0"/>
          <w:i w:val="0"/>
          <w:sz w:val="24"/>
        </w:rPr>
        <w:t>Frame Row smelled of resin and wet cord and hot glue, and the storm-kite frames hung bound and mended in their racks. On Courier Green the glider pilots were folding their wings, and a late glider came down the thinning wind with a sound like a sheet shaken once, and Stavik thought of two seats on the Green that would stay empty and kept the two names behind his teeth, because a name said aloud was a thing finished. On Muster Field the Host and the Wind-Sworn Militia were at drill, and the heels came down together and stopped, and the drill ended and began again, and not one man of them yet knew. In Elders' Rise the wind-academy monasteries kept their shutters open to the east, and nobody in them made a sound.</w:t>
      </w:r>
    </w:p>
    <w:p>
      <w:pPr>
        <w:spacing w:line="276" w:lineRule="auto" w:before="0" w:after="0"/>
        <w:ind w:firstLine="432"/>
        <w:jc w:val="left"/>
      </w:pPr>
      <w:r>
        <w:rPr>
          <w:rFonts w:ascii="EB Garamond" w:hAnsi="EB Garamond"/>
          <w:b w:val="0"/>
          <w:i w:val="0"/>
          <w:sz w:val="24"/>
        </w:rPr>
        <w:t xml:space="preserve">Out of Elders' Rise the road bent west and climbed, and the masts of the </w:t>
      </w:r>
      <w:r>
        <w:rPr>
          <w:rFonts w:ascii="EB Garamond" w:hAnsi="EB Garamond"/>
          <w:b w:val="0"/>
          <w:i/>
          <w:sz w:val="24"/>
        </w:rPr>
        <w:t>Kite Line</w:t>
      </w:r>
      <w:r>
        <w:rPr>
          <w:rFonts w:ascii="EB Garamond" w:hAnsi="EB Garamond"/>
          <w:b w:val="0"/>
          <w:i w:val="0"/>
          <w:sz w:val="24"/>
        </w:rPr>
        <w:t xml:space="preserve"> rose along it on the high ground one after another, each on its chains, each giving the one thin note. It was an hour at a rider's pace, and he did not hurry the horse. The hour was the last of the road, and he let it be an hour. The Aerie Palace showed first as a long spine of pale stone standing clear of the plateau, carved and pierced by ages of wind, and the wind in its holes made a thin whistle that came down the road ahead of it. It had no wall about it. Its edge was set by the wards, which he could feel on his skin as a coolness, and the road ran up to a gap in front of the stone and ended there.</w:t>
      </w:r>
    </w:p>
    <w:p>
      <w:pPr>
        <w:spacing w:line="276" w:lineRule="auto" w:before="0" w:after="0"/>
        <w:ind w:firstLine="432"/>
        <w:jc w:val="left"/>
      </w:pPr>
      <w:r>
        <w:rPr>
          <w:rFonts w:ascii="EB Garamond" w:hAnsi="EB Garamond"/>
          <w:b w:val="0"/>
          <w:i w:val="0"/>
          <w:sz w:val="24"/>
        </w:rPr>
        <w:t>The party stopped where the road stopped. The four stayed with the horses, because the Crossing was a petitioner's way and a petitioner crossed it alone, and Sten Marrick took his rein without being asked. Stavik did not water the horse or wash his face. The Wind Crossing ran out across the gap, a causeway of fitted stone laid open on both sides with nothing to hold, and the wind of the gap, which was said to measure the intent of any man who walked it, came round his boots before he had taken a step. He stood a moment at its foot with the count in order in him. Then he set his boot on the first stone, and the wind lay along his legs.</w:t>
      </w:r>
    </w:p>
    <w:p>
      <w:pPr>
        <w:spacing w:line="276" w:lineRule="auto" w:before="0" w:after="0"/>
        <w:ind w:firstLine="432"/>
        <w:jc w:val="left"/>
      </w:pPr>
      <w:r>
        <w:rPr>
          <w:rFonts w:ascii="EB Garamond" w:hAnsi="EB Garamond"/>
          <w:b w:val="0"/>
          <w:i w:val="0"/>
          <w:sz w:val="24"/>
        </w:rPr>
        <w:t>The wind of the gap measured him as it measured every petitioner, from the boots up. It found the bound arm and lingered there, and he turned his face into it without choosing to; then it let him by. At the far end of the stones the air of the terrace took over, and he read it first: the easterly lay dry and steady across the flagstones with the last of the sun in it, and the pillars along the terrace caught it in their holes and gave back one low note while the birds on them went up together and came down again.</w:t>
      </w:r>
    </w:p>
    <w:p>
      <w:pPr>
        <w:spacing w:line="276" w:lineRule="auto" w:before="0" w:after="0"/>
        <w:ind w:firstLine="432"/>
        <w:jc w:val="left"/>
      </w:pPr>
      <w:r>
        <w:rPr>
          <w:rFonts w:ascii="EB Garamond" w:hAnsi="EB Garamond"/>
          <w:b w:val="0"/>
          <w:i w:val="0"/>
          <w:sz w:val="24"/>
        </w:rPr>
        <w:t>Ahead rose the tall stones of the Stone Ring, and inside them lay the Court's boards, the plank floor where whoever speaks to the Court must stand. King Aeries sat on his block of pale stone at the far side, hearing a man who was a long way from finishing. The clerks' table was at the near side with two clerks bent over it and the steward, Ranulf Skeld, at his place beside it. Past the Ring the two sentries of the Stone Vigil waited at the Landing Stone, where the kingdom had been sworn, a Senior of the middle Levels and a Senior of the upper, their lamps not yet lit.</w:t>
      </w:r>
    </w:p>
    <w:p>
      <w:pPr>
        <w:spacing w:line="276" w:lineRule="auto" w:before="0" w:after="0"/>
        <w:ind w:firstLine="432"/>
        <w:jc w:val="left"/>
      </w:pPr>
      <w:r>
        <w:rPr>
          <w:rFonts w:ascii="EB Garamond" w:hAnsi="EB Garamond"/>
          <w:b w:val="0"/>
          <w:i w:val="0"/>
          <w:sz w:val="24"/>
        </w:rPr>
        <w:t>Stavik stopped where the planks began, because nobody crossed them unasked, and stood. The steward saw him first, a man with no qi in him to read, and his eyes went to the stiff black sleeve and back to the day's list. The king did not look up. He heard the man on the boards out to his last sentence and answered it with one as long, and only when the man had gone down off the planks did the king rise. His wind had come before him all the same. It crossed the terrace flat and soft, went up the stiff sleeve, and rested there as a hand rests on a shoulder. Anyone born in Highgale knew that touch.</w:t>
      </w:r>
    </w:p>
    <w:p>
      <w:pPr>
        <w:spacing w:line="276" w:lineRule="auto" w:before="0" w:after="0"/>
        <w:ind w:firstLine="432"/>
        <w:jc w:val="left"/>
      </w:pPr>
      <w:r>
        <w:rPr>
          <w:rFonts w:ascii="EB Garamond" w:hAnsi="EB Garamond"/>
          <w:b w:val="0"/>
          <w:i w:val="0"/>
          <w:sz w:val="24"/>
        </w:rPr>
        <w:t xml:space="preserve">The king of Gale, </w:t>
      </w:r>
      <w:r>
        <w:rPr>
          <w:rFonts w:ascii="EB Garamond" w:hAnsi="EB Garamond"/>
          <w:b/>
          <w:i/>
          <w:sz w:val="24"/>
        </w:rPr>
        <w:t>Ruler Level 2 Mid</w:t>
      </w:r>
      <w:r>
        <w:rPr>
          <w:rFonts w:ascii="EB Garamond" w:hAnsi="EB Garamond"/>
          <w:b w:val="0"/>
          <w:i w:val="0"/>
          <w:sz w:val="24"/>
        </w:rPr>
        <w:t xml:space="preserve">, came down off the pale block and crossed the boards, his silver-black hair lifting and settling in his own wind. At his right hand walked Magnus Dalsen, the Windward Host Marshal, </w:t>
      </w:r>
      <w:r>
        <w:rPr>
          <w:rFonts w:ascii="EB Garamond" w:hAnsi="EB Garamond"/>
          <w:b/>
          <w:i/>
          <w:sz w:val="24"/>
        </w:rPr>
        <w:t>Ruler Level 1 Low</w:t>
      </w:r>
      <w:r>
        <w:rPr>
          <w:rFonts w:ascii="EB Garamond" w:hAnsi="EB Garamond"/>
          <w:b w:val="0"/>
          <w:i w:val="0"/>
          <w:sz w:val="24"/>
        </w:rPr>
        <w:t xml:space="preserve">, broad and unhurried, with a small current of air following his steps along the flagstones and raising the dust a hand's height. Stavik stood squarer. </w:t>
      </w:r>
      <w:r>
        <w:rPr>
          <w:rFonts w:ascii="EB Garamond" w:hAnsi="EB Garamond"/>
          <w:b w:val="0"/>
          <w:i/>
          <w:sz w:val="24"/>
        </w:rPr>
        <w:t>The Marshal is here. Then I will say it once, from the start,</w:t>
      </w:r>
      <w:r>
        <w:rPr>
          <w:rFonts w:ascii="EB Garamond" w:hAnsi="EB Garamond"/>
          <w:b w:val="0"/>
          <w:i w:val="0"/>
          <w:sz w:val="24"/>
        </w:rPr>
        <w:t xml:space="preserve"> he told himself.</w:t>
      </w:r>
    </w:p>
    <w:p>
      <w:pPr>
        <w:spacing w:line="276" w:lineRule="auto" w:before="0" w:after="0"/>
        <w:ind w:firstLine="432"/>
        <w:jc w:val="left"/>
      </w:pPr>
      <w:r>
        <w:rPr>
          <w:rFonts w:ascii="EB Garamond" w:hAnsi="EB Garamond"/>
          <w:b w:val="0"/>
          <w:i/>
          <w:sz w:val="24"/>
        </w:rPr>
        <w:t>"Commander,"</w:t>
      </w:r>
      <w:r>
        <w:rPr>
          <w:rFonts w:ascii="EB Garamond" w:hAnsi="EB Garamond"/>
          <w:b w:val="0"/>
          <w:i w:val="0"/>
          <w:sz w:val="24"/>
        </w:rPr>
        <w:t xml:space="preserve"> said the king, and stopped a pace in front of him. </w:t>
      </w:r>
      <w:r>
        <w:rPr>
          <w:rFonts w:ascii="EB Garamond" w:hAnsi="EB Garamond"/>
          <w:b w:val="0"/>
          <w:i/>
          <w:sz w:val="24"/>
        </w:rPr>
        <w:t>"A man who comes to me by the road from the Twinpost, with no glider ahead of him and no word from the post, has something to say that neither of them could carry, and your arm tells me it is no small thing. Say it where you stand, and let the Court hear it."</w:t>
      </w:r>
    </w:p>
    <w:p>
      <w:pPr>
        <w:spacing w:line="276" w:lineRule="auto" w:before="0" w:after="0"/>
        <w:ind w:firstLine="432"/>
        <w:jc w:val="left"/>
      </w:pPr>
      <w:r>
        <w:rPr>
          <w:rFonts w:ascii="EB Garamond" w:hAnsi="EB Garamond"/>
          <w:b w:val="0"/>
          <w:i/>
          <w:sz w:val="24"/>
        </w:rPr>
        <w:t>"Your Majesty, I am Gunnar Stavik, Commander of the Twinpost detachment, and I report in the hearing of the Court,"</w:t>
      </w:r>
      <w:r>
        <w:rPr>
          <w:rFonts w:ascii="EB Garamond" w:hAnsi="EB Garamond"/>
          <w:b w:val="0"/>
          <w:i w:val="0"/>
          <w:sz w:val="24"/>
        </w:rPr>
        <w:t xml:space="preserve"> said Stavik. </w:t>
      </w:r>
      <w:r>
        <w:rPr>
          <w:rFonts w:ascii="EB Garamond" w:hAnsi="EB Garamond"/>
          <w:b w:val="0"/>
          <w:i/>
          <w:sz w:val="24"/>
        </w:rPr>
        <w:t>"On the evening of Sanvil, the twenty-fourth day of Sorevany, at the hour of supper, fifty raiders struck the post below the Twinpost markers, in the Windward Pass. The post had thirty-six of the Wing in it, eighteen of Gale and eighteen of Azure Sky, and eighteen of the thirty-six are dead. Corin Vale of Azure Sky said the nine of his side at the post's table. Of the nine of Gale, two were airmen of the Flightcraft who flew the post's two gliders, and I say all nine as they were found."</w:t>
      </w:r>
    </w:p>
    <w:p>
      <w:pPr>
        <w:spacing w:line="276" w:lineRule="auto" w:before="0" w:after="0"/>
        <w:ind w:firstLine="432"/>
        <w:jc w:val="left"/>
      </w:pPr>
      <w:r>
        <w:rPr>
          <w:rFonts w:ascii="EB Garamond" w:hAnsi="EB Garamond"/>
          <w:b w:val="0"/>
          <w:i/>
          <w:sz w:val="24"/>
        </w:rPr>
        <w:t>"Ketil Rann."</w:t>
      </w:r>
      <w:r>
        <w:rPr>
          <w:rFonts w:ascii="EB Garamond" w:hAnsi="EB Garamond"/>
          <w:b w:val="0"/>
          <w:i w:val="0"/>
          <w:sz w:val="24"/>
        </w:rPr>
        <w:t xml:space="preserve"> Ranulf Skeld said it after him in a flat voice, with his eyes on the planks, and at the clerks' table two pens set it down. </w:t>
      </w:r>
      <w:r>
        <w:rPr>
          <w:rFonts w:ascii="EB Garamond" w:hAnsi="EB Garamond"/>
          <w:b w:val="0"/>
          <w:i/>
          <w:sz w:val="24"/>
        </w:rPr>
        <w:t>"Brita Thune."</w:t>
      </w:r>
      <w:r>
        <w:rPr>
          <w:rFonts w:ascii="EB Garamond" w:hAnsi="EB Garamond"/>
          <w:b w:val="0"/>
          <w:i w:val="0"/>
          <w:sz w:val="24"/>
        </w:rPr>
        <w:t xml:space="preserve"> He went on through Aslak Rime to Orm Haldane, and at that name his good hand closed on nothing, as it had closed on the sabre raised to him by the hilt, and he went on through Signe Vaag and four more to the last, Leidulf Stang. The king stood through all nine without moving a hand, and the Marshal, squared to Stavik chest and feet, stood the same.</w:t>
      </w:r>
    </w:p>
    <w:p>
      <w:pPr>
        <w:spacing w:line="276" w:lineRule="auto" w:before="0" w:after="0"/>
        <w:ind w:firstLine="432"/>
        <w:jc w:val="left"/>
      </w:pPr>
      <w:r>
        <w:rPr>
          <w:rFonts w:ascii="EB Garamond" w:hAnsi="EB Garamond"/>
          <w:b w:val="0"/>
          <w:i/>
          <w:sz w:val="24"/>
        </w:rPr>
        <w:t>"I say it standing, in the open, before Ranulf Skeld, and Gudrun Nyland and Leif Bakke of the Stone Vigil, who have heard it,"</w:t>
      </w:r>
      <w:r>
        <w:rPr>
          <w:rFonts w:ascii="EB Garamond" w:hAnsi="EB Garamond"/>
          <w:b w:val="0"/>
          <w:i w:val="0"/>
          <w:sz w:val="24"/>
        </w:rPr>
        <w:t xml:space="preserve"> said Stavik. </w:t>
      </w:r>
      <w:r>
        <w:rPr>
          <w:rFonts w:ascii="EB Garamond" w:hAnsi="EB Garamond"/>
          <w:b w:val="0"/>
          <w:i/>
          <w:sz w:val="24"/>
        </w:rPr>
        <w:t>"I have carried these nine for four days, Your Majesty, and I set them down here."</w:t>
      </w:r>
    </w:p>
    <w:p>
      <w:pPr>
        <w:spacing w:line="276" w:lineRule="auto" w:before="0" w:after="0"/>
        <w:ind w:firstLine="432"/>
        <w:jc w:val="left"/>
      </w:pPr>
      <w:r>
        <w:rPr>
          <w:rFonts w:ascii="EB Garamond" w:hAnsi="EB Garamond"/>
          <w:b w:val="0"/>
          <w:i w:val="0"/>
          <w:sz w:val="24"/>
        </w:rPr>
        <w:t xml:space="preserve">The king said the nine back to Stavik, every name, once, without a glance at the clerks' table. </w:t>
      </w:r>
      <w:r>
        <w:rPr>
          <w:rFonts w:ascii="EB Garamond" w:hAnsi="EB Garamond"/>
          <w:b w:val="0"/>
          <w:i/>
          <w:sz w:val="24"/>
        </w:rPr>
        <w:t>"The Court has heard the Gale dead, Commander, and the people who stood by are the record of them,"</w:t>
      </w:r>
      <w:r>
        <w:rPr>
          <w:rFonts w:ascii="EB Garamond" w:hAnsi="EB Garamond"/>
          <w:b w:val="0"/>
          <w:i w:val="0"/>
          <w:sz w:val="24"/>
        </w:rPr>
        <w:t xml:space="preserve"> he said. </w:t>
      </w:r>
      <w:r>
        <w:rPr>
          <w:rFonts w:ascii="EB Garamond" w:hAnsi="EB Garamond"/>
          <w:b w:val="0"/>
          <w:i/>
          <w:sz w:val="24"/>
        </w:rPr>
        <w:t>"The clerks will carry the count to their families. Marshal, Commander, come with me to the edge, because the rest of it is not for the boards."</w:t>
      </w:r>
    </w:p>
    <w:p>
      <w:pPr>
        <w:spacing w:line="276" w:lineRule="auto" w:before="0" w:after="0"/>
        <w:ind w:firstLine="432"/>
        <w:jc w:val="left"/>
      </w:pPr>
      <w:r>
        <w:rPr>
          <w:rFonts w:ascii="EB Garamond" w:hAnsi="EB Garamond"/>
          <w:b w:val="0"/>
          <w:i w:val="0"/>
          <w:sz w:val="24"/>
        </w:rPr>
        <w:t>The flagstones ended at the open edge, a lip of pale stone with nothing beyond it. The air came up the cliff from the valleys in gusts loud enough that a man had to raise his voice at arm's length, and nothing said there would reach the Court. The three of them stood at the edge, the Marshal turned full to Stavik again.</w:t>
      </w:r>
    </w:p>
    <w:p>
      <w:pPr>
        <w:spacing w:line="276" w:lineRule="auto" w:before="0" w:after="0"/>
        <w:ind w:firstLine="432"/>
        <w:jc w:val="left"/>
      </w:pPr>
      <w:r>
        <w:rPr>
          <w:rFonts w:ascii="EB Garamond" w:hAnsi="EB Garamond"/>
          <w:b w:val="0"/>
          <w:i/>
          <w:sz w:val="24"/>
        </w:rPr>
        <w:t>"Sire,"</w:t>
      </w:r>
      <w:r>
        <w:rPr>
          <w:rFonts w:ascii="EB Garamond" w:hAnsi="EB Garamond"/>
          <w:b w:val="0"/>
          <w:i w:val="0"/>
          <w:sz w:val="24"/>
        </w:rPr>
        <w:t xml:space="preserve"> said Stavik, and the king let him take as long as he took. He gave the rest as he had seen it: the plain coats with nothing on them to say whose, the hafts out of their sacking in one pull, and then the quiet, no cry and no name from the first blow to the last, and the fallen lifted first and carried out through their own ranks. </w:t>
      </w:r>
      <w:r>
        <w:rPr>
          <w:rFonts w:ascii="EB Garamond" w:hAnsi="EB Garamond"/>
          <w:b w:val="0"/>
          <w:i/>
          <w:sz w:val="24"/>
        </w:rPr>
        <w:t>"I have never heard a fight so quiet, Sire. And one of them walked. He came out of the dark when they had drawn off, and with one sweep of his halberd he put every man of ours down on the stone, and me on one knee with the rest. Only Corin Vale of Azure Sky stayed on his feet. He crossed the yard on a thigh laid open, and cut the man along the ribs, and he had the man's throat bare in front of him and did not take it, because ten of his own were down under that sweep and the raiders were already walking in among them. I saw it from my knee, and I would have chosen as he did. The man raised his right hand, and they went back on that hand and on nothing else, and he went last, with the haft for a staff and his hand pressed to his side."</w:t>
      </w:r>
    </w:p>
    <w:p>
      <w:pPr>
        <w:spacing w:line="276" w:lineRule="auto" w:before="0" w:after="0"/>
        <w:ind w:firstLine="432"/>
        <w:jc w:val="left"/>
      </w:pPr>
      <w:r>
        <w:rPr>
          <w:rFonts w:ascii="EB Garamond" w:hAnsi="EB Garamond"/>
          <w:b w:val="0"/>
          <w:i/>
          <w:sz w:val="24"/>
        </w:rPr>
        <w:t>"His coat caught on a thorn among the first trees and came open, and round his chest over the shirt he wore a band of plain red cloth with no device on it. Corin Vale and I saw the same red under the torn coat of a man who carried one of theirs, and under the coat of the dead man he knelt to afterward."</w:t>
      </w:r>
      <w:r>
        <w:rPr>
          <w:rFonts w:ascii="EB Garamond" w:hAnsi="EB Garamond"/>
          <w:b w:val="0"/>
          <w:i w:val="0"/>
          <w:sz w:val="24"/>
        </w:rPr>
        <w:t xml:space="preserve"> Stavik took the strip from inside his coat, folded once, and held it out. </w:t>
      </w:r>
      <w:r>
        <w:rPr>
          <w:rFonts w:ascii="EB Garamond" w:hAnsi="EB Garamond"/>
          <w:b w:val="0"/>
          <w:i/>
          <w:sz w:val="24"/>
        </w:rPr>
        <w:t>"He cut this from that band, Sire, and cut a second for himself, which he carries to Azorion."</w:t>
      </w:r>
    </w:p>
    <w:p>
      <w:pPr>
        <w:spacing w:line="276" w:lineRule="auto" w:before="0" w:after="0"/>
        <w:ind w:firstLine="432"/>
        <w:jc w:val="left"/>
      </w:pPr>
      <w:r>
        <w:rPr>
          <w:rFonts w:ascii="EB Garamond" w:hAnsi="EB Garamond"/>
          <w:b w:val="0"/>
          <w:i w:val="0"/>
          <w:sz w:val="24"/>
        </w:rPr>
        <w:t xml:space="preserve">The king took it by one edge, with some care before his fingers closed, as a man takes a thing that might tear, and gave it to the Marshal. It was a hand's length of cloth, plain, dyed through, the same red inside as on the face. Magnus Dalsen laid it flat across his palm and turned it once in the light, and spoke for the first time. </w:t>
      </w:r>
      <w:r>
        <w:rPr>
          <w:rFonts w:ascii="EB Garamond" w:hAnsi="EB Garamond"/>
          <w:b w:val="0"/>
          <w:i/>
          <w:sz w:val="24"/>
        </w:rPr>
        <w:t>"Commander, on the dead man this band was cut from, was it wrapped over the shirt and under the coat, or was it sewn into the lining?"</w:t>
      </w:r>
    </w:p>
    <w:p>
      <w:pPr>
        <w:spacing w:line="276" w:lineRule="auto" w:before="0" w:after="0"/>
        <w:ind w:firstLine="432"/>
        <w:jc w:val="left"/>
      </w:pPr>
      <w:r>
        <w:rPr>
          <w:rFonts w:ascii="EB Garamond" w:hAnsi="EB Garamond"/>
          <w:b w:val="0"/>
          <w:i/>
          <w:sz w:val="24"/>
        </w:rPr>
        <w:t>"It was wrapped over the shirt, Marshal, and the strip has no seam in it and no stitch,"</w:t>
      </w:r>
      <w:r>
        <w:rPr>
          <w:rFonts w:ascii="EB Garamond" w:hAnsi="EB Garamond"/>
          <w:b w:val="0"/>
          <w:i w:val="0"/>
          <w:sz w:val="24"/>
        </w:rPr>
        <w:t xml:space="preserve"> said Stavik.</w:t>
      </w:r>
    </w:p>
    <w:p>
      <w:pPr>
        <w:spacing w:line="276" w:lineRule="auto" w:before="0" w:after="0"/>
        <w:ind w:firstLine="432"/>
        <w:jc w:val="left"/>
      </w:pPr>
      <w:r>
        <w:rPr>
          <w:rFonts w:ascii="EB Garamond" w:hAnsi="EB Garamond"/>
          <w:b w:val="0"/>
          <w:i/>
          <w:sz w:val="24"/>
        </w:rPr>
        <w:t>"Then it was not made with the coat, Sire,"</w:t>
      </w:r>
      <w:r>
        <w:rPr>
          <w:rFonts w:ascii="EB Garamond" w:hAnsi="EB Garamond"/>
          <w:b w:val="0"/>
          <w:i w:val="0"/>
          <w:sz w:val="24"/>
        </w:rPr>
        <w:t xml:space="preserve"> said the Marshal. </w:t>
      </w:r>
      <w:r>
        <w:rPr>
          <w:rFonts w:ascii="EB Garamond" w:hAnsi="EB Garamond"/>
          <w:b w:val="0"/>
          <w:i/>
          <w:sz w:val="24"/>
        </w:rPr>
        <w:t>"A man put it on himself, where he would feel it and a stranger would not see it; and raiders in plain coats must have some way to know their own in the dark, so this may be what it is for."</w:t>
      </w:r>
    </w:p>
    <w:p>
      <w:pPr>
        <w:spacing w:line="276" w:lineRule="auto" w:before="0" w:after="0"/>
        <w:ind w:firstLine="432"/>
        <w:jc w:val="left"/>
      </w:pPr>
      <w:r>
        <w:rPr>
          <w:rFonts w:ascii="EB Garamond" w:hAnsi="EB Garamond"/>
          <w:b w:val="0"/>
          <w:i/>
          <w:sz w:val="24"/>
        </w:rPr>
        <w:t>"It may be only cloth against the cold, Marshal, since the Pass is cold enough for it,"</w:t>
      </w:r>
      <w:r>
        <w:rPr>
          <w:rFonts w:ascii="EB Garamond" w:hAnsi="EB Garamond"/>
          <w:b w:val="0"/>
          <w:i w:val="0"/>
          <w:sz w:val="24"/>
        </w:rPr>
        <w:t xml:space="preserve"> said Stavik.</w:t>
      </w:r>
    </w:p>
    <w:p>
      <w:pPr>
        <w:spacing w:line="276" w:lineRule="auto" w:before="0" w:after="0"/>
        <w:ind w:firstLine="432"/>
        <w:jc w:val="left"/>
      </w:pPr>
      <w:r>
        <w:rPr>
          <w:rFonts w:ascii="EB Garamond" w:hAnsi="EB Garamond"/>
          <w:b w:val="0"/>
          <w:i/>
          <w:sz w:val="24"/>
        </w:rPr>
        <w:t>"Or it is meant for whoever finds a man who has fallen, so that a plain coat is not nobody's, or it is a charm that someone wrapped there for him,"</w:t>
      </w:r>
      <w:r>
        <w:rPr>
          <w:rFonts w:ascii="EB Garamond" w:hAnsi="EB Garamond"/>
          <w:b w:val="0"/>
          <w:i w:val="0"/>
          <w:sz w:val="24"/>
        </w:rPr>
        <w:t xml:space="preserve"> said the king. </w:t>
      </w:r>
      <w:r>
        <w:rPr>
          <w:rFonts w:ascii="EB Garamond" w:hAnsi="EB Garamond"/>
          <w:b w:val="0"/>
          <w:i/>
          <w:sz w:val="24"/>
        </w:rPr>
        <w:t>"I do not know which of these it is, Commander."</w:t>
      </w:r>
    </w:p>
    <w:p>
      <w:pPr>
        <w:spacing w:line="276" w:lineRule="auto" w:before="0" w:after="0"/>
        <w:ind w:firstLine="432"/>
        <w:jc w:val="left"/>
      </w:pPr>
      <w:r>
        <w:rPr>
          <w:rFonts w:ascii="EB Garamond" w:hAnsi="EB Garamond"/>
          <w:b w:val="0"/>
          <w:i/>
          <w:sz w:val="24"/>
        </w:rPr>
        <w:t>"Sire, the Court has had this pattern once before, from the Lieutenant of the Ridgewatch,"</w:t>
      </w:r>
      <w:r>
        <w:rPr>
          <w:rFonts w:ascii="EB Garamond" w:hAnsi="EB Garamond"/>
          <w:b w:val="0"/>
          <w:i w:val="0"/>
          <w:sz w:val="24"/>
        </w:rPr>
        <w:t xml:space="preserve"> said the Marshal. </w:t>
      </w:r>
      <w:r>
        <w:rPr>
          <w:rFonts w:ascii="EB Garamond" w:hAnsi="EB Garamond"/>
          <w:b w:val="0"/>
          <w:i/>
          <w:sz w:val="24"/>
        </w:rPr>
        <w:t>"The men came in plain coats with long hafts in sacking, and the fallen were carried out of the water at Stirrup Ford, and Captain Korth's company there has still no one to speak its orders."</w:t>
      </w:r>
    </w:p>
    <w:p>
      <w:pPr>
        <w:spacing w:line="276" w:lineRule="auto" w:before="0" w:after="0"/>
        <w:ind w:firstLine="432"/>
        <w:jc w:val="left"/>
      </w:pPr>
      <w:r>
        <w:rPr>
          <w:rFonts w:ascii="EB Garamond" w:hAnsi="EB Garamond"/>
          <w:b w:val="0"/>
          <w:i/>
          <w:sz w:val="24"/>
        </w:rPr>
        <w:t>"I thought of that ford on the road, Marshal,"</w:t>
      </w:r>
      <w:r>
        <w:rPr>
          <w:rFonts w:ascii="EB Garamond" w:hAnsi="EB Garamond"/>
          <w:b w:val="0"/>
          <w:i w:val="0"/>
          <w:sz w:val="24"/>
        </w:rPr>
        <w:t xml:space="preserve"> said Stavik, </w:t>
      </w:r>
      <w:r>
        <w:rPr>
          <w:rFonts w:ascii="EB Garamond" w:hAnsi="EB Garamond"/>
          <w:b w:val="0"/>
          <w:i/>
          <w:sz w:val="24"/>
        </w:rPr>
        <w:t>"and I did not speak of it to my riders, because the hearers were not gathered. They are gathered now. I spoke my own orders over before I rode, standing, in the open, to Haldor Vinje, the senior man of the Gale half, with Corin Vale of Azure Sky as a witness who is not of Gale, and Marta Kell and Ewan Mabry of the post."</w:t>
      </w:r>
    </w:p>
    <w:p>
      <w:pPr>
        <w:spacing w:line="276" w:lineRule="auto" w:before="0" w:after="0"/>
        <w:ind w:firstLine="432"/>
        <w:jc w:val="left"/>
      </w:pPr>
      <w:r>
        <w:rPr>
          <w:rFonts w:ascii="EB Garamond" w:hAnsi="EB Garamond"/>
          <w:b w:val="0"/>
          <w:i w:val="0"/>
          <w:sz w:val="24"/>
        </w:rPr>
        <w:t>The king said nothing to that. Stavik kept his eyes on the Marshal.</w:t>
      </w:r>
    </w:p>
    <w:p>
      <w:pPr>
        <w:spacing w:line="276" w:lineRule="auto" w:before="0" w:after="0"/>
        <w:ind w:firstLine="432"/>
        <w:jc w:val="left"/>
      </w:pPr>
      <w:r>
        <w:rPr>
          <w:rFonts w:ascii="EB Garamond" w:hAnsi="EB Garamond"/>
          <w:b w:val="0"/>
          <w:i/>
          <w:sz w:val="24"/>
        </w:rPr>
        <w:t>"Sire, I carry one thing more, and it is not mine,"</w:t>
      </w:r>
      <w:r>
        <w:rPr>
          <w:rFonts w:ascii="EB Garamond" w:hAnsi="EB Garamond"/>
          <w:b w:val="0"/>
          <w:i w:val="0"/>
          <w:sz w:val="24"/>
        </w:rPr>
        <w:t xml:space="preserve"> said Stavik. </w:t>
      </w:r>
      <w:r>
        <w:rPr>
          <w:rFonts w:ascii="EB Garamond" w:hAnsi="EB Garamond"/>
          <w:b w:val="0"/>
          <w:i/>
          <w:sz w:val="24"/>
        </w:rPr>
        <w:t>"Corin Vale of Azure Sky asked me to tell you, from him, that you should come fast, since your going to the gate is already said in the open. He said it standing, before Marta Kell and Ewan Mabry, and I say it to you as his word and as no one's order."</w:t>
      </w:r>
    </w:p>
    <w:p>
      <w:pPr>
        <w:spacing w:line="276" w:lineRule="auto" w:before="0" w:after="0"/>
        <w:ind w:firstLine="432"/>
        <w:jc w:val="left"/>
      </w:pPr>
      <w:r>
        <w:rPr>
          <w:rFonts w:ascii="EB Garamond" w:hAnsi="EB Garamond"/>
          <w:b w:val="0"/>
          <w:i/>
          <w:sz w:val="24"/>
        </w:rPr>
        <w:t>"I said in the open that I would go to the gate, Commander, and I did not say when,"</w:t>
      </w:r>
      <w:r>
        <w:rPr>
          <w:rFonts w:ascii="EB Garamond" w:hAnsi="EB Garamond"/>
          <w:b w:val="0"/>
          <w:i w:val="0"/>
          <w:sz w:val="24"/>
        </w:rPr>
        <w:t xml:space="preserve"> said the king.</w:t>
      </w:r>
    </w:p>
    <w:p>
      <w:pPr>
        <w:spacing w:line="276" w:lineRule="auto" w:before="0" w:after="0"/>
        <w:ind w:firstLine="432"/>
        <w:jc w:val="left"/>
      </w:pPr>
      <w:r>
        <w:rPr>
          <w:rFonts w:ascii="EB Garamond" w:hAnsi="EB Garamond"/>
          <w:b w:val="0"/>
          <w:i/>
          <w:sz w:val="24"/>
        </w:rPr>
        <w:t>"Sire, no word could have gone ahead of the Commander,"</w:t>
      </w:r>
      <w:r>
        <w:rPr>
          <w:rFonts w:ascii="EB Garamond" w:hAnsi="EB Garamond"/>
          <w:b w:val="0"/>
          <w:i w:val="0"/>
          <w:sz w:val="24"/>
        </w:rPr>
        <w:t xml:space="preserve"> said the Marshal. </w:t>
      </w:r>
      <w:r>
        <w:rPr>
          <w:rFonts w:ascii="EB Garamond" w:hAnsi="EB Garamond"/>
          <w:b w:val="0"/>
          <w:i/>
          <w:sz w:val="24"/>
        </w:rPr>
        <w:t>"The wire is cut at the post and both its gliders are broken, and Gale has no wire of its own beyond the corridor, so the news came on a man's horse and any word to Azorion will go the same way. What I would ask for is a company of the Host sent down to the post to stand with the Gale half of the Wing until its nine places are filled. I know that it waits on the storm-keeper's voice."</w:t>
      </w:r>
    </w:p>
    <w:p>
      <w:pPr>
        <w:spacing w:line="276" w:lineRule="auto" w:before="0" w:after="0"/>
        <w:ind w:firstLine="432"/>
        <w:jc w:val="left"/>
      </w:pPr>
      <w:r>
        <w:rPr>
          <w:rFonts w:ascii="EB Garamond" w:hAnsi="EB Garamond"/>
          <w:b w:val="0"/>
          <w:i/>
          <w:sz w:val="24"/>
        </w:rPr>
        <w:t>"Nothing is sealed tonight, Marshal,"</w:t>
      </w:r>
      <w:r>
        <w:rPr>
          <w:rFonts w:ascii="EB Garamond" w:hAnsi="EB Garamond"/>
          <w:b w:val="0"/>
          <w:i w:val="0"/>
          <w:sz w:val="24"/>
        </w:rPr>
        <w:t xml:space="preserve"> said Aeries. </w:t>
      </w:r>
      <w:r>
        <w:rPr>
          <w:rFonts w:ascii="EB Garamond" w:hAnsi="EB Garamond"/>
          <w:b w:val="0"/>
          <w:i/>
          <w:sz w:val="24"/>
        </w:rPr>
        <w:t>"A word that sends soldiers is no order until Aalia, the storm-keeper, has spoken it as well, and she walks the ward-line until the lamps are lit. She will hear this from me behind our door."</w:t>
      </w:r>
    </w:p>
    <w:p>
      <w:pPr>
        <w:spacing w:line="276" w:lineRule="auto" w:before="0" w:after="0"/>
        <w:ind w:firstLine="432"/>
        <w:jc w:val="left"/>
      </w:pPr>
      <w:r>
        <w:rPr>
          <w:rFonts w:ascii="EB Garamond" w:hAnsi="EB Garamond"/>
          <w:b w:val="0"/>
          <w:i w:val="0"/>
          <w:sz w:val="24"/>
        </w:rPr>
        <w:t>Then he took what he had heard into the pause that Gale's custom sets between the hearing of a thing and the sealing of it. He stood at the edge with the sky going gold and flat over the valleys, and pressed his hands together until the small tremor in them stopped, and drew one breath that carried over the wind. After that he did not move.</w:t>
      </w:r>
    </w:p>
    <w:p>
      <w:pPr>
        <w:spacing w:line="276" w:lineRule="auto" w:before="0" w:after="0"/>
        <w:ind w:firstLine="432"/>
        <w:jc w:val="left"/>
      </w:pPr>
      <w:r>
        <w:rPr>
          <w:rFonts w:ascii="EB Garamond" w:hAnsi="EB Garamond"/>
          <w:b w:val="0"/>
          <w:i w:val="0"/>
          <w:sz w:val="24"/>
        </w:rPr>
        <w:t>It ran long. Stavik knew how the kingdom read that silence: a short one meant the word was easy, and a long one meant it would never be taken back. He said the nine over to himself, from Ketil Rann to Leidulf Stang, and the king's silence outlasted the names. His good hand went to the buckle of his belt, and from the buckle to the cord of his sheath, and stopped. The Marshal stood turned to the king with his hands at his sides and did not speak into it.</w:t>
      </w:r>
    </w:p>
    <w:p>
      <w:pPr>
        <w:spacing w:line="276" w:lineRule="auto" w:before="0" w:after="0"/>
        <w:ind w:firstLine="432"/>
        <w:jc w:val="left"/>
      </w:pPr>
      <w:r>
        <w:rPr>
          <w:rFonts w:ascii="EB Garamond" w:hAnsi="EB Garamond"/>
          <w:b w:val="0"/>
          <w:i/>
          <w:sz w:val="24"/>
        </w:rPr>
        <w:t>"Aalia and I will talk it through during the visit to Azorion,"</w:t>
      </w:r>
      <w:r>
        <w:rPr>
          <w:rFonts w:ascii="EB Garamond" w:hAnsi="EB Garamond"/>
          <w:b w:val="0"/>
          <w:i w:val="0"/>
          <w:sz w:val="24"/>
        </w:rPr>
        <w:t xml:space="preserve"> said the king, to the Marshal and to Stavik, and not to the Court. </w:t>
      </w:r>
      <w:r>
        <w:rPr>
          <w:rFonts w:ascii="EB Garamond" w:hAnsi="EB Garamond"/>
          <w:b w:val="0"/>
          <w:i/>
          <w:sz w:val="24"/>
        </w:rPr>
        <w:t>"I name no day and I give no order tonight, and I ask nothing of you, Marshal. Commander, you have said it whole."</w:t>
      </w:r>
    </w:p>
    <w:p>
      <w:pPr>
        <w:spacing w:line="276" w:lineRule="auto" w:before="0" w:after="0"/>
        <w:ind w:firstLine="432"/>
        <w:jc w:val="left"/>
      </w:pPr>
      <w:r>
        <w:rPr>
          <w:rFonts w:ascii="EB Garamond" w:hAnsi="EB Garamond"/>
          <w:b w:val="0"/>
          <w:i w:val="0"/>
          <w:sz w:val="24"/>
        </w:rPr>
        <w:t xml:space="preserve">Stavik's hand came away from the sheath and hung open at his side with nothing in it. The wind took the words from the king's mouth and broke them against the stone, and no one at the Ring could have said what they were. Out on the high ground a mast of the </w:t>
      </w:r>
      <w:r>
        <w:rPr>
          <w:rFonts w:ascii="EB Garamond" w:hAnsi="EB Garamond"/>
          <w:b w:val="0"/>
          <w:i/>
          <w:sz w:val="24"/>
        </w:rPr>
        <w:t>Kite Line</w:t>
      </w:r>
      <w:r>
        <w:rPr>
          <w:rFonts w:ascii="EB Garamond" w:hAnsi="EB Garamond"/>
          <w:b w:val="0"/>
          <w:i w:val="0"/>
          <w:sz w:val="24"/>
        </w:rPr>
        <w:t xml:space="preserve"> took up its thin note, and round the palace the watch stations of the ward-line woke one by one, small and yellow at each mark, as the keepers lit them for someone walking. The king did not turn to follow them.</w:t>
      </w:r>
    </w:p>
    <w:sectPr w:rsidR="00FC693F" w:rsidRPr="0006063C" w:rsidSect="00034616">
      <w:headerReference w:type="first" r:id="rId9"/>
      <w:footerReference w:type="first" r:id="rId10"/>
      <w:headerReference w:type="even" r:id="rId11"/>
      <w:footerReference w:type="even" r:id="rId12"/>
      <w:headerReference w:type="default" r:id="rId13"/>
      <w:footerReference w:type="default" r:id="rId14"/>
      <w:pgSz w:w="8640" w:h="12960"/>
      <w:pgMar w:top="1440" w:right="1260" w:bottom="1440" w:left="126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left"/>
    </w:pPr>
    <w:r>
      <w:rPr>
        <w:rFonts w:ascii="EB Garamond" w:hAnsi="EB Garamond"/>
        <w:color w:val="5A5A5A"/>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right"/>
    </w:pPr>
    <w:r>
      <w:rPr>
        <w:rFonts w:ascii="EB Garamond" w:hAnsi="EB Garamond"/>
        <w:color w:val="5A5A5A"/>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STARWARD SAGA</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EB Garamond" w:hAnsi="EB Garamond"/>
        <w:color w:val="5A5A5A"/>
        <w:sz w:val="18"/>
      </w:rPr>
      <w:t>THE PASS HOLDS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