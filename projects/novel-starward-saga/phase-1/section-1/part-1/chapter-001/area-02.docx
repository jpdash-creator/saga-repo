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240" w:after="80"/>
        <w:ind w:firstLine="0"/>
        <w:jc w:val="center"/>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502920" cy="502920"/>
                    </a:xfrm>
                    <a:prstGeom prst="rect"/>
                  </pic:spPr>
                </pic:pic>
              </a:graphicData>
            </a:graphic>
          </wp:inline>
        </w:drawing>
      </w:r>
    </w:p>
    <w:p>
      <w:pPr>
        <w:spacing w:before="0" w:after="0" w:line="276" w:lineRule="auto"/>
        <w:ind w:firstLine="0"/>
        <w:jc w:val="center"/>
      </w:pPr>
      <w:r>
        <w:rPr>
          <w:rFonts w:ascii="EB Garamond" w:hAnsi="EB Garamond"/>
          <w:b/>
          <w:i w:val="0"/>
          <w:sz w:val="24"/>
        </w:rPr>
        <w:t>Area 2 — What the Wire Brought Down</w:t>
      </w:r>
    </w:p>
    <w:p>
      <w:pPr>
        <w:spacing w:before="0" w:after="240" w:line="276" w:lineRule="auto"/>
        <w:ind w:firstLine="0"/>
        <w:jc w:val="center"/>
      </w:pPr>
      <w:r>
        <w:rPr>
          <w:rFonts w:ascii="EB Garamond" w:hAnsi="EB Garamond"/>
          <w:b w:val="0"/>
          <w:i/>
          <w:sz w:val="20"/>
        </w:rPr>
        <w:t>1.1.1.001.02</w:t>
      </w:r>
    </w:p>
    <w:p>
      <w:pPr>
        <w:keepNext/>
        <w:spacing w:before="0" w:after="160" w:line="276" w:lineRule="auto"/>
        <w:ind w:firstLine="0"/>
        <w:jc w:val="center"/>
      </w:pPr>
      <w:r>
        <w:rPr>
          <w:rFonts w:ascii="EB Garamond" w:hAnsi="EB Garamond"/>
          <w:b w:val="0"/>
          <w:i/>
          <w:sz w:val="21"/>
        </w:rPr>
        <w:t>Year 1247, Ilovany, Orvil, Day 1</w:t>
      </w:r>
    </w:p>
    <w:p>
      <w:pPr>
        <w:spacing w:line="276" w:lineRule="auto" w:before="0" w:after="0"/>
        <w:ind w:firstLine="0"/>
        <w:jc w:val="left"/>
      </w:pPr>
      <w:r>
        <w:rPr>
          <w:rFonts w:ascii="EB Garamond" w:hAnsi="EB Garamond"/>
          <w:b/>
          <w:i w:val="0"/>
          <w:sz w:val="56"/>
        </w:rPr>
        <w:t>I</w:t>
      </w:r>
      <w:r>
        <w:rPr>
          <w:rFonts w:ascii="EB Garamond" w:hAnsi="EB Garamond"/>
          <w:b w:val="0"/>
          <w:i w:val="0"/>
          <w:smallCaps/>
          <w:sz w:val="24"/>
        </w:rPr>
        <w:t>vo Lathram was waiting</w:t>
      </w:r>
      <w:r>
        <w:rPr>
          <w:rFonts w:ascii="EB Garamond" w:hAnsi="EB Garamond"/>
          <w:b w:val="0"/>
          <w:i w:val="0"/>
          <w:sz w:val="24"/>
        </w:rPr>
        <w:t xml:space="preserve"> where the last step met the courtyard, a stack of paper squared against his coat, his face turned up the stair toward the turn, his lamp burned down to a bead of flame at his boot. Grey was changing to blue across the stones. A line of dark footprints led through the frost to the place where he stood, the oldest already frosted over again, and none led away from it. Varys came round the final turn, and the bead of flame leaned in its glass and straightened; the flame showed him the clerk, because a body held that still was part of the wall until something of it moved. The clerk was unawakened, an ordinary man whose body had never begun the long work of cultivation, and Varys's sense for qi found as little in him as in the stones.</w:t>
      </w:r>
    </w:p>
    <w:p>
      <w:pPr>
        <w:spacing w:line="276" w:lineRule="auto" w:before="0" w:after="0"/>
        <w:ind w:firstLine="432"/>
        <w:jc w:val="left"/>
      </w:pPr>
      <w:r>
        <w:rPr>
          <w:rFonts w:ascii="EB Garamond" w:hAnsi="EB Garamond"/>
          <w:b w:val="0"/>
          <w:i w:val="0"/>
          <w:sz w:val="24"/>
        </w:rPr>
        <w:t>He stopped on the last step. A line of blue lay along the top of the stair wall above him, and down here it was still grey. Behind him the stair turned back on itself and kept the hour; his right palm still held the shape of the grip, and the sword hung quiet in its leather. From where he stood the man was at an easy reach, near enough to pass paper across and far enough off to be read whole: a narrow figure in a grey coat gone shiny at the cuffs, the stoop that years at a low desk had set in his back, the eyes reddened at the rims from the night's work, the black on his right thumb, the heels light on the stones and the weight on the toes. The lamp stood off to one side, clear of the line between them, where it would not be in anyone's way. Varys knew that stance. Men stood like that when they had bad news and meant to say it first. The key that had tapped through the dark was silent now, and the wire had come into the courtyard as paper. The coat hung open at Varys's throat and the cold came in at it, and he left it that way.</w:t>
      </w:r>
    </w:p>
    <w:p>
      <w:pPr>
        <w:spacing w:line="276" w:lineRule="auto" w:before="0" w:after="0"/>
        <w:ind w:firstLine="432"/>
        <w:jc w:val="left"/>
      </w:pPr>
      <w:r>
        <w:rPr>
          <w:rFonts w:ascii="EB Garamond" w:hAnsi="EB Garamond"/>
          <w:b w:val="0"/>
          <w:i/>
          <w:sz w:val="24"/>
        </w:rPr>
        <w:t>"Sire,"</w:t>
      </w:r>
      <w:r>
        <w:rPr>
          <w:rFonts w:ascii="EB Garamond" w:hAnsi="EB Garamond"/>
          <w:b w:val="0"/>
          <w:i w:val="0"/>
          <w:sz w:val="24"/>
        </w:rPr>
        <w:t xml:space="preserve"> the clerk said, and held out the stack in both hands. Varys closed his hand on the end that was offered. The paper was thin and soft with handling and smelled of oil and pencil, and he read down the top slips while the clerk went on: a grain price, a ferry fare changed, a bridge toll disputed, each a few lines in the same square handwriting. </w:t>
      </w:r>
      <w:r>
        <w:rPr>
          <w:rFonts w:ascii="EB Garamond" w:hAnsi="EB Garamond"/>
          <w:b w:val="0"/>
          <w:i/>
          <w:sz w:val="24"/>
        </w:rPr>
        <w:t>"Most of it is road business. The lower ford went under water at dusk, and every toll-house below it wanted to say so, and those notices came down clean, all but the toll-keeper's notice for the carters. That one came to me broken, and since he wants it known before they set out, I have it here, with its repeat."</w:t>
      </w:r>
    </w:p>
    <w:p>
      <w:pPr>
        <w:spacing w:line="276" w:lineRule="auto" w:before="0" w:after="0"/>
        <w:ind w:firstLine="432"/>
        <w:jc w:val="left"/>
      </w:pPr>
      <w:r>
        <w:rPr>
          <w:rFonts w:ascii="EB Garamond" w:hAnsi="EB Garamond"/>
          <w:b w:val="0"/>
          <w:i w:val="0"/>
          <w:sz w:val="24"/>
        </w:rPr>
        <w:t xml:space="preserve">The clerk drew the broken slip and its repeat from inside his coat. </w:t>
      </w:r>
      <w:r>
        <w:rPr>
          <w:rFonts w:ascii="EB Garamond" w:hAnsi="EB Garamond"/>
          <w:b w:val="0"/>
          <w:i/>
          <w:sz w:val="24"/>
        </w:rPr>
        <w:t>"I should say it came down garbled, and not from my writing. I would put it down to the wire, though I could not tell you at which relay, and the next relay sent it again after the small hours, so I have the two."</w:t>
      </w:r>
      <w:r>
        <w:rPr>
          <w:rFonts w:ascii="EB Garamond" w:hAnsi="EB Garamond"/>
          <w:b w:val="0"/>
          <w:i w:val="0"/>
          <w:sz w:val="24"/>
        </w:rPr>
        <w:t xml:space="preserve"> He squared them on his open palm, the broken slip over its repeat. In the broken one a stretch of the middle had gone to wrong letters, taps dropped and others doubled where the wire had lost its place. The right hand went behind his ear and came back with a stub of pencil.</w:t>
      </w:r>
    </w:p>
    <w:p>
      <w:pPr>
        <w:spacing w:line="276" w:lineRule="auto" w:before="0" w:after="0"/>
        <w:ind w:firstLine="432"/>
        <w:jc w:val="left"/>
      </w:pPr>
      <w:r>
        <w:rPr>
          <w:rFonts w:ascii="EB Garamond" w:hAnsi="EB Garamond"/>
          <w:b w:val="0"/>
          <w:i w:val="0"/>
          <w:sz w:val="24"/>
        </w:rPr>
        <w:t>Varys looked at the hands, not the face. The left was held out flat as a desk and the right worked the pencil, and they were quick without hurrying. The pencil point ran down the first slip to the place where the letters turned to wreckage and stopped there, with a small dry scratch on the paper.</w:t>
      </w:r>
    </w:p>
    <w:p>
      <w:pPr>
        <w:spacing w:line="276" w:lineRule="auto" w:before="0" w:after="0"/>
        <w:ind w:firstLine="432"/>
        <w:jc w:val="left"/>
      </w:pPr>
      <w:r>
        <w:rPr>
          <w:rFonts w:ascii="EB Garamond" w:hAnsi="EB Garamond"/>
          <w:b w:val="0"/>
          <w:i/>
          <w:sz w:val="24"/>
        </w:rPr>
        <w:t>"The first has 'wqtkr drfps' here, where the repeat has 'water drops'."</w:t>
      </w:r>
      <w:r>
        <w:rPr>
          <w:rFonts w:ascii="EB Garamond" w:hAnsi="EB Garamond"/>
          <w:b w:val="0"/>
          <w:i w:val="0"/>
          <w:sz w:val="24"/>
        </w:rPr>
        <w:t xml:space="preserve"> The point crossed to the second slip and found the words. Back on the first it went over the wreckage the way a blade point moves when the work is small, each mark finished before the next was begun, and every letter came out square on its line. Then it travelled up to the head of the repeat, where a few letters had run together, and rested on the same place in the first slip, which was clean there. The pencil stayed where it was.</w:t>
      </w:r>
    </w:p>
    <w:p>
      <w:pPr>
        <w:spacing w:line="276" w:lineRule="auto" w:before="0" w:after="0"/>
        <w:ind w:firstLine="432"/>
        <w:jc w:val="left"/>
      </w:pPr>
      <w:r>
        <w:rPr>
          <w:rFonts w:ascii="EB Garamond" w:hAnsi="EB Garamond"/>
          <w:b w:val="0"/>
          <w:i/>
          <w:sz w:val="24"/>
        </w:rPr>
        <w:t>"As near as the two copies allow, Sire, that is what the toll-keeper wrote, and I have not guessed at any of it."</w:t>
      </w:r>
      <w:r>
        <w:rPr>
          <w:rFonts w:ascii="EB Garamond" w:hAnsi="EB Garamond"/>
          <w:b w:val="0"/>
          <w:i w:val="0"/>
          <w:sz w:val="24"/>
        </w:rPr>
        <w:t xml:space="preserve"> The clerk's eyes stayed on the slip while he said it. Varys followed the mended line down, across to the head of the repeat, back to the same place in the first copy, and to the pencilled word again. The blue on the stair wall had widened by a finger. He let the clerk go on.</w:t>
      </w:r>
    </w:p>
    <w:p>
      <w:pPr>
        <w:spacing w:line="276" w:lineRule="auto" w:before="0" w:after="0"/>
        <w:ind w:firstLine="432"/>
        <w:jc w:val="left"/>
      </w:pPr>
      <w:r>
        <w:rPr>
          <w:rFonts w:ascii="EB Garamond" w:hAnsi="EB Garamond"/>
          <w:b w:val="0"/>
          <w:i w:val="0"/>
          <w:sz w:val="24"/>
        </w:rPr>
        <w:t xml:space="preserve">The mended slip went into his hand on top of the others, a black thumbprint on its margin. The clerk wiped the thumb down his coat, which only moved the black from one place to another, and his heels came down onto the stones. Then the left hand went inside the coat and returned with the last slip, flat and warm from lying against his ribs. </w:t>
      </w:r>
      <w:r>
        <w:rPr>
          <w:rFonts w:ascii="EB Garamond" w:hAnsi="EB Garamond"/>
          <w:b w:val="0"/>
          <w:i/>
          <w:sz w:val="24"/>
        </w:rPr>
        <w:t>"The last is from King Aeries, Sire. It came to the corridor post by Gale's courier-flight, and the post put it on the wire in the small hours, and I wrote it down whole the first time, which I cannot say of every notice. With that I have given you everything the night brought down."</w:t>
      </w:r>
    </w:p>
    <w:p>
      <w:pPr>
        <w:spacing w:line="276" w:lineRule="auto" w:before="0" w:after="0"/>
        <w:ind w:firstLine="432"/>
        <w:jc w:val="left"/>
      </w:pPr>
      <w:r>
        <w:rPr>
          <w:rFonts w:ascii="EB Garamond" w:hAnsi="EB Garamond"/>
          <w:b w:val="0"/>
          <w:i w:val="0"/>
          <w:sz w:val="24"/>
        </w:rPr>
        <w:t>Varys shifted the stack to his left hand and held the slip to the grey light, which served him better than the low flame now. It was in the clerk's small upright handwriting, set down from the taps as they had come off the wire, and it read: 「I am told this will come to you before your city is awake, carried down the wire by people I have never met, and I find I like the thought of strangers handling my sentences with care for a friend they have never pictured. I have set it down in writing, which at home makes it a joke. A joke on paper that goes by wire, through strangers' hands, over half a country, only to say there is no news, is a joke I am rather proud of, because it is also true. Aegon, who has not yet had his first awakening, sleeps flat on his back with one boot still on, as he has since he could walk, and so I know without being told how my son is lying in your house.」</w:t>
      </w:r>
    </w:p>
    <w:p>
      <w:pPr>
        <w:spacing w:line="276" w:lineRule="auto" w:before="0" w:after="0"/>
        <w:ind w:firstLine="432"/>
        <w:jc w:val="left"/>
      </w:pPr>
      <w:r>
        <w:rPr>
          <w:rFonts w:ascii="EB Garamond" w:hAnsi="EB Garamond"/>
          <w:b w:val="0"/>
          <w:i w:val="0"/>
          <w:sz w:val="24"/>
        </w:rPr>
        <w:t xml:space="preserve">The last line he read no slower than the first, and he did not go back over any of it. He knew the voice that had made those sentences, long and unhurried, with the joke breaking the roll into pieces and the roll closing over it again, and he knew the man behind it, who held </w:t>
      </w:r>
      <w:r>
        <w:rPr>
          <w:rFonts w:ascii="EB Garamond" w:hAnsi="EB Garamond"/>
          <w:b/>
          <w:i/>
          <w:sz w:val="24"/>
        </w:rPr>
        <w:t>Ruler Level 2 Mid</w:t>
      </w:r>
      <w:r>
        <w:rPr>
          <w:rFonts w:ascii="EB Garamond" w:hAnsi="EB Garamond"/>
          <w:b w:val="0"/>
          <w:i w:val="0"/>
          <w:sz w:val="24"/>
        </w:rPr>
        <w:t>, a rung below Varys's own on the ladder of qi; he had sat across a table from that man often enough to tell where the voice would break. The flame at the clerk's boot shivered in its glass and settled while the slip stayed in his hand. The clerk's eyes were on the slip too, the way eyes follow a thing carried a long way until it is put down. At the line about the strangers Varys's attention had gone to the clerk's hands: the pencil stub still held between his fingers, the fingers that had set every word down whole.</w:t>
      </w:r>
    </w:p>
    <w:p>
      <w:pPr>
        <w:spacing w:line="276" w:lineRule="auto" w:before="0" w:after="0"/>
        <w:ind w:firstLine="432"/>
        <w:jc w:val="left"/>
      </w:pPr>
      <w:r>
        <w:rPr>
          <w:rFonts w:ascii="EB Garamond" w:hAnsi="EB Garamond"/>
          <w:b w:val="0"/>
          <w:i w:val="0"/>
          <w:sz w:val="24"/>
        </w:rPr>
        <w:t>The blue had come down the stair wall by the height of a hand. The clerk bent to the lamp and turned its wick down with that thumb, his eyes on the flame. The weight of the coat came off Varys's shoulders by the width of a finger, and the scabbard, which had ridden high at his hip all the way down the stair, swung back to hang straight.</w:t>
      </w:r>
    </w:p>
    <w:p>
      <w:pPr>
        <w:spacing w:line="276" w:lineRule="auto" w:before="0" w:after="0"/>
        <w:ind w:firstLine="432"/>
        <w:jc w:val="left"/>
      </w:pPr>
      <w:r>
        <w:rPr>
          <w:rFonts w:ascii="EB Garamond" w:hAnsi="EB Garamond"/>
          <w:b w:val="0"/>
          <w:i/>
          <w:sz w:val="24"/>
        </w:rPr>
        <w:t>"Did the wire hold the night through?"</w:t>
      </w:r>
      <w:r>
        <w:rPr>
          <w:rFonts w:ascii="EB Garamond" w:hAnsi="EB Garamond"/>
          <w:b w:val="0"/>
          <w:i w:val="0"/>
          <w:sz w:val="24"/>
        </w:rPr>
        <w:t xml:space="preserve"> he asked, and the clerk straightened with the lamp in his fist.</w:t>
      </w:r>
    </w:p>
    <w:p>
      <w:pPr>
        <w:spacing w:line="276" w:lineRule="auto" w:before="0" w:after="0"/>
        <w:ind w:firstLine="432"/>
        <w:jc w:val="left"/>
      </w:pPr>
      <w:r>
        <w:rPr>
          <w:rFonts w:ascii="EB Garamond" w:hAnsi="EB Garamond"/>
          <w:b w:val="0"/>
          <w:i/>
          <w:sz w:val="24"/>
        </w:rPr>
        <w:t>"The wire held the night through, you ask, Sire,"</w:t>
      </w:r>
      <w:r>
        <w:rPr>
          <w:rFonts w:ascii="EB Garamond" w:hAnsi="EB Garamond"/>
          <w:b w:val="0"/>
          <w:i w:val="0"/>
          <w:sz w:val="24"/>
        </w:rPr>
        <w:t xml:space="preserve"> the clerk said, as if reading it off a slip, </w:t>
      </w:r>
      <w:r>
        <w:rPr>
          <w:rFonts w:ascii="EB Garamond" w:hAnsi="EB Garamond"/>
          <w:b w:val="0"/>
          <w:i/>
          <w:sz w:val="24"/>
        </w:rPr>
        <w:t>"and it did, except for the toll-keeper's stretch, which you have seen mended. I would say it held as well as it ever holds."</w:t>
      </w:r>
    </w:p>
    <w:p>
      <w:pPr>
        <w:spacing w:line="276" w:lineRule="auto" w:before="0" w:after="0"/>
        <w:ind w:firstLine="432"/>
        <w:jc w:val="left"/>
      </w:pPr>
      <w:r>
        <w:rPr>
          <w:rFonts w:ascii="EB Garamond" w:hAnsi="EB Garamond"/>
          <w:b w:val="0"/>
          <w:i w:val="0"/>
          <w:sz w:val="24"/>
        </w:rPr>
        <w:t>Varys folded the slip along its crease and then across, until it lay small and square, and put it inside his coat against the ribs. The stack stayed in his left hand with the mended slip on top, where he would reach it first. The lamp flickered in the clerk's fist and went out, and the blue lay down on the stones where its light had been. He crossed the courtyard toward the palace's inner doors, his stride the length it had been on the stair, and his boots laid a line through the frost, the first to lead away from the stair's foot. From somewhere past the doors a door-bar was dragged out of its brackets, a long dry scrape that was still going on when he reached them.</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CAPITAL WAKING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