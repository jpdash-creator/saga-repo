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003 — The Lone Banner</w:t>
      </w:r>
    </w:p>
    <w:p>
      <w:pPr>
        <w:keepNext/>
        <w:spacing w:before="0" w:after="160" w:line="276" w:lineRule="auto"/>
        <w:ind w:firstLine="0"/>
        <w:jc w:val="center"/>
      </w:pPr>
      <w:r>
        <w:rPr>
          <w:rFonts w:ascii="EB Garamond" w:hAnsi="EB Garamond"/>
          <w:b w:val="0"/>
          <w:i/>
          <w:sz w:val="21"/>
        </w:rPr>
        <w:t>Year 1246, Ulenor, Nuvil, Day 8</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frost had come</w:t>
      </w:r>
      <w:r>
        <w:rPr>
          <w:rFonts w:ascii="EB Garamond" w:hAnsi="EB Garamond"/>
          <w:b w:val="0"/>
          <w:i w:val="0"/>
          <w:sz w:val="24"/>
        </w:rPr>
        <w:t xml:space="preserve"> down early and settled hard, and by the last of the light the ruts rang under the iron on the wheels. Five wagons went down the lower road in file, nose to tail, and the breath of each team stood over it in a cloud the evening did not move. On the pole of the last wagon hung the banner, two cloths side by side from one crosspiece, the cultivators' sigil on the left cloth and the makers' sigil on the right, as every guild crew and household in the kingdom hung theirs.</w:t>
      </w:r>
    </w:p>
    <w:p>
      <w:pPr>
        <w:spacing w:line="276" w:lineRule="auto" w:before="0" w:after="0"/>
        <w:ind w:firstLine="432"/>
        <w:jc w:val="left"/>
      </w:pPr>
      <w:r>
        <w:rPr>
          <w:rFonts w:ascii="EB Garamond" w:hAnsi="EB Garamond"/>
          <w:b w:val="0"/>
          <w:i w:val="0"/>
          <w:sz w:val="24"/>
        </w:rPr>
        <w:t>Ansel Roke walked at the front of the file and kept his eyes on the road. It ran down the slope ahead of him, pale between a ditch on his left and the first trees of the Skyvein Forest on his right, and a little way on it narrowed to a width where two carts could not have passed. He knew that narrow as he knew his own stairs: sixty paces, with the file filling fifty of them. Below it stood the last toll-house, where the file would lie tonight in the keeper's yard, and under the covers of the first two wagons the two chests of shard, the hard crystal of packed qi the Bluecleft mine digs out, lay strapped down.</w:t>
      </w:r>
    </w:p>
    <w:p>
      <w:pPr>
        <w:spacing w:line="276" w:lineRule="auto" w:before="0" w:after="0"/>
        <w:ind w:firstLine="432"/>
        <w:jc w:val="left"/>
      </w:pPr>
      <w:r>
        <w:rPr>
          <w:rFonts w:ascii="EB Garamond" w:hAnsi="EB Garamond"/>
          <w:b w:val="0"/>
          <w:i w:val="0"/>
          <w:sz w:val="24"/>
        </w:rPr>
        <w:t xml:space="preserve">He counted the file again as he walked. Edric Gower on the first seat, Hobb Marlow on the second with Perrin Lisle, the clerk, beside him, Emmet Wicker on the fourth: five carters and the clerk, six who did not fight, and Roke's sense found nothing in them, only the blankness of bodies that had never taken qi in. Eight guards, and himself. Roke was the one Warrior in the mine's guard, </w:t>
      </w:r>
      <w:r>
        <w:rPr>
          <w:rFonts w:ascii="EB Garamond" w:hAnsi="EB Garamond"/>
          <w:b/>
          <w:i/>
          <w:sz w:val="24"/>
        </w:rPr>
        <w:t>Warrior Level 1 Mid</w:t>
      </w:r>
      <w:r>
        <w:rPr>
          <w:rFonts w:ascii="EB Garamond" w:hAnsi="EB Garamond"/>
          <w:b w:val="0"/>
          <w:i w:val="0"/>
          <w:sz w:val="24"/>
        </w:rPr>
        <w:t>, and his soul sense, the inner reach by which a Warrior feels other men's qi, ran fifty paces, where his Seniors could feel another fighter's pressure only at arm's length, as a faint tightness under the ribs.</w:t>
      </w:r>
    </w:p>
    <w:p>
      <w:pPr>
        <w:spacing w:line="276" w:lineRule="auto" w:before="0" w:after="0"/>
        <w:ind w:firstLine="432"/>
        <w:jc w:val="left"/>
      </w:pPr>
      <w:r>
        <w:rPr>
          <w:rFonts w:ascii="EB Garamond" w:hAnsi="EB Garamond"/>
          <w:b w:val="0"/>
          <w:i w:val="0"/>
          <w:sz w:val="24"/>
        </w:rPr>
        <w:t xml:space="preserve">A boy from the toll-house came running up the slope beside the front wagon with a slip in his fist. Gower took the paper without slowing his team, and Roke read it over his shoulder. </w:t>
      </w:r>
      <w:r>
        <w:rPr>
          <w:rFonts w:ascii="EB Garamond" w:hAnsi="EB Garamond"/>
          <w:b w:val="0"/>
          <w:i/>
          <w:sz w:val="24"/>
        </w:rPr>
        <w:t>"Narrow at dusk, yard by full dark,"</w:t>
      </w:r>
      <w:r>
        <w:rPr>
          <w:rFonts w:ascii="EB Garamond" w:hAnsi="EB Garamond"/>
          <w:b w:val="0"/>
          <w:i w:val="0"/>
          <w:sz w:val="24"/>
        </w:rPr>
        <w:t xml:space="preserve"> Gower read, and pushed it up his sleeve. </w:t>
      </w:r>
      <w:r>
        <w:rPr>
          <w:rFonts w:ascii="EB Garamond" w:hAnsi="EB Garamond"/>
          <w:b w:val="0"/>
          <w:i/>
          <w:sz w:val="24"/>
        </w:rPr>
        <w:t>"It is the same as last month, near enough word for word. Do you think the frost lies on both sides of that narrow, or only on the shade side? The off wheel went out from under me there last time."</w:t>
      </w:r>
    </w:p>
    <w:p>
      <w:pPr>
        <w:spacing w:line="276" w:lineRule="auto" w:before="0" w:after="0"/>
        <w:ind w:firstLine="432"/>
        <w:jc w:val="left"/>
      </w:pPr>
      <w:r>
        <w:rPr>
          <w:rFonts w:ascii="EB Garamond" w:hAnsi="EB Garamond"/>
          <w:b w:val="0"/>
          <w:i/>
          <w:sz w:val="24"/>
        </w:rPr>
        <w:t>"The frost lies on both sides, by the look of the ruts,"</w:t>
      </w:r>
      <w:r>
        <w:rPr>
          <w:rFonts w:ascii="EB Garamond" w:hAnsi="EB Garamond"/>
          <w:b w:val="0"/>
          <w:i w:val="0"/>
          <w:sz w:val="24"/>
        </w:rPr>
        <w:t xml:space="preserve"> Roke said. </w:t>
      </w:r>
      <w:r>
        <w:rPr>
          <w:rFonts w:ascii="EB Garamond" w:hAnsi="EB Garamond"/>
          <w:b w:val="0"/>
          <w:i/>
          <w:sz w:val="24"/>
        </w:rPr>
        <w:t>"So the lamps go up only when you reach the mouth of the narrow, not a pace before, and you walk the team in rather than drive it."</w:t>
      </w:r>
    </w:p>
    <w:p>
      <w:pPr>
        <w:spacing w:line="276" w:lineRule="auto" w:before="0" w:after="0"/>
        <w:ind w:firstLine="432"/>
        <w:jc w:val="left"/>
      </w:pPr>
      <w:r>
        <w:rPr>
          <w:rFonts w:ascii="EB Garamond" w:hAnsi="EB Garamond"/>
          <w:b w:val="0"/>
          <w:i/>
          <w:sz w:val="24"/>
        </w:rPr>
        <w:t>"Last month it was hurry or we miss the yard, and this month it is walk the team,"</w:t>
      </w:r>
      <w:r>
        <w:rPr>
          <w:rFonts w:ascii="EB Garamond" w:hAnsi="EB Garamond"/>
          <w:b w:val="0"/>
          <w:i w:val="0"/>
          <w:sz w:val="24"/>
        </w:rPr>
        <w:t xml:space="preserve"> Gower told his horses. </w:t>
      </w:r>
      <w:r>
        <w:rPr>
          <w:rFonts w:ascii="EB Garamond" w:hAnsi="EB Garamond"/>
          <w:b w:val="0"/>
          <w:i/>
          <w:sz w:val="24"/>
        </w:rPr>
        <w:t>"I am beginning to think there is no pleasing a mine."</w:t>
      </w:r>
      <w:r>
        <w:rPr>
          <w:rFonts w:ascii="EB Garamond" w:hAnsi="EB Garamond"/>
          <w:b w:val="0"/>
          <w:i w:val="0"/>
          <w:sz w:val="24"/>
        </w:rPr>
        <w:t xml:space="preserve"> The boy was already running back down the road.</w:t>
      </w:r>
    </w:p>
    <w:p>
      <w:pPr>
        <w:spacing w:line="276" w:lineRule="auto" w:before="0" w:after="0"/>
        <w:ind w:firstLine="432"/>
        <w:jc w:val="left"/>
      </w:pPr>
      <w:r>
        <w:rPr>
          <w:rFonts w:ascii="EB Garamond" w:hAnsi="EB Garamond"/>
          <w:b w:val="0"/>
          <w:i w:val="0"/>
          <w:sz w:val="24"/>
        </w:rPr>
        <w:t>At the bend Roke looked back along the file and saw a man in a good cloth coat far up the slope behind the last wagon, walking away toward the ford with his hands in his sleeves, too far off for Roke's sense to reach. He gave him one look and went back to the road.</w:t>
      </w:r>
    </w:p>
    <w:p>
      <w:pPr>
        <w:spacing w:line="276" w:lineRule="auto" w:before="0" w:after="0"/>
        <w:ind w:firstLine="432"/>
        <w:jc w:val="left"/>
      </w:pPr>
      <w:r>
        <w:rPr>
          <w:rFonts w:ascii="EB Garamond" w:hAnsi="EB Garamond"/>
          <w:b w:val="0"/>
          <w:i w:val="0"/>
          <w:sz w:val="24"/>
        </w:rPr>
        <w:t xml:space="preserve">Below the ford the slope dropped into the narrow, and at the mouth of it Roke turned and set his guards with his hand and his voice. He kept the place in his mind as he would have drawn it on a slate, the road pale, the ditch and the trees dark, and nine dots to be placed. </w:t>
      </w:r>
      <w:r>
        <w:rPr>
          <w:rFonts w:ascii="EB Garamond" w:hAnsi="EB Garamond"/>
          <w:b w:val="0"/>
          <w:i/>
          <w:sz w:val="24"/>
        </w:rPr>
        <w:t>"Davin, I want you on the ditch side, ahead of the first wheel, and Jessa will take the same place on the forest side, a spear's length in from the first trunks. Gareth comes with me at the front, and Wil can walk back along the trees to the third wagon and come up again. The rear pair stay with the banner and do not leave it for anything."</w:t>
      </w:r>
    </w:p>
    <w:p>
      <w:pPr>
        <w:spacing w:line="276" w:lineRule="auto" w:before="0" w:after="0"/>
        <w:ind w:firstLine="432"/>
        <w:jc w:val="left"/>
      </w:pPr>
      <w:r>
        <w:rPr>
          <w:rFonts w:ascii="EB Garamond" w:hAnsi="EB Garamond"/>
          <w:b w:val="0"/>
          <w:i w:val="0"/>
          <w:sz w:val="24"/>
        </w:rPr>
        <w:t xml:space="preserve">Davin Tarn, </w:t>
      </w:r>
      <w:r>
        <w:rPr>
          <w:rFonts w:ascii="EB Garamond" w:hAnsi="EB Garamond"/>
          <w:b/>
          <w:i/>
          <w:sz w:val="24"/>
        </w:rPr>
        <w:t>Senior Level 8 Mid</w:t>
      </w:r>
      <w:r>
        <w:rPr>
          <w:rFonts w:ascii="EB Garamond" w:hAnsi="EB Garamond"/>
          <w:b w:val="0"/>
          <w:i w:val="0"/>
          <w:sz w:val="24"/>
        </w:rPr>
        <w:t xml:space="preserve">, the best spear Roke had, went to the ditch side at once, his boot heel tapping the frost as it had tapped since the mine, a small steady knock Roke had long since stopped hearing. </w:t>
      </w:r>
      <w:r>
        <w:rPr>
          <w:rFonts w:ascii="EB Garamond" w:hAnsi="EB Garamond"/>
          <w:b w:val="0"/>
          <w:i/>
          <w:sz w:val="24"/>
        </w:rPr>
        <w:t>"I will keep the ditch side with my spear low as always,"</w:t>
      </w:r>
      <w:r>
        <w:rPr>
          <w:rFonts w:ascii="EB Garamond" w:hAnsi="EB Garamond"/>
          <w:b w:val="0"/>
          <w:i w:val="0"/>
          <w:sz w:val="24"/>
        </w:rPr>
        <w:t xml:space="preserve"> he said, </w:t>
      </w:r>
      <w:r>
        <w:rPr>
          <w:rFonts w:ascii="EB Garamond" w:hAnsi="EB Garamond"/>
          <w:b w:val="0"/>
          <w:i/>
          <w:sz w:val="24"/>
        </w:rPr>
        <w:t>"so that whatever comes out of those trees meets the point first."</w:t>
      </w:r>
    </w:p>
    <w:p>
      <w:pPr>
        <w:spacing w:line="276" w:lineRule="auto" w:before="0" w:after="0"/>
        <w:ind w:firstLine="432"/>
        <w:jc w:val="left"/>
      </w:pPr>
      <w:r>
        <w:rPr>
          <w:rFonts w:ascii="EB Garamond" w:hAnsi="EB Garamond"/>
          <w:b w:val="0"/>
          <w:i w:val="0"/>
          <w:sz w:val="24"/>
        </w:rPr>
        <w:t xml:space="preserve">Across the road Jessa Lowe, a Senior of the sixth Level, shifted her grip. </w:t>
      </w:r>
      <w:r>
        <w:rPr>
          <w:rFonts w:ascii="EB Garamond" w:hAnsi="EB Garamond"/>
          <w:b w:val="0"/>
          <w:i/>
          <w:sz w:val="24"/>
        </w:rPr>
        <w:t>"I will take the forest side again, then, and stand a spear's length off the trunks, as you ask,"</w:t>
      </w:r>
      <w:r>
        <w:rPr>
          <w:rFonts w:ascii="EB Garamond" w:hAnsi="EB Garamond"/>
          <w:b w:val="0"/>
          <w:i w:val="0"/>
          <w:sz w:val="24"/>
        </w:rPr>
        <w:t xml:space="preserve"> she said.</w:t>
      </w:r>
    </w:p>
    <w:p>
      <w:pPr>
        <w:spacing w:line="276" w:lineRule="auto" w:before="0" w:after="0"/>
        <w:ind w:firstLine="432"/>
        <w:jc w:val="left"/>
      </w:pPr>
      <w:r>
        <w:rPr>
          <w:rFonts w:ascii="EB Garamond" w:hAnsi="EB Garamond"/>
          <w:b w:val="0"/>
          <w:i w:val="0"/>
          <w:sz w:val="24"/>
        </w:rPr>
        <w:t xml:space="preserve">Wil Harker, </w:t>
      </w:r>
      <w:r>
        <w:rPr>
          <w:rFonts w:ascii="EB Garamond" w:hAnsi="EB Garamond"/>
          <w:b/>
          <w:i/>
          <w:sz w:val="24"/>
        </w:rPr>
        <w:t>Senior Level 9 Low</w:t>
      </w:r>
      <w:r>
        <w:rPr>
          <w:rFonts w:ascii="EB Garamond" w:hAnsi="EB Garamond"/>
          <w:b w:val="0"/>
          <w:i w:val="0"/>
          <w:sz w:val="24"/>
        </w:rPr>
        <w:t xml:space="preserve">, had gone back along the trees, and his voice came up the file. </w:t>
      </w:r>
      <w:r>
        <w:rPr>
          <w:rFonts w:ascii="EB Garamond" w:hAnsi="EB Garamond"/>
          <w:b w:val="0"/>
          <w:i/>
          <w:sz w:val="24"/>
        </w:rPr>
        <w:t>"Nothing moves in the trees on my side,"</w:t>
      </w:r>
      <w:r>
        <w:rPr>
          <w:rFonts w:ascii="EB Garamond" w:hAnsi="EB Garamond"/>
          <w:b w:val="0"/>
          <w:i w:val="0"/>
          <w:sz w:val="24"/>
        </w:rPr>
        <w:t xml:space="preserve"> it said, </w:t>
      </w:r>
      <w:r>
        <w:rPr>
          <w:rFonts w:ascii="EB Garamond" w:hAnsi="EB Garamond"/>
          <w:b w:val="0"/>
          <w:i/>
          <w:sz w:val="24"/>
        </w:rPr>
        <w:t>"and nothing roosts in them either, which is a great deal quieter than I like."</w:t>
      </w:r>
    </w:p>
    <w:p>
      <w:pPr>
        <w:spacing w:line="276" w:lineRule="auto" w:before="0" w:after="0"/>
        <w:ind w:firstLine="432"/>
        <w:jc w:val="left"/>
      </w:pPr>
      <w:r>
        <w:rPr>
          <w:rFonts w:ascii="EB Garamond" w:hAnsi="EB Garamond"/>
          <w:b w:val="0"/>
          <w:i w:val="0"/>
          <w:sz w:val="24"/>
        </w:rPr>
        <w:t xml:space="preserve">It was quiet, and that was the trouble with it. At this hour of a winter evening the trees along a road should have been loud with small birds going in to roost. Tonight they came over the ditch in their threes and fours, passed above the first trees, and did not go in. Roke counted fourteen. Pale lines showed in the ridges of the trunks as the light failed, and the hanging leaves of the </w:t>
      </w:r>
      <w:r>
        <w:rPr>
          <w:rFonts w:ascii="EB Garamond" w:hAnsi="EB Garamond"/>
          <w:b w:val="0"/>
          <w:i/>
          <w:sz w:val="24"/>
        </w:rPr>
        <w:t>Skyveil</w:t>
      </w:r>
      <w:r>
        <w:rPr>
          <w:rFonts w:ascii="EB Garamond" w:hAnsi="EB Garamond"/>
          <w:b w:val="0"/>
          <w:i w:val="0"/>
          <w:sz w:val="24"/>
        </w:rPr>
        <w:t xml:space="preserve"> that closed the gaps between them stood white with frost and did not stir. He sent his sense into the trees to its full reach, and the frost and the hanging leaves dulled it as a thick glove dulls a hand, and it found nothing there but cold. His thumb lay on the mouth of the horn at his belt, the brass worn smooth by his own hand, and he could not have said when it had gone there.</w:t>
      </w:r>
    </w:p>
    <w:p>
      <w:pPr>
        <w:spacing w:line="276" w:lineRule="auto" w:before="0" w:after="0"/>
        <w:ind w:firstLine="432"/>
        <w:jc w:val="left"/>
      </w:pPr>
      <w:r>
        <w:rPr>
          <w:rFonts w:ascii="EB Garamond" w:hAnsi="EB Garamond"/>
          <w:b w:val="0"/>
          <w:i w:val="0"/>
          <w:sz w:val="24"/>
        </w:rPr>
        <w:t xml:space="preserve">As the file went into the narrow the carters lit the wagon lamps, and five small flames stood up yellow down the length of it. Gareth Sefton, </w:t>
      </w:r>
      <w:r>
        <w:rPr>
          <w:rFonts w:ascii="EB Garamond" w:hAnsi="EB Garamond"/>
          <w:b/>
          <w:i/>
          <w:sz w:val="24"/>
        </w:rPr>
        <w:t>Senior Level 7 High</w:t>
      </w:r>
      <w:r>
        <w:rPr>
          <w:rFonts w:ascii="EB Garamond" w:hAnsi="EB Garamond"/>
          <w:b w:val="0"/>
          <w:i w:val="0"/>
          <w:sz w:val="24"/>
        </w:rPr>
        <w:t xml:space="preserve">, stamped his own feet at Roke's shoulder. </w:t>
      </w:r>
      <w:r>
        <w:rPr>
          <w:rFonts w:ascii="EB Garamond" w:hAnsi="EB Garamond"/>
          <w:b w:val="0"/>
          <w:i/>
          <w:sz w:val="24"/>
        </w:rPr>
        <w:t>"If you cannot give that heel a rest, Davin, you will wake the whole forest,"</w:t>
      </w:r>
      <w:r>
        <w:rPr>
          <w:rFonts w:ascii="EB Garamond" w:hAnsi="EB Garamond"/>
          <w:b w:val="0"/>
          <w:i w:val="0"/>
          <w:sz w:val="24"/>
        </w:rPr>
        <w:t xml:space="preserve"> he said, </w:t>
      </w:r>
      <w:r>
        <w:rPr>
          <w:rFonts w:ascii="EB Garamond" w:hAnsi="EB Garamond"/>
          <w:b w:val="0"/>
          <w:i/>
          <w:sz w:val="24"/>
        </w:rPr>
        <w:t>"and I would sooner it stayed asleep."</w:t>
      </w:r>
      <w:r>
        <w:rPr>
          <w:rFonts w:ascii="EB Garamond" w:hAnsi="EB Garamond"/>
          <w:b w:val="0"/>
          <w:i w:val="0"/>
          <w:sz w:val="24"/>
        </w:rPr>
        <w:t xml:space="preserve"> The knock went on.</w:t>
      </w:r>
    </w:p>
    <w:p>
      <w:pPr>
        <w:spacing w:line="276" w:lineRule="auto" w:before="0" w:after="0"/>
        <w:ind w:firstLine="432"/>
        <w:jc w:val="left"/>
      </w:pPr>
      <w:r>
        <w:rPr>
          <w:rFonts w:ascii="EB Garamond" w:hAnsi="EB Garamond"/>
          <w:b w:val="0"/>
          <w:i w:val="0"/>
          <w:sz w:val="24"/>
        </w:rPr>
        <w:t>The first thing that moved was the frost. It came off the hanging leaves along the first wagon in a single fall, the way it comes off a bough when something heavy goes through, and for a heartbeat nothing else moved at all. Davin's heel had stopped.</w:t>
      </w:r>
    </w:p>
    <w:p>
      <w:pPr>
        <w:spacing w:line="276" w:lineRule="auto" w:before="0" w:after="0"/>
        <w:ind w:firstLine="432"/>
        <w:jc w:val="left"/>
      </w:pPr>
      <w:r>
        <w:rPr>
          <w:rFonts w:ascii="EB Garamond" w:hAnsi="EB Garamond"/>
          <w:b w:val="0"/>
          <w:i w:val="0"/>
          <w:sz w:val="24"/>
        </w:rPr>
        <w:t>Then the screen of leaves parted and five men stepped out of the forest side by side, in one stride, the sacking falling from the tops of the long weapons in their hands. Brown and grey and undyed wool, the hafts bound in rag along the grip, and on none of them a badge, a cord, a colour or a word. Their pressure came over Roke's soul sense all at once, no longer kept down as it had been until that step, and the air went thick. Where the trees had been empty a moment before, five Warriors stood on the road, the nearest of the fourth Level or the fifth by the weight of him, every one far above Roke's own. Behind them the dark was not empty either; more stood in it, still kept in and quiet, a weight he could feel and not count.</w:t>
      </w:r>
    </w:p>
    <w:p>
      <w:pPr>
        <w:spacing w:line="276" w:lineRule="auto" w:before="0" w:after="0"/>
        <w:ind w:firstLine="432"/>
        <w:jc w:val="left"/>
      </w:pPr>
      <w:r>
        <w:rPr>
          <w:rFonts w:ascii="EB Garamond" w:hAnsi="EB Garamond"/>
          <w:b w:val="0"/>
          <w:i w:val="0"/>
          <w:sz w:val="24"/>
        </w:rPr>
        <w:t xml:space="preserve">A sixth Warrior burst from the trees ahead of the rest, low and fast along the forest side, the sacking falling off his halberd, a pole as long as he was tall with an axe edge on one side of its head, a hook behind the edge and a spike above. The weapon was already travelling: </w:t>
      </w:r>
      <w:r>
        <w:rPr>
          <w:rFonts w:ascii="EB Garamond" w:hAnsi="EB Garamond"/>
          <w:b/>
          <w:i/>
          <w:sz w:val="24"/>
        </w:rPr>
        <w:t>Rushing Axeblade</w:t>
      </w:r>
      <w:r>
        <w:rPr>
          <w:rFonts w:ascii="EB Garamond" w:hAnsi="EB Garamond"/>
          <w:b w:val="0"/>
          <w:i w:val="0"/>
          <w:sz w:val="24"/>
        </w:rPr>
        <w:t xml:space="preserve">, stride and cut in one motion, so that the edge was across Jessa Lowe's forearm before her spear had come round. Her arm opened, and she stepped back with her good hand clamped over the cut and her face gone the colour of the road. </w:t>
      </w:r>
      <w:r>
        <w:rPr>
          <w:rFonts w:ascii="EB Garamond" w:hAnsi="EB Garamond"/>
          <w:b w:val="0"/>
          <w:i/>
          <w:sz w:val="24"/>
        </w:rPr>
        <w:t>"He opened my arm from the wrist to the elbow, and I never saw his hands move... I never even saw them!"</w:t>
      </w:r>
      <w:r>
        <w:rPr>
          <w:rFonts w:ascii="EB Garamond" w:hAnsi="EB Garamond"/>
          <w:b w:val="0"/>
          <w:i w:val="0"/>
          <w:sz w:val="24"/>
        </w:rPr>
        <w:t xml:space="preserve"> she said through her teeth.</w:t>
      </w:r>
    </w:p>
    <w:p>
      <w:pPr>
        <w:spacing w:line="276" w:lineRule="auto" w:before="0" w:after="0"/>
        <w:ind w:firstLine="432"/>
        <w:jc w:val="left"/>
      </w:pPr>
      <w:r>
        <w:rPr>
          <w:rFonts w:ascii="EB Garamond" w:hAnsi="EB Garamond"/>
          <w:b w:val="0"/>
          <w:i/>
          <w:sz w:val="24"/>
        </w:rPr>
        <w:t>"Get back to the wheel, Jessa, and squeeze that arm shut with your other hand!"</w:t>
      </w:r>
      <w:r>
        <w:rPr>
          <w:rFonts w:ascii="EB Garamond" w:hAnsi="EB Garamond"/>
          <w:b w:val="0"/>
          <w:i w:val="0"/>
          <w:sz w:val="24"/>
        </w:rPr>
        <w:t xml:space="preserve"> Roke called. </w:t>
      </w:r>
      <w:r>
        <w:rPr>
          <w:rFonts w:ascii="EB Garamond" w:hAnsi="EB Garamond"/>
          <w:b w:val="0"/>
          <w:i/>
          <w:sz w:val="24"/>
        </w:rPr>
        <w:t>"Keep your feet under you whatever happens, and stay where I can see you!"</w:t>
      </w:r>
    </w:p>
    <w:p>
      <w:pPr>
        <w:spacing w:line="276" w:lineRule="auto" w:before="0" w:after="0"/>
        <w:ind w:firstLine="432"/>
        <w:jc w:val="left"/>
      </w:pPr>
      <w:r>
        <w:rPr>
          <w:rFonts w:ascii="EB Garamond" w:hAnsi="EB Garamond"/>
          <w:b w:val="0"/>
          <w:i w:val="0"/>
          <w:sz w:val="24"/>
        </w:rPr>
        <w:t>The five went for the guards at the front of the file as if they shared one pair of legs, and there was only the breath of five men in the cold and the clack of wood on wood as the guards' spears came up. Not thieves; thieves shouted, and wore what they had stolen last.</w:t>
      </w:r>
    </w:p>
    <w:p>
      <w:pPr>
        <w:spacing w:line="276" w:lineRule="auto" w:before="0" w:after="0"/>
        <w:ind w:firstLine="432"/>
        <w:jc w:val="left"/>
      </w:pPr>
      <w:r>
        <w:rPr>
          <w:rFonts w:ascii="EB Garamond" w:hAnsi="EB Garamond"/>
          <w:b w:val="0"/>
          <w:i w:val="0"/>
          <w:sz w:val="24"/>
        </w:rPr>
        <w:t xml:space="preserve">On the front wagon Gower had half risen from his seat with the reins in his fists, talking to his team, low and fast. </w:t>
      </w:r>
      <w:r>
        <w:rPr>
          <w:rFonts w:ascii="EB Garamond" w:hAnsi="EB Garamond"/>
          <w:b w:val="0"/>
          <w:i/>
          <w:sz w:val="24"/>
        </w:rPr>
        <w:t>"Whoa now, my beauties, steady,"</w:t>
      </w:r>
      <w:r>
        <w:rPr>
          <w:rFonts w:ascii="EB Garamond" w:hAnsi="EB Garamond"/>
          <w:b w:val="0"/>
          <w:i w:val="0"/>
          <w:sz w:val="24"/>
        </w:rPr>
        <w:t xml:space="preserve"> he was saying. </w:t>
      </w:r>
      <w:r>
        <w:rPr>
          <w:rFonts w:ascii="EB Garamond" w:hAnsi="EB Garamond"/>
          <w:b w:val="0"/>
          <w:i/>
          <w:sz w:val="24"/>
        </w:rPr>
        <w:t>"It is only a fox in the road, and we will be in the yard before full dark."</w:t>
      </w:r>
      <w:r>
        <w:rPr>
          <w:rFonts w:ascii="EB Garamond" w:hAnsi="EB Garamond"/>
          <w:b w:val="0"/>
          <w:i w:val="0"/>
          <w:sz w:val="24"/>
        </w:rPr>
        <w:t xml:space="preserve"> A hook came up from the road beside the wheel and caught him under the arm, and the man behind it leaned along the haft: </w:t>
      </w:r>
      <w:r>
        <w:rPr>
          <w:rFonts w:ascii="EB Garamond" w:hAnsi="EB Garamond"/>
          <w:b/>
          <w:i/>
          <w:sz w:val="24"/>
        </w:rPr>
        <w:t>Levering Hookpull</w:t>
      </w:r>
      <w:r>
        <w:rPr>
          <w:rFonts w:ascii="EB Garamond" w:hAnsi="EB Garamond"/>
          <w:b w:val="0"/>
          <w:i w:val="0"/>
          <w:sz w:val="24"/>
        </w:rPr>
        <w:t>. The iron bit into the folds of his coat and drew him off the seat, the reins following, and the road took him on his back beside the near wheel. Gower's hand moved on the ruts, opening and closing, and Roke saw it and had no time for it.</w:t>
      </w:r>
    </w:p>
    <w:p>
      <w:pPr>
        <w:spacing w:line="276" w:lineRule="auto" w:before="0" w:after="0"/>
        <w:ind w:firstLine="432"/>
        <w:jc w:val="left"/>
      </w:pPr>
      <w:r>
        <w:rPr>
          <w:rFonts w:ascii="EB Garamond" w:hAnsi="EB Garamond"/>
          <w:b w:val="0"/>
          <w:i w:val="0"/>
          <w:sz w:val="24"/>
        </w:rPr>
        <w:t xml:space="preserve">Before the fear came, before the sword, Roke counted what he had: eight guards and himself, and one of the eight out of it already. He tore the horn from his belt and blew, once, long and hoarse, and the note went out over the frozen ground. </w:t>
      </w:r>
      <w:r>
        <w:rPr>
          <w:rFonts w:ascii="EB Garamond" w:hAnsi="EB Garamond"/>
          <w:b w:val="0"/>
          <w:i/>
          <w:sz w:val="24"/>
        </w:rPr>
        <w:t>"Carters, get under the wagons and lie flat, and keep your heads down whatever you hear!"</w:t>
      </w:r>
      <w:r>
        <w:rPr>
          <w:rFonts w:ascii="EB Garamond" w:hAnsi="EB Garamond"/>
          <w:b w:val="0"/>
          <w:i w:val="0"/>
          <w:sz w:val="24"/>
        </w:rPr>
        <w:t xml:space="preserve"> he shouted. </w:t>
      </w:r>
      <w:r>
        <w:rPr>
          <w:rFonts w:ascii="EB Garamond" w:hAnsi="EB Garamond"/>
          <w:b w:val="0"/>
          <w:i/>
          <w:sz w:val="24"/>
        </w:rPr>
        <w:t>"The rear pair keep the banner whatever they see, and Gareth stays on my shoulder! Davin, hold that wheel until I reach you!"</w:t>
      </w:r>
    </w:p>
    <w:p>
      <w:pPr>
        <w:spacing w:line="276" w:lineRule="auto" w:before="0" w:after="0"/>
        <w:ind w:firstLine="432"/>
        <w:jc w:val="left"/>
      </w:pPr>
      <w:r>
        <w:rPr>
          <w:rFonts w:ascii="EB Garamond" w:hAnsi="EB Garamond"/>
          <w:b w:val="0"/>
          <w:i w:val="0"/>
          <w:sz w:val="24"/>
        </w:rPr>
        <w:t xml:space="preserve">The nearest of the five was on Roke before he had finished turning. Roke cut as he turned, the saber coming round hard from the hip, and the haft met it, and the shock went up his arm and stayed there; the haft had not even shivered. The man pushed without hurry, and then drove his shoulder into Roke's breastbone on a short stride with his whole body behind it. </w:t>
      </w:r>
      <w:r>
        <w:rPr>
          <w:rFonts w:ascii="EB Garamond" w:hAnsi="EB Garamond"/>
          <w:b/>
          <w:i/>
          <w:sz w:val="24"/>
        </w:rPr>
        <w:t>Shoulder Hammer</w:t>
      </w:r>
      <w:r>
        <w:rPr>
          <w:rFonts w:ascii="EB Garamond" w:hAnsi="EB Garamond"/>
          <w:b w:val="0"/>
          <w:i w:val="0"/>
          <w:sz w:val="24"/>
        </w:rPr>
        <w:t>. Roke's boots went back two paces on the frost, and Gareth's shoulder came up against his.</w:t>
      </w:r>
    </w:p>
    <w:p>
      <w:pPr>
        <w:spacing w:line="276" w:lineRule="auto" w:before="0" w:after="0"/>
        <w:ind w:firstLine="432"/>
        <w:jc w:val="left"/>
      </w:pPr>
      <w:r>
        <w:rPr>
          <w:rFonts w:ascii="EB Garamond" w:hAnsi="EB Garamond"/>
          <w:b w:val="0"/>
          <w:i w:val="0"/>
          <w:sz w:val="24"/>
        </w:rPr>
        <w:t xml:space="preserve">Gareth's spear went past Roke's ear at the man's belly, and the coat took it: </w:t>
      </w:r>
      <w:r>
        <w:rPr>
          <w:rFonts w:ascii="EB Garamond" w:hAnsi="EB Garamond"/>
          <w:b/>
          <w:i/>
          <w:sz w:val="24"/>
        </w:rPr>
        <w:t>Hide Brace</w:t>
      </w:r>
      <w:r>
        <w:rPr>
          <w:rFonts w:ascii="EB Garamond" w:hAnsi="EB Garamond"/>
          <w:b w:val="0"/>
          <w:i w:val="0"/>
          <w:sz w:val="24"/>
        </w:rPr>
        <w:t xml:space="preserve">, the skin beneath it hardened and the feet set, so that the point skated off into the dark without giving a thread. Roke's arm had told him what his eyes had not: this one was stronger than he was, by a long way, and there was nothing to be done about that by being quick. </w:t>
      </w:r>
      <w:r>
        <w:rPr>
          <w:rFonts w:ascii="EB Garamond" w:hAnsi="EB Garamond"/>
          <w:b w:val="0"/>
          <w:i/>
          <w:sz w:val="24"/>
        </w:rPr>
        <w:t>"He turned my spear aside as though it were a twig,"</w:t>
      </w:r>
      <w:r>
        <w:rPr>
          <w:rFonts w:ascii="EB Garamond" w:hAnsi="EB Garamond"/>
          <w:b w:val="0"/>
          <w:i w:val="0"/>
          <w:sz w:val="24"/>
        </w:rPr>
        <w:t xml:space="preserve"> Gareth cried, </w:t>
      </w:r>
      <w:r>
        <w:rPr>
          <w:rFonts w:ascii="EB Garamond" w:hAnsi="EB Garamond"/>
          <w:b w:val="0"/>
          <w:i/>
          <w:sz w:val="24"/>
        </w:rPr>
        <w:t>"and I put my whole strength behind it!"</w:t>
      </w:r>
    </w:p>
    <w:p>
      <w:pPr>
        <w:spacing w:line="276" w:lineRule="auto" w:before="0" w:after="0"/>
        <w:ind w:firstLine="432"/>
        <w:jc w:val="left"/>
      </w:pPr>
      <w:r>
        <w:rPr>
          <w:rFonts w:ascii="EB Garamond" w:hAnsi="EB Garamond"/>
          <w:b w:val="0"/>
          <w:i/>
          <w:sz w:val="24"/>
        </w:rPr>
        <w:t>"Then do not meet him with the point again!"</w:t>
      </w:r>
      <w:r>
        <w:rPr>
          <w:rFonts w:ascii="EB Garamond" w:hAnsi="EB Garamond"/>
          <w:b w:val="0"/>
          <w:i w:val="0"/>
          <w:sz w:val="24"/>
        </w:rPr>
        <w:t xml:space="preserve"> Roke said between breaths. </w:t>
      </w:r>
      <w:r>
        <w:rPr>
          <w:rFonts w:ascii="EB Garamond" w:hAnsi="EB Garamond"/>
          <w:b w:val="0"/>
          <w:i/>
          <w:sz w:val="24"/>
        </w:rPr>
        <w:t>"Go left, with the wheel at your back, and give ground slowly... every pace he takes has to cost him something!"</w:t>
      </w:r>
    </w:p>
    <w:p>
      <w:pPr>
        <w:spacing w:line="276" w:lineRule="auto" w:before="0" w:after="0"/>
        <w:ind w:firstLine="432"/>
        <w:jc w:val="left"/>
      </w:pPr>
      <w:r>
        <w:rPr>
          <w:rFonts w:ascii="EB Garamond" w:hAnsi="EB Garamond"/>
          <w:b w:val="0"/>
          <w:i w:val="0"/>
          <w:sz w:val="24"/>
        </w:rPr>
        <w:t>Beside the lead team Davin Tarn held his place with his spear low. A halberd came over the lead horse's back, and the axe edge took him at the shoulder before he could turn from the wheel, and he went down on the ditch side with the spear still in his hand and his heel quiet. Roke said his name once, and the ditch gave him nothing back.</w:t>
      </w:r>
    </w:p>
    <w:p>
      <w:pPr>
        <w:spacing w:line="276" w:lineRule="auto" w:before="0" w:after="0"/>
        <w:ind w:firstLine="432"/>
        <w:jc w:val="left"/>
      </w:pPr>
      <w:r>
        <w:rPr>
          <w:rFonts w:ascii="EB Garamond" w:hAnsi="EB Garamond"/>
          <w:b w:val="0"/>
          <w:i w:val="0"/>
          <w:sz w:val="24"/>
        </w:rPr>
        <w:t>The horn's echo was thinning out across the frost, toward anyone near enough to hear it, when the rank leaned its whole strength on the front of the file.</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Hadric Stoll's hand found the sacking on his haft while the horn's echo was still dying over the frozen ground. It went there as it had gone all evening, to rest on a thing it knew. Then he did his checks again, in the same order: the strip of paper in his belt, the knot that closed the top of the sacking, the lashing that bound the hook to the haft, the laces of his boots. All as they had been the last three times.</w:t>
      </w:r>
    </w:p>
    <w:p>
      <w:pPr>
        <w:spacing w:line="276" w:lineRule="auto" w:before="0" w:after="0"/>
        <w:ind w:firstLine="432"/>
        <w:jc w:val="left"/>
      </w:pPr>
      <w:r>
        <w:rPr>
          <w:rFonts w:ascii="EB Garamond" w:hAnsi="EB Garamond"/>
          <w:b w:val="0"/>
          <w:i w:val="0"/>
          <w:sz w:val="24"/>
        </w:rPr>
        <w:t>He saw only what moved. Stillness he took on trust, and so the six who crouched round him under the trees were six darker places in the dark, known by their small sounds, a creak of cloth, a breath let out, for the whole company kept its qi drawn in tight, and a Warrior's sense found nothing in a man who did that. Through the gap in the leaves the front of the file stood lit by its own lamps, where the five and the sixth man had the guards pinned against the lead wheel. Rask's hand had gone up and come down once, not long ago, and sent the first six through the leaves to hold the front; the second lift would send the rest. Stoll was a Warrior of the sixth Level, a squad leader, and where the guards fought at the wheel his soul sense picked them out as a thin quick prickle, Seniors all but one, the leader with the horn, whose weight stood just inside the Warrior realm.</w:t>
      </w:r>
    </w:p>
    <w:p>
      <w:pPr>
        <w:spacing w:line="276" w:lineRule="auto" w:before="0" w:after="0"/>
        <w:ind w:firstLine="432"/>
        <w:jc w:val="left"/>
      </w:pPr>
      <w:r>
        <w:rPr>
          <w:rFonts w:ascii="EB Garamond" w:hAnsi="EB Garamond"/>
          <w:b w:val="0"/>
          <w:i w:val="0"/>
          <w:sz w:val="24"/>
        </w:rPr>
        <w:t>The paper was the road. A strip as long as his hand, folded in three: the narrow at dusk, the yard by full dark, in a clerk's neat letters. A man in a good coat had put it into Stoll's palm in the last of the afternoon and gone off along the ditch without a word, and Stoll had watched his back the whole way, the one thing in all that cold that moved. The strip lay against his ribs, flat and dry.</w:t>
      </w:r>
    </w:p>
    <w:p>
      <w:pPr>
        <w:spacing w:line="276" w:lineRule="auto" w:before="0" w:after="0"/>
        <w:ind w:firstLine="432"/>
        <w:jc w:val="left"/>
      </w:pPr>
      <w:r>
        <w:rPr>
          <w:rFonts w:ascii="EB Garamond" w:hAnsi="EB Garamond"/>
          <w:b w:val="0"/>
          <w:i w:val="0"/>
          <w:sz w:val="24"/>
        </w:rPr>
        <w:t>The Redhaft Vanguard went to its work with nothing on it that named anything: coats bought at three markets, hafts bound in rag, no colour, no cord, no cap. Brackenhold's king had worn his crown three years, and a king three years crowned wants a first road. King Osgar Brack wanted this one, and the mine at the top of it, and the company had been told so when it was called together, in the king's own few words, and told one thing more: it must shed no soldier's blood, because a dead soldier would turn a raid into a war, and a war would name the company. The hour had come off the wire. Stoll knew that much and no more: a clamp on the wire at a relay hut by the ford, so that every notice the toll-houses sent each other about the file was read before it was delivered.</w:t>
      </w:r>
    </w:p>
    <w:p>
      <w:pPr>
        <w:spacing w:line="276" w:lineRule="auto" w:before="0" w:after="0"/>
        <w:ind w:firstLine="432"/>
        <w:jc w:val="left"/>
      </w:pPr>
      <w:r>
        <w:rPr>
          <w:rFonts w:ascii="EB Garamond" w:hAnsi="EB Garamond"/>
          <w:b w:val="0"/>
          <w:i w:val="0"/>
          <w:sz w:val="24"/>
        </w:rPr>
        <w:t xml:space="preserve">Beside him, near enough that the sacking on his sleeve scratched, Venn Orrick, </w:t>
      </w:r>
      <w:r>
        <w:rPr>
          <w:rFonts w:ascii="EB Garamond" w:hAnsi="EB Garamond"/>
          <w:b/>
          <w:i/>
          <w:sz w:val="24"/>
        </w:rPr>
        <w:t>Warrior Level 3 Low</w:t>
      </w:r>
      <w:r>
        <w:rPr>
          <w:rFonts w:ascii="EB Garamond" w:hAnsi="EB Garamond"/>
          <w:b w:val="0"/>
          <w:i w:val="0"/>
          <w:sz w:val="24"/>
        </w:rPr>
        <w:t xml:space="preserve">, the youngest and the lowest of the squad, let out a cloud of breath, and the haft shook in his hands. </w:t>
      </w:r>
      <w:r>
        <w:rPr>
          <w:rFonts w:ascii="EB Garamond" w:hAnsi="EB Garamond"/>
          <w:b w:val="0"/>
          <w:i/>
          <w:sz w:val="24"/>
        </w:rPr>
        <w:t>"They told us this was only the first road,"</w:t>
      </w:r>
      <w:r>
        <w:rPr>
          <w:rFonts w:ascii="EB Garamond" w:hAnsi="EB Garamond"/>
          <w:b w:val="0"/>
          <w:i w:val="0"/>
          <w:sz w:val="24"/>
        </w:rPr>
        <w:t xml:space="preserve"> he whispered, </w:t>
      </w:r>
      <w:r>
        <w:rPr>
          <w:rFonts w:ascii="EB Garamond" w:hAnsi="EB Garamond"/>
          <w:b w:val="0"/>
          <w:i/>
          <w:sz w:val="24"/>
        </w:rPr>
        <w:t>"and that there would be a great many more after it, so I do not understand why I feel like this over the first."</w:t>
      </w:r>
    </w:p>
    <w:p>
      <w:pPr>
        <w:spacing w:line="276" w:lineRule="auto" w:before="0" w:after="0"/>
        <w:ind w:firstLine="432"/>
        <w:jc w:val="left"/>
      </w:pPr>
      <w:r>
        <w:rPr>
          <w:rFonts w:ascii="EB Garamond" w:hAnsi="EB Garamond"/>
          <w:b w:val="0"/>
          <w:i w:val="0"/>
          <w:sz w:val="24"/>
        </w:rPr>
        <w:t xml:space="preserve">Brenn Stannard, </w:t>
      </w:r>
      <w:r>
        <w:rPr>
          <w:rFonts w:ascii="EB Garamond" w:hAnsi="EB Garamond"/>
          <w:b/>
          <w:i/>
          <w:sz w:val="24"/>
        </w:rPr>
        <w:t>Warrior Level 5 High</w:t>
      </w:r>
      <w:r>
        <w:rPr>
          <w:rFonts w:ascii="EB Garamond" w:hAnsi="EB Garamond"/>
          <w:b w:val="0"/>
          <w:i w:val="0"/>
          <w:sz w:val="24"/>
        </w:rPr>
        <w:t xml:space="preserve">, did not turn his head. </w:t>
      </w:r>
      <w:r>
        <w:rPr>
          <w:rFonts w:ascii="EB Garamond" w:hAnsi="EB Garamond"/>
          <w:b w:val="0"/>
          <w:i/>
          <w:sz w:val="24"/>
        </w:rPr>
        <w:t>"Then let your hands shake quietly until the sign,"</w:t>
      </w:r>
      <w:r>
        <w:rPr>
          <w:rFonts w:ascii="EB Garamond" w:hAnsi="EB Garamond"/>
          <w:b w:val="0"/>
          <w:i w:val="0"/>
          <w:sz w:val="24"/>
        </w:rPr>
        <w:t xml:space="preserve"> he said, </w:t>
      </w:r>
      <w:r>
        <w:rPr>
          <w:rFonts w:ascii="EB Garamond" w:hAnsi="EB Garamond"/>
          <w:b w:val="0"/>
          <w:i/>
          <w:sz w:val="24"/>
        </w:rPr>
        <w:t>"because the road does not care whether it is the first or the fortieth."</w:t>
      </w:r>
    </w:p>
    <w:p>
      <w:pPr>
        <w:spacing w:line="276" w:lineRule="auto" w:before="0" w:after="0"/>
        <w:ind w:firstLine="432"/>
        <w:jc w:val="left"/>
      </w:pPr>
      <w:r>
        <w:rPr>
          <w:rFonts w:ascii="EB Garamond" w:hAnsi="EB Garamond"/>
          <w:b w:val="0"/>
          <w:i w:val="0"/>
          <w:sz w:val="24"/>
        </w:rPr>
        <w:t xml:space="preserve">Stoll rebound his grip with the spare rag and spoke to the dark in front of him rather than to the six. </w:t>
      </w:r>
      <w:r>
        <w:rPr>
          <w:rFonts w:ascii="EB Garamond" w:hAnsi="EB Garamond"/>
          <w:b w:val="0"/>
          <w:i/>
          <w:sz w:val="24"/>
        </w:rPr>
        <w:t>"I will say the order once more, so that nobody has to think when the sign comes. The wrap comes off your haft in the same pull that brings it forward, and the three at the front plant their feet across the road and cut as one. The rest of you come with me to the second wagon, the driver first and the lashings after, and the straps are cut at the buckle and never through the leather, because those chests leave here whole. The guards at the wheel are to be pinned and left, because every breath spent on a man who is not in the way is time the post can use. There will be no cries on the road and no names, and when the hand goes up and does not come down, you stop, whatever you have in your hands."</w:t>
      </w:r>
    </w:p>
    <w:p>
      <w:pPr>
        <w:spacing w:line="276" w:lineRule="auto" w:before="0" w:after="0"/>
        <w:ind w:firstLine="432"/>
        <w:jc w:val="left"/>
      </w:pPr>
      <w:r>
        <w:rPr>
          <w:rFonts w:ascii="EB Garamond" w:hAnsi="EB Garamond"/>
          <w:b w:val="0"/>
          <w:i w:val="0"/>
          <w:sz w:val="24"/>
        </w:rPr>
        <w:t xml:space="preserve">Something moved near the third wagon, where the trees came down to the road behind the file. Until it moved there had been no Rask at all, only a place in the dark; he stood as the trees stood, his qi drawn in to nothing, and Stoll's sense had passed over that place twice and found only forest. He had counted the file in with his lips shut. Now his right hand rose again to the height of his shoulder and came down once, and his weight came up against Stoll's back as a hand might be laid flat between the shoulder blades. Rask stood at the very top of the Warrior realm, </w:t>
      </w:r>
      <w:r>
        <w:rPr>
          <w:rFonts w:ascii="EB Garamond" w:hAnsi="EB Garamond"/>
          <w:b/>
          <w:i/>
          <w:sz w:val="24"/>
        </w:rPr>
        <w:t>Warrior Level 9 Peak</w:t>
      </w:r>
      <w:r>
        <w:rPr>
          <w:rFonts w:ascii="EB Garamond" w:hAnsi="EB Garamond"/>
          <w:b w:val="0"/>
          <w:i w:val="0"/>
          <w:sz w:val="24"/>
        </w:rPr>
        <w:t>, a hair short of Champion, and the whole company knew the number and nobody said it. Stoll's knees wanted to bend, and did not.</w:t>
      </w:r>
    </w:p>
    <w:p>
      <w:pPr>
        <w:spacing w:line="276" w:lineRule="auto" w:before="0" w:after="0"/>
        <w:ind w:firstLine="432"/>
        <w:jc w:val="left"/>
      </w:pPr>
      <w:r>
        <w:rPr>
          <w:rFonts w:ascii="EB Garamond" w:hAnsi="EB Garamond"/>
          <w:b w:val="0"/>
          <w:i w:val="0"/>
          <w:sz w:val="24"/>
        </w:rPr>
        <w:t xml:space="preserve">No word started them. Stoll pulled. The wrap came off the top of his halberd in one drag and fell behind him, and seven pulls made one long tearing sound of cloth, and the qi they had kept in came out with it: </w:t>
      </w:r>
      <w:r>
        <w:rPr>
          <w:rFonts w:ascii="EB Garamond" w:hAnsi="EB Garamond"/>
          <w:b/>
          <w:i/>
          <w:sz w:val="24"/>
        </w:rPr>
        <w:t>Brawnhaft</w:t>
      </w:r>
      <w:r>
        <w:rPr>
          <w:rFonts w:ascii="EB Garamond" w:hAnsi="EB Garamond"/>
          <w:b w:val="0"/>
          <w:i w:val="0"/>
          <w:sz w:val="24"/>
        </w:rPr>
        <w:t>, and the first blow was already begun while the rag was still falling.</w:t>
      </w:r>
    </w:p>
    <w:p>
      <w:pPr>
        <w:spacing w:line="276" w:lineRule="auto" w:before="0" w:after="0"/>
        <w:ind w:firstLine="432"/>
        <w:jc w:val="left"/>
      </w:pPr>
      <w:r>
        <w:rPr>
          <w:rFonts w:ascii="EB Garamond" w:hAnsi="EB Garamond"/>
          <w:b w:val="0"/>
          <w:i w:val="0"/>
          <w:sz w:val="24"/>
        </w:rPr>
        <w:t xml:space="preserve">They went through the gap together, with the teams screaming ahead of them. The three at the front, line fighters of the fourth Level and the fifth, planted their feet across the road, and the qi ran down their arms into the edges, and they swung as one from the trees to the ditch in a single long flat sweep as wide as the road itself: </w:t>
      </w:r>
      <w:r>
        <w:rPr>
          <w:rFonts w:ascii="EB Garamond" w:hAnsi="EB Garamond"/>
          <w:b/>
          <w:i/>
          <w:sz w:val="24"/>
        </w:rPr>
        <w:t>Rubble Axefall</w:t>
      </w:r>
      <w:r>
        <w:rPr>
          <w:rFonts w:ascii="EB Garamond" w:hAnsi="EB Garamond"/>
          <w:b w:val="0"/>
          <w:i w:val="0"/>
          <w:sz w:val="24"/>
        </w:rPr>
        <w:t xml:space="preserve">. The front of the file came apart before it. The guards in a short row at the lead wheel were struck back against it, and the driver who lay beside that wheel, in the path of the edge, did not move again. The guard who had blown the horn took the sweep across the ribs and went down on one knee with his sword hand flat on the frozen road, and his voice came thin and breaking above the rest. </w:t>
      </w:r>
      <w:r>
        <w:rPr>
          <w:rFonts w:ascii="EB Garamond" w:hAnsi="EB Garamond"/>
          <w:b w:val="0"/>
          <w:i/>
          <w:sz w:val="24"/>
        </w:rPr>
        <w:t>"I have six still on their feet, and Jessa is at the wheel... Gareth, stay with her! Wil, wherever you are, come up along the trees to me!"</w:t>
      </w:r>
    </w:p>
    <w:p>
      <w:pPr>
        <w:spacing w:line="276" w:lineRule="auto" w:before="0" w:after="0"/>
        <w:ind w:firstLine="432"/>
        <w:jc w:val="left"/>
      </w:pPr>
      <w:r>
        <w:rPr>
          <w:rFonts w:ascii="EB Garamond" w:hAnsi="EB Garamond"/>
          <w:b w:val="0"/>
          <w:i/>
          <w:sz w:val="24"/>
        </w:rPr>
        <w:t>"The driver never raised a hand to anyone,"</w:t>
      </w:r>
      <w:r>
        <w:rPr>
          <w:rFonts w:ascii="EB Garamond" w:hAnsi="EB Garamond"/>
          <w:b w:val="0"/>
          <w:i w:val="0"/>
          <w:sz w:val="24"/>
        </w:rPr>
        <w:t xml:space="preserve"> Venn said, staring at the heap by the wheel. </w:t>
      </w:r>
      <w:r>
        <w:rPr>
          <w:rFonts w:ascii="EB Garamond" w:hAnsi="EB Garamond"/>
          <w:b w:val="0"/>
          <w:i/>
          <w:sz w:val="24"/>
        </w:rPr>
        <w:t>"The edge went through him as though he were not there. I did not think it would be like this."</w:t>
      </w:r>
    </w:p>
    <w:p>
      <w:pPr>
        <w:spacing w:line="276" w:lineRule="auto" w:before="0" w:after="0"/>
        <w:ind w:firstLine="432"/>
        <w:jc w:val="left"/>
      </w:pPr>
      <w:r>
        <w:rPr>
          <w:rFonts w:ascii="EB Garamond" w:hAnsi="EB Garamond"/>
          <w:b w:val="0"/>
          <w:i/>
          <w:sz w:val="24"/>
        </w:rPr>
        <w:t>"You thought it would be like the drill, and it is not,"</w:t>
      </w:r>
      <w:r>
        <w:rPr>
          <w:rFonts w:ascii="EB Garamond" w:hAnsi="EB Garamond"/>
          <w:b w:val="0"/>
          <w:i w:val="0"/>
          <w:sz w:val="24"/>
        </w:rPr>
        <w:t xml:space="preserve"> Brenn answered steadily. </w:t>
      </w:r>
      <w:r>
        <w:rPr>
          <w:rFonts w:ascii="EB Garamond" w:hAnsi="EB Garamond"/>
          <w:b w:val="0"/>
          <w:i/>
          <w:sz w:val="24"/>
        </w:rPr>
        <w:t>"So look at the work in front of you, and leave the rest for when we are back among the trees."</w:t>
      </w:r>
      <w:r>
        <w:rPr>
          <w:rFonts w:ascii="EB Garamond" w:hAnsi="EB Garamond"/>
          <w:b w:val="0"/>
          <w:i w:val="0"/>
          <w:sz w:val="24"/>
        </w:rPr>
        <w:t xml:space="preserve"> Venn's grip, Stoll saw, had stopped shaking.</w:t>
      </w:r>
    </w:p>
    <w:p>
      <w:pPr>
        <w:spacing w:line="276" w:lineRule="auto" w:before="0" w:after="0"/>
        <w:ind w:firstLine="432"/>
        <w:jc w:val="left"/>
      </w:pPr>
      <w:r>
        <w:rPr>
          <w:rFonts w:ascii="EB Garamond" w:hAnsi="EB Garamond"/>
          <w:b w:val="0"/>
          <w:i w:val="0"/>
          <w:sz w:val="24"/>
        </w:rPr>
        <w:t xml:space="preserve">The three who had swung stood with their sides heaving and their edges dulled, the price of the blow. </w:t>
      </w:r>
      <w:r>
        <w:rPr>
          <w:rFonts w:ascii="EB Garamond" w:hAnsi="EB Garamond"/>
          <w:b w:val="0"/>
          <w:i/>
          <w:sz w:val="24"/>
        </w:rPr>
        <w:t>"Mine has gone blunt,"</w:t>
      </w:r>
      <w:r>
        <w:rPr>
          <w:rFonts w:ascii="EB Garamond" w:hAnsi="EB Garamond"/>
          <w:b w:val="0"/>
          <w:i w:val="0"/>
          <w:sz w:val="24"/>
        </w:rPr>
        <w:t xml:space="preserve"> said Alwin Lorne, on the left, panting, </w:t>
      </w:r>
      <w:r>
        <w:rPr>
          <w:rFonts w:ascii="EB Garamond" w:hAnsi="EB Garamond"/>
          <w:b w:val="0"/>
          <w:i/>
          <w:sz w:val="24"/>
        </w:rPr>
        <w:t>"and it will not bite again for another ten breaths."</w:t>
      </w:r>
    </w:p>
    <w:p>
      <w:pPr>
        <w:spacing w:line="276" w:lineRule="auto" w:before="0" w:after="0"/>
        <w:ind w:firstLine="432"/>
        <w:jc w:val="left"/>
      </w:pPr>
      <w:r>
        <w:rPr>
          <w:rFonts w:ascii="EB Garamond" w:hAnsi="EB Garamond"/>
          <w:b w:val="0"/>
          <w:i/>
          <w:sz w:val="24"/>
        </w:rPr>
        <w:t>"Then keep behind us and use your haft,"</w:t>
      </w:r>
      <w:r>
        <w:rPr>
          <w:rFonts w:ascii="EB Garamond" w:hAnsi="EB Garamond"/>
          <w:b w:val="0"/>
          <w:i w:val="0"/>
          <w:sz w:val="24"/>
        </w:rPr>
        <w:t xml:space="preserve"> Dunstan Calder answered from the middle, </w:t>
      </w:r>
      <w:r>
        <w:rPr>
          <w:rFonts w:ascii="EB Garamond" w:hAnsi="EB Garamond"/>
          <w:b w:val="0"/>
          <w:i/>
          <w:sz w:val="24"/>
        </w:rPr>
        <w:t>"and I will cover your side until the edge comes back."</w:t>
      </w:r>
    </w:p>
    <w:p>
      <w:pPr>
        <w:spacing w:line="276" w:lineRule="auto" w:before="0" w:after="0"/>
        <w:ind w:firstLine="432"/>
        <w:jc w:val="left"/>
      </w:pPr>
      <w:r>
        <w:rPr>
          <w:rFonts w:ascii="EB Garamond" w:hAnsi="EB Garamond"/>
          <w:b w:val="0"/>
          <w:i w:val="0"/>
          <w:sz w:val="24"/>
        </w:rPr>
        <w:t xml:space="preserve">Down the tree side the guard called Wil came at a run toward the front, spear low, a Senior of the ninth Level running as well as a Senior can run. Rask was walking. It was the only walking on that road. He fell into the guard's stride for three paces as though the two had agreed to keep time and put the hook of his halberd behind the man's knee: </w:t>
      </w:r>
      <w:r>
        <w:rPr>
          <w:rFonts w:ascii="EB Garamond" w:hAnsi="EB Garamond"/>
          <w:b/>
          <w:i/>
          <w:sz w:val="24"/>
        </w:rPr>
        <w:t>Subjugating Hookback</w:t>
      </w:r>
      <w:r>
        <w:rPr>
          <w:rFonts w:ascii="EB Garamond" w:hAnsi="EB Garamond"/>
          <w:b w:val="0"/>
          <w:i w:val="0"/>
          <w:sz w:val="24"/>
        </w:rPr>
        <w:t>. The hook closed, the knee went, and the guard's own speed threw him face down along the ruts. Rask did not look at what he had done. A fighter of the rear squad stepped over the fallen man and ended him with one plain blow, in silence.</w:t>
      </w:r>
    </w:p>
    <w:p>
      <w:pPr>
        <w:spacing w:line="276" w:lineRule="auto" w:before="0" w:after="0"/>
        <w:ind w:firstLine="432"/>
        <w:jc w:val="left"/>
      </w:pPr>
      <w:r>
        <w:rPr>
          <w:rFonts w:ascii="EB Garamond" w:hAnsi="EB Garamond"/>
          <w:b w:val="0"/>
          <w:i w:val="0"/>
          <w:sz w:val="24"/>
        </w:rPr>
        <w:t xml:space="preserve">Stoll took the second wagon. Its driver stood on the seat with a whip in his fist, and beside him the clerk sat rigid with a book pressed against his coat. </w:t>
      </w:r>
      <w:r>
        <w:rPr>
          <w:rFonts w:ascii="EB Garamond" w:hAnsi="EB Garamond"/>
          <w:b w:val="0"/>
          <w:i/>
          <w:sz w:val="24"/>
        </w:rPr>
        <w:t>"Hobb, let them have the chests, I beg you!"</w:t>
      </w:r>
      <w:r>
        <w:rPr>
          <w:rFonts w:ascii="EB Garamond" w:hAnsi="EB Garamond"/>
          <w:b w:val="0"/>
          <w:i w:val="0"/>
          <w:sz w:val="24"/>
        </w:rPr>
        <w:t xml:space="preserve"> the clerk whispered. </w:t>
      </w:r>
      <w:r>
        <w:rPr>
          <w:rFonts w:ascii="EB Garamond" w:hAnsi="EB Garamond"/>
          <w:b w:val="0"/>
          <w:i/>
          <w:sz w:val="24"/>
        </w:rPr>
        <w:t>"Get off my wagon, you thieves!"</w:t>
      </w:r>
      <w:r>
        <w:rPr>
          <w:rFonts w:ascii="EB Garamond" w:hAnsi="EB Garamond"/>
          <w:b w:val="0"/>
          <w:i w:val="0"/>
          <w:sz w:val="24"/>
        </w:rPr>
        <w:t xml:space="preserve"> the driver shouted. </w:t>
      </w:r>
      <w:r>
        <w:rPr>
          <w:rFonts w:ascii="EB Garamond" w:hAnsi="EB Garamond"/>
          <w:b w:val="0"/>
          <w:i/>
          <w:sz w:val="24"/>
        </w:rPr>
        <w:t>"There is nothing on it for the likes of you, and I have a team to see to!"</w:t>
      </w:r>
    </w:p>
    <w:p>
      <w:pPr>
        <w:spacing w:line="276" w:lineRule="auto" w:before="0" w:after="0"/>
        <w:ind w:firstLine="432"/>
        <w:jc w:val="left"/>
      </w:pPr>
      <w:r>
        <w:rPr>
          <w:rFonts w:ascii="EB Garamond" w:hAnsi="EB Garamond"/>
          <w:b w:val="0"/>
          <w:i/>
          <w:sz w:val="24"/>
        </w:rPr>
        <w:t>"Come down off the seat now,"</w:t>
      </w:r>
      <w:r>
        <w:rPr>
          <w:rFonts w:ascii="EB Garamond" w:hAnsi="EB Garamond"/>
          <w:b w:val="0"/>
          <w:i w:val="0"/>
          <w:sz w:val="24"/>
        </w:rPr>
        <w:t xml:space="preserve"> Stoll said, almost gently, </w:t>
      </w:r>
      <w:r>
        <w:rPr>
          <w:rFonts w:ascii="EB Garamond" w:hAnsi="EB Garamond"/>
          <w:b w:val="0"/>
          <w:i/>
          <w:sz w:val="24"/>
        </w:rPr>
        <w:t>"and I will see that nobody touches your horses."</w:t>
      </w:r>
      <w:r>
        <w:rPr>
          <w:rFonts w:ascii="EB Garamond" w:hAnsi="EB Garamond"/>
          <w:b w:val="0"/>
          <w:i w:val="0"/>
          <w:sz w:val="24"/>
        </w:rPr>
        <w:t xml:space="preserve"> His hands, which had been quick all evening, went careful. The hook found the seam under the driver's arm, a little lower than it needed to, and the haft came down through his palms in one long measured pull: </w:t>
      </w:r>
      <w:r>
        <w:rPr>
          <w:rFonts w:ascii="EB Garamond" w:hAnsi="EB Garamond"/>
          <w:b/>
          <w:i/>
          <w:sz w:val="24"/>
        </w:rPr>
        <w:t>Staticsnatch</w:t>
      </w:r>
      <w:r>
        <w:rPr>
          <w:rFonts w:ascii="EB Garamond" w:hAnsi="EB Garamond"/>
          <w:b w:val="0"/>
          <w:i w:val="0"/>
          <w:sz w:val="24"/>
        </w:rPr>
        <w:t>, the man lifted and thrown over the hip off his seat onto the ruts, where he lay curled with a hand clamped to his shoulder. Stoll looked at the place where the hook had been. It was exact. He stood over it longer than the order allowed.</w:t>
      </w:r>
    </w:p>
    <w:p>
      <w:pPr>
        <w:spacing w:line="276" w:lineRule="auto" w:before="0" w:after="0"/>
        <w:ind w:firstLine="432"/>
        <w:jc w:val="left"/>
      </w:pPr>
      <w:r>
        <w:rPr>
          <w:rFonts w:ascii="EB Garamond" w:hAnsi="EB Garamond"/>
          <w:b w:val="0"/>
          <w:i w:val="0"/>
          <w:sz w:val="24"/>
        </w:rPr>
        <w:t xml:space="preserve">On the far side of the seat another hook found the clerk. </w:t>
      </w:r>
      <w:r>
        <w:rPr>
          <w:rFonts w:ascii="EB Garamond" w:hAnsi="EB Garamond"/>
          <w:b w:val="0"/>
          <w:i/>
          <w:sz w:val="24"/>
        </w:rPr>
        <w:t>"Please,"</w:t>
      </w:r>
      <w:r>
        <w:rPr>
          <w:rFonts w:ascii="EB Garamond" w:hAnsi="EB Garamond"/>
          <w:b w:val="0"/>
          <w:i w:val="0"/>
          <w:sz w:val="24"/>
        </w:rPr>
        <w:t xml:space="preserve"> he said, to the air, to nobody. </w:t>
      </w:r>
      <w:r>
        <w:rPr>
          <w:rFonts w:ascii="EB Garamond" w:hAnsi="EB Garamond"/>
          <w:b w:val="0"/>
          <w:i/>
          <w:sz w:val="24"/>
        </w:rPr>
        <w:t>"I am only the clerk, and the book is in order, and the seals are whole, so take them, take whatever you came for! I have a boy at home... I have never done anyone any harm."</w:t>
      </w:r>
      <w:r>
        <w:rPr>
          <w:rFonts w:ascii="EB Garamond" w:hAnsi="EB Garamond"/>
          <w:b w:val="0"/>
          <w:i w:val="0"/>
          <w:sz w:val="24"/>
        </w:rPr>
        <w:t xml:space="preserve"> A line fighter's </w:t>
      </w:r>
      <w:r>
        <w:rPr>
          <w:rFonts w:ascii="EB Garamond" w:hAnsi="EB Garamond"/>
          <w:b/>
          <w:i/>
          <w:sz w:val="24"/>
        </w:rPr>
        <w:t>Levering Hookpull</w:t>
      </w:r>
      <w:r>
        <w:rPr>
          <w:rFonts w:ascii="EB Garamond" w:hAnsi="EB Garamond"/>
          <w:b w:val="0"/>
          <w:i w:val="0"/>
          <w:sz w:val="24"/>
        </w:rPr>
        <w:t xml:space="preserve"> drew him over the far rail, the book flying one way and the clerk the other, and the blows that followed were short and flat. When Stoll lifted his eyes from his own work the clerk lay across the ruts with both arms over his face, breathing.</w:t>
      </w:r>
    </w:p>
    <w:p>
      <w:pPr>
        <w:spacing w:line="276" w:lineRule="auto" w:before="0" w:after="0"/>
        <w:ind w:firstLine="432"/>
        <w:jc w:val="left"/>
      </w:pPr>
      <w:r>
        <w:rPr>
          <w:rFonts w:ascii="EB Garamond" w:hAnsi="EB Garamond"/>
          <w:b w:val="0"/>
          <w:i w:val="0"/>
          <w:sz w:val="24"/>
        </w:rPr>
        <w:t xml:space="preserve">The front was theirs. The guards who could still stand had backed against the lead wheel, and one of them kept saying, to himself or to the wheel, that somebody must have heard the horn and that they would come. Two of the line had begun on the cover lashings of the first wagon, and one put a knife through a strap instead of at the buckle. </w:t>
      </w:r>
      <w:r>
        <w:rPr>
          <w:rFonts w:ascii="EB Garamond" w:hAnsi="EB Garamond"/>
          <w:b w:val="0"/>
          <w:i/>
          <w:sz w:val="24"/>
        </w:rPr>
        <w:t>"Cut at the buckle,"</w:t>
      </w:r>
      <w:r>
        <w:rPr>
          <w:rFonts w:ascii="EB Garamond" w:hAnsi="EB Garamond"/>
          <w:b w:val="0"/>
          <w:i w:val="0"/>
          <w:sz w:val="24"/>
        </w:rPr>
        <w:t xml:space="preserve"> Stoll said without turning, </w:t>
      </w:r>
      <w:r>
        <w:rPr>
          <w:rFonts w:ascii="EB Garamond" w:hAnsi="EB Garamond"/>
          <w:b w:val="0"/>
          <w:i/>
          <w:sz w:val="24"/>
        </w:rPr>
        <w:t>"because those straps have to bear the chests when we carry them out, and a cut strap will not."</w:t>
      </w:r>
      <w:r>
        <w:rPr>
          <w:rFonts w:ascii="EB Garamond" w:hAnsi="EB Garamond"/>
          <w:b w:val="0"/>
          <w:i w:val="0"/>
          <w:sz w:val="24"/>
        </w:rPr>
        <w:t xml:space="preserve"> The knife moved. The chests lay under their covers, banded and sealed, four strides from his hand.</w:t>
      </w:r>
    </w:p>
    <w:p>
      <w:pPr>
        <w:spacing w:line="276" w:lineRule="auto" w:before="0" w:after="0"/>
        <w:ind w:firstLine="432"/>
        <w:jc w:val="left"/>
      </w:pPr>
      <w:r>
        <w:rPr>
          <w:rFonts w:ascii="EB Garamond" w:hAnsi="EB Garamond"/>
          <w:b w:val="0"/>
          <w:i w:val="0"/>
          <w:sz w:val="24"/>
        </w:rPr>
        <w:t>That was when the second horn spoke. It came from the road behind the file, from up toward the ford, and it was not the mine's horn: shorter and higher, two flat notes with no hoarseness in them, a soldier's horn. An answer. Not one man of the company turned; the line took it as it had taken everything, without a sound. But Stoll's order broke. It had a place in it for guards and none for soldiers. His hand went, without waiting for him, to the paper at his belt and lay flat on it, and only afterward did the rest of him turn toward the sound.</w:t>
      </w:r>
    </w:p>
    <w:p>
      <w:pPr>
        <w:spacing w:line="276" w:lineRule="auto" w:before="0" w:after="0"/>
        <w:ind w:firstLine="432"/>
        <w:jc w:val="left"/>
      </w:pPr>
      <w:r>
        <w:rPr>
          <w:rFonts w:ascii="EB Garamond" w:hAnsi="EB Garamond"/>
          <w:b w:val="0"/>
          <w:i w:val="0"/>
          <w:sz w:val="24"/>
        </w:rPr>
        <w:t xml:space="preserve">Rask's voice came down the trees, low and carrying, the first voice of the company to rise above a whisper since the horn. He had the road behind the file in sight. </w:t>
      </w:r>
      <w:r>
        <w:rPr>
          <w:rFonts w:ascii="EB Garamond" w:hAnsi="EB Garamond"/>
          <w:b w:val="0"/>
          <w:i/>
          <w:sz w:val="24"/>
        </w:rPr>
        <w:t>"Eight are coming down the road behind us at a run,"</w:t>
      </w:r>
      <w:r>
        <w:rPr>
          <w:rFonts w:ascii="EB Garamond" w:hAnsi="EB Garamond"/>
          <w:b w:val="0"/>
          <w:i w:val="0"/>
          <w:sz w:val="24"/>
        </w:rPr>
        <w:t xml:space="preserve"> he said. </w:t>
      </w:r>
      <w:r>
        <w:rPr>
          <w:rFonts w:ascii="EB Garamond" w:hAnsi="EB Garamond"/>
          <w:b w:val="0"/>
          <w:i/>
          <w:sz w:val="24"/>
        </w:rPr>
        <w:t>"Hold the front wagons where they stand, and take the third wagon before the runners reach it."</w:t>
      </w:r>
      <w:r>
        <w:rPr>
          <w:rFonts w:ascii="EB Garamond" w:hAnsi="EB Garamond"/>
          <w:b w:val="0"/>
          <w:i w:val="0"/>
          <w:sz w:val="24"/>
        </w:rPr>
        <w:t xml:space="preserve"> The rear squad rose out of the trees at the third wagon behind Leofwin Pellam, </w:t>
      </w:r>
      <w:r>
        <w:rPr>
          <w:rFonts w:ascii="EB Garamond" w:hAnsi="EB Garamond"/>
          <w:b/>
          <w:i/>
          <w:sz w:val="24"/>
        </w:rPr>
        <w:t>Warrior Level 4 Mid</w:t>
      </w:r>
      <w:r>
        <w:rPr>
          <w:rFonts w:ascii="EB Garamond" w:hAnsi="EB Garamond"/>
          <w:b w:val="0"/>
          <w:i w:val="0"/>
          <w:sz w:val="24"/>
        </w:rPr>
        <w:t>, the dry-voiced man who led it, and ran.</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 xml:space="preserve">One pair, two, three, four: eight backs ahead of Elowen Tregear, eight shield-boards slung across them, eight clouds of breath torn off and left behind. Hasler, </w:t>
      </w:r>
      <w:r>
        <w:rPr>
          <w:rFonts w:ascii="EB Garamond" w:hAnsi="EB Garamond"/>
          <w:b/>
          <w:i/>
          <w:sz w:val="24"/>
        </w:rPr>
        <w:t>Warrior Level 4 High</w:t>
      </w:r>
      <w:r>
        <w:rPr>
          <w:rFonts w:ascii="EB Garamond" w:hAnsi="EB Garamond"/>
          <w:b w:val="0"/>
          <w:i w:val="0"/>
          <w:sz w:val="24"/>
        </w:rPr>
        <w:t xml:space="preserve">, ran at the front with the horn, and Ferris, </w:t>
      </w:r>
      <w:r>
        <w:rPr>
          <w:rFonts w:ascii="EB Garamond" w:hAnsi="EB Garamond"/>
          <w:b/>
          <w:i/>
          <w:sz w:val="24"/>
        </w:rPr>
        <w:t>Warrior Level 4 Mid</w:t>
      </w:r>
      <w:r>
        <w:rPr>
          <w:rFonts w:ascii="EB Garamond" w:hAnsi="EB Garamond"/>
          <w:b w:val="0"/>
          <w:i w:val="0"/>
          <w:sz w:val="24"/>
        </w:rPr>
        <w:t xml:space="preserve">, led the third pair; the other six ran between the third Level and the fourth. Nine veterans picked for the shard road, and she was the strongest of them, </w:t>
      </w:r>
      <w:r>
        <w:rPr>
          <w:rFonts w:ascii="EB Garamond" w:hAnsi="EB Garamond"/>
          <w:b/>
          <w:i/>
          <w:sz w:val="24"/>
        </w:rPr>
        <w:t>Warrior Level 5 Peak</w:t>
      </w:r>
      <w:r>
        <w:rPr>
          <w:rFonts w:ascii="EB Garamond" w:hAnsi="EB Garamond"/>
          <w:b w:val="0"/>
          <w:i w:val="0"/>
          <w:sz w:val="24"/>
        </w:rPr>
        <w:t xml:space="preserve">, the very top of the fifth Level. </w:t>
      </w:r>
      <w:r>
        <w:rPr>
          <w:rFonts w:ascii="EB Garamond" w:hAnsi="EB Garamond"/>
          <w:b w:val="0"/>
          <w:i/>
          <w:sz w:val="24"/>
        </w:rPr>
        <w:t>"Keep your pair-mates at your shoulders and close up,"</w:t>
      </w:r>
      <w:r>
        <w:rPr>
          <w:rFonts w:ascii="EB Garamond" w:hAnsi="EB Garamond"/>
          <w:b w:val="0"/>
          <w:i w:val="0"/>
          <w:sz w:val="24"/>
        </w:rPr>
        <w:t xml:space="preserve"> she called, </w:t>
      </w:r>
      <w:r>
        <w:rPr>
          <w:rFonts w:ascii="EB Garamond" w:hAnsi="EB Garamond"/>
          <w:b w:val="0"/>
          <w:i/>
          <w:sz w:val="24"/>
        </w:rPr>
        <w:t>"and let nobody run ahead of his pair."</w:t>
      </w:r>
    </w:p>
    <w:p>
      <w:pPr>
        <w:spacing w:line="276" w:lineRule="auto" w:before="0" w:after="0"/>
        <w:ind w:firstLine="432"/>
        <w:jc w:val="left"/>
      </w:pPr>
      <w:r>
        <w:rPr>
          <w:rFonts w:ascii="EB Garamond" w:hAnsi="EB Garamond"/>
          <w:b w:val="0"/>
          <w:i w:val="0"/>
          <w:sz w:val="24"/>
        </w:rPr>
        <w:t>The road came out of the last bend at the ford, and below it lay the narrow with the whole file in it, five wagons nose to tail with their lamps lit. At the rear the banner still hung whole, two grey cloths stiff with frost. Far ahead men in plain coats held the front; nearer, on the third wagon and in the road beside it, stood more plain coats than a wagon carries. Their pressure reached the soul sense of all nine of them across the last fifty paces of the slope, and it told her what she had hoped it would not: Warriors, every one, those at the third wagon about as strong as her own pairs.</w:t>
      </w:r>
    </w:p>
    <w:p>
      <w:pPr>
        <w:spacing w:line="276" w:lineRule="auto" w:before="0" w:after="0"/>
        <w:ind w:firstLine="432"/>
        <w:jc w:val="left"/>
      </w:pPr>
      <w:r>
        <w:rPr>
          <w:rFonts w:ascii="EB Garamond" w:hAnsi="EB Garamond"/>
          <w:b w:val="0"/>
          <w:i w:val="0"/>
          <w:sz w:val="24"/>
        </w:rPr>
        <w:t xml:space="preserve">Between the third wagon's tail and the fourth wagon's nose lay a gap of four paces, where the fourth team had backed off. It was the only open place between the plain coats and the last two wagons; the ditch and the trees closed everything else. </w:t>
      </w:r>
      <w:r>
        <w:rPr>
          <w:rFonts w:ascii="EB Garamond" w:hAnsi="EB Garamond"/>
          <w:b w:val="0"/>
          <w:i/>
          <w:sz w:val="24"/>
        </w:rPr>
        <w:t>"Hasler, Ferris, take the gap with your pairs across the mouth of it, shoulder to shoulder, and put the other two pairs close behind along the trees,"</w:t>
      </w:r>
      <w:r>
        <w:rPr>
          <w:rFonts w:ascii="EB Garamond" w:hAnsi="EB Garamond"/>
          <w:b w:val="0"/>
          <w:i w:val="0"/>
          <w:sz w:val="24"/>
        </w:rPr>
        <w:t xml:space="preserve"> she called. </w:t>
      </w:r>
      <w:r>
        <w:rPr>
          <w:rFonts w:ascii="EB Garamond" w:hAnsi="EB Garamond"/>
          <w:b w:val="0"/>
          <w:i/>
          <w:sz w:val="24"/>
        </w:rPr>
        <w:t>"Take your boards off your backs now and put them on your left arms, and let nobody break the row for anything short of my word."</w:t>
      </w:r>
    </w:p>
    <w:p>
      <w:pPr>
        <w:spacing w:line="276" w:lineRule="auto" w:before="0" w:after="0"/>
        <w:ind w:firstLine="432"/>
        <w:jc w:val="left"/>
      </w:pPr>
      <w:r>
        <w:rPr>
          <w:rFonts w:ascii="EB Garamond" w:hAnsi="EB Garamond"/>
          <w:b w:val="0"/>
          <w:i/>
          <w:sz w:val="24"/>
        </w:rPr>
        <w:t>"Please... is anyone there?"</w:t>
      </w:r>
      <w:r>
        <w:rPr>
          <w:rFonts w:ascii="EB Garamond" w:hAnsi="EB Garamond"/>
          <w:b w:val="0"/>
          <w:i w:val="0"/>
          <w:sz w:val="24"/>
        </w:rPr>
        <w:t xml:space="preserve"> said a thin voice from under the fourth wagon. </w:t>
      </w:r>
      <w:r>
        <w:rPr>
          <w:rFonts w:ascii="EB Garamond" w:hAnsi="EB Garamond"/>
          <w:b w:val="0"/>
          <w:i/>
          <w:sz w:val="24"/>
        </w:rPr>
        <w:t>"I would give anything for a drink of water."</w:t>
      </w:r>
      <w:r>
        <w:rPr>
          <w:rFonts w:ascii="EB Garamond" w:hAnsi="EB Garamond"/>
          <w:b w:val="0"/>
          <w:i w:val="0"/>
          <w:sz w:val="24"/>
        </w:rPr>
        <w:t xml:space="preserve"> She heard it and did not go. The gap came first.</w:t>
      </w:r>
    </w:p>
    <w:p>
      <w:pPr>
        <w:spacing w:line="276" w:lineRule="auto" w:before="0" w:after="0"/>
        <w:ind w:firstLine="432"/>
        <w:jc w:val="left"/>
      </w:pPr>
      <w:r>
        <w:rPr>
          <w:rFonts w:ascii="EB Garamond" w:hAnsi="EB Garamond"/>
          <w:b w:val="0"/>
          <w:i w:val="0"/>
          <w:sz w:val="24"/>
        </w:rPr>
        <w:t xml:space="preserve">She set her shoulder against Hasler's and her board against the nose of the fourth wagon, and let the brace go out from her down the row: </w:t>
      </w:r>
      <w:r>
        <w:rPr>
          <w:rFonts w:ascii="EB Garamond" w:hAnsi="EB Garamond"/>
          <w:b/>
          <w:i/>
          <w:sz w:val="24"/>
        </w:rPr>
        <w:t>Unmoving Backbrace</w:t>
      </w:r>
      <w:r>
        <w:rPr>
          <w:rFonts w:ascii="EB Garamond" w:hAnsi="EB Garamond"/>
          <w:b w:val="0"/>
          <w:i w:val="0"/>
          <w:sz w:val="24"/>
        </w:rPr>
        <w:t>. It ran along the shoulders until the five boards stood as one and the pairs behind could lean on it.</w:t>
      </w:r>
    </w:p>
    <w:p>
      <w:pPr>
        <w:spacing w:line="276" w:lineRule="auto" w:before="0" w:after="0"/>
        <w:ind w:firstLine="432"/>
        <w:jc w:val="left"/>
      </w:pPr>
      <w:r>
        <w:rPr>
          <w:rFonts w:ascii="EB Garamond" w:hAnsi="EB Garamond"/>
          <w:b w:val="0"/>
          <w:i w:val="0"/>
          <w:sz w:val="24"/>
        </w:rPr>
        <w:t xml:space="preserve">The first cuts came down over the tops of the boards, and the soldiers answered them. They turned the blade as a sentry is taught at a gate and did not leave the place: </w:t>
      </w:r>
      <w:r>
        <w:rPr>
          <w:rFonts w:ascii="EB Garamond" w:hAnsi="EB Garamond"/>
          <w:b/>
          <w:i/>
          <w:sz w:val="24"/>
        </w:rPr>
        <w:t>Angled Counterguard</w:t>
      </w:r>
      <w:r>
        <w:rPr>
          <w:rFonts w:ascii="EB Garamond" w:hAnsi="EB Garamond"/>
          <w:b w:val="0"/>
          <w:i w:val="0"/>
          <w:sz w:val="24"/>
        </w:rPr>
        <w:t>. Hasler and the man opposite traded blow for blow, and neither moved a foot.</w:t>
      </w:r>
    </w:p>
    <w:p>
      <w:pPr>
        <w:spacing w:line="276" w:lineRule="auto" w:before="0" w:after="0"/>
        <w:ind w:firstLine="432"/>
        <w:jc w:val="left"/>
      </w:pPr>
      <w:r>
        <w:rPr>
          <w:rFonts w:ascii="EB Garamond" w:hAnsi="EB Garamond"/>
          <w:b w:val="0"/>
          <w:i/>
          <w:sz w:val="24"/>
        </w:rPr>
        <w:t>"That one went through the board and into my teeth, Captain, and I am very glad of the pair behind me!"</w:t>
      </w:r>
      <w:r>
        <w:rPr>
          <w:rFonts w:ascii="EB Garamond" w:hAnsi="EB Garamond"/>
          <w:b w:val="0"/>
          <w:i w:val="0"/>
          <w:sz w:val="24"/>
        </w:rPr>
        <w:t xml:space="preserve"> Hasler said between the second blow and the third.</w:t>
      </w:r>
    </w:p>
    <w:p>
      <w:pPr>
        <w:spacing w:line="276" w:lineRule="auto" w:before="0" w:after="0"/>
        <w:ind w:firstLine="432"/>
        <w:jc w:val="left"/>
      </w:pPr>
      <w:r>
        <w:rPr>
          <w:rFonts w:ascii="EB Garamond" w:hAnsi="EB Garamond"/>
          <w:b w:val="0"/>
          <w:i/>
          <w:sz w:val="24"/>
        </w:rPr>
        <w:t>"My board is splitting along the grain, and I do not think it will stand another blow like the last!"</w:t>
      </w:r>
      <w:r>
        <w:rPr>
          <w:rFonts w:ascii="EB Garamond" w:hAnsi="EB Garamond"/>
          <w:b w:val="0"/>
          <w:i w:val="0"/>
          <w:sz w:val="24"/>
        </w:rPr>
        <w:t xml:space="preserve"> Ferris called.</w:t>
      </w:r>
    </w:p>
    <w:p>
      <w:pPr>
        <w:spacing w:line="276" w:lineRule="auto" w:before="0" w:after="0"/>
        <w:ind w:firstLine="432"/>
        <w:jc w:val="left"/>
      </w:pPr>
      <w:r>
        <w:rPr>
          <w:rFonts w:ascii="EB Garamond" w:hAnsi="EB Garamond"/>
          <w:b w:val="0"/>
          <w:i/>
          <w:sz w:val="24"/>
        </w:rPr>
        <w:t>"Then let it split, and keep the sound half in front of your face,"</w:t>
      </w:r>
      <w:r>
        <w:rPr>
          <w:rFonts w:ascii="EB Garamond" w:hAnsi="EB Garamond"/>
          <w:b w:val="0"/>
          <w:i w:val="0"/>
          <w:sz w:val="24"/>
        </w:rPr>
        <w:t xml:space="preserve"> Tregear told him. </w:t>
      </w:r>
      <w:r>
        <w:rPr>
          <w:rFonts w:ascii="EB Garamond" w:hAnsi="EB Garamond"/>
          <w:b w:val="0"/>
          <w:i/>
          <w:sz w:val="24"/>
        </w:rPr>
        <w:t>"Nobody gives a pace unless I say so."</w:t>
      </w:r>
    </w:p>
    <w:p>
      <w:pPr>
        <w:spacing w:line="276" w:lineRule="auto" w:before="0" w:after="0"/>
        <w:ind w:firstLine="432"/>
        <w:jc w:val="left"/>
      </w:pPr>
      <w:r>
        <w:rPr>
          <w:rFonts w:ascii="EB Garamond" w:hAnsi="EB Garamond"/>
          <w:b w:val="0"/>
          <w:i w:val="0"/>
          <w:sz w:val="24"/>
        </w:rPr>
        <w:t xml:space="preserve">The first to reach the end of the row was the lowest of them; she knew it by how he came, a stride ahead and a little too fast. She stepped out of the row and met him with the cut that tells a stranger at a gate to stop, the saber's edge laid across his front a hand from his coat. </w:t>
      </w:r>
      <w:r>
        <w:rPr>
          <w:rFonts w:ascii="EB Garamond" w:hAnsi="EB Garamond"/>
          <w:b w:val="0"/>
          <w:i/>
          <w:sz w:val="24"/>
        </w:rPr>
        <w:t>"Stand where you are!"</w:t>
      </w:r>
      <w:r>
        <w:rPr>
          <w:rFonts w:ascii="EB Garamond" w:hAnsi="EB Garamond"/>
          <w:b w:val="0"/>
          <w:i w:val="0"/>
          <w:sz w:val="24"/>
        </w:rPr>
        <w:t xml:space="preserve"> He stopped, a young man with his mouth working at the effort of saying nothing, and then he shoved her blade aside with his haft, and through the steel she read him, </w:t>
      </w:r>
      <w:r>
        <w:rPr>
          <w:rFonts w:ascii="EB Garamond" w:hAnsi="EB Garamond"/>
          <w:b/>
          <w:i/>
          <w:sz w:val="24"/>
        </w:rPr>
        <w:t>Warrior Level 3 Low</w:t>
      </w:r>
      <w:r>
        <w:rPr>
          <w:rFonts w:ascii="EB Garamond" w:hAnsi="EB Garamond"/>
          <w:b w:val="0"/>
          <w:i w:val="0"/>
          <w:sz w:val="24"/>
        </w:rPr>
        <w:t xml:space="preserve">, well below her own. She took the opening the shove made, short and plain, and he went down on the frost with his thigh laid open. </w:t>
      </w:r>
      <w:r>
        <w:rPr>
          <w:rFonts w:ascii="EB Garamond" w:hAnsi="EB Garamond"/>
          <w:b w:val="0"/>
          <w:i/>
          <w:sz w:val="24"/>
        </w:rPr>
        <w:t>"Stay down,"</w:t>
      </w:r>
      <w:r>
        <w:rPr>
          <w:rFonts w:ascii="EB Garamond" w:hAnsi="EB Garamond"/>
          <w:b w:val="0"/>
          <w:i w:val="0"/>
          <w:sz w:val="24"/>
        </w:rPr>
        <w:t xml:space="preserve"> she told him.</w:t>
      </w:r>
    </w:p>
    <w:p>
      <w:pPr>
        <w:spacing w:line="276" w:lineRule="auto" w:before="0" w:after="0"/>
        <w:ind w:firstLine="432"/>
        <w:jc w:val="left"/>
      </w:pPr>
      <w:r>
        <w:rPr>
          <w:rFonts w:ascii="EB Garamond" w:hAnsi="EB Garamond"/>
          <w:b w:val="0"/>
          <w:i w:val="0"/>
          <w:sz w:val="24"/>
        </w:rPr>
        <w:t xml:space="preserve">The second came from the ditch side right behind him, with the same pause and the same shove, and through the steel she read him, </w:t>
      </w:r>
      <w:r>
        <w:rPr>
          <w:rFonts w:ascii="EB Garamond" w:hAnsi="EB Garamond"/>
          <w:b/>
          <w:i/>
          <w:sz w:val="24"/>
        </w:rPr>
        <w:t>Warrior Level 3 Mid</w:t>
      </w:r>
      <w:r>
        <w:rPr>
          <w:rFonts w:ascii="EB Garamond" w:hAnsi="EB Garamond"/>
          <w:b w:val="0"/>
          <w:i w:val="0"/>
          <w:sz w:val="24"/>
        </w:rPr>
        <w:t xml:space="preserve">, a little above the first. She took the same opening, and he fell on the lip of the ditch with his haft across him. The rest of the plain coats did not come at her. </w:t>
      </w:r>
      <w:r>
        <w:rPr>
          <w:rFonts w:ascii="EB Garamond" w:hAnsi="EB Garamond"/>
          <w:b w:val="0"/>
          <w:i/>
          <w:sz w:val="24"/>
        </w:rPr>
        <w:t>"Leave the officer for last, because two of us have just paid to learn what she costs,"</w:t>
      </w:r>
      <w:r>
        <w:rPr>
          <w:rFonts w:ascii="EB Garamond" w:hAnsi="EB Garamond"/>
          <w:b w:val="0"/>
          <w:i w:val="0"/>
          <w:sz w:val="24"/>
        </w:rPr>
        <w:t xml:space="preserve"> a dry voice said among them. </w:t>
      </w:r>
      <w:r>
        <w:rPr>
          <w:rFonts w:ascii="EB Garamond" w:hAnsi="EB Garamond"/>
          <w:b w:val="0"/>
          <w:i/>
          <w:sz w:val="24"/>
        </w:rPr>
        <w:t>"Break the boards first, since the boards are what keep the row together."</w:t>
      </w:r>
      <w:r>
        <w:rPr>
          <w:rFonts w:ascii="EB Garamond" w:hAnsi="EB Garamond"/>
          <w:b w:val="0"/>
          <w:i w:val="0"/>
          <w:sz w:val="24"/>
        </w:rPr>
        <w:t xml:space="preserve"> They came at the boards.</w:t>
      </w:r>
    </w:p>
    <w:p>
      <w:pPr>
        <w:spacing w:line="276" w:lineRule="auto" w:before="0" w:after="0"/>
        <w:ind w:firstLine="432"/>
        <w:jc w:val="left"/>
      </w:pPr>
      <w:r>
        <w:rPr>
          <w:rFonts w:ascii="EB Garamond" w:hAnsi="EB Garamond"/>
          <w:b w:val="0"/>
          <w:i w:val="0"/>
          <w:sz w:val="24"/>
        </w:rPr>
        <w:t>Behind them, at the tree side of the third wagon, a shape she had taken for a stump in the frost stirred. A man stood there with a halberd upright in both hands, and as the boards took their blows he raised it by degrees, and the frost lifted off the ruts around his boots, and the pressure behind him grew as the haft rose. Whatever he was gathering was meant for the whole road, and his own men stood between her and him. Ferris's board split down the grain and the next blow took his arm above the elbow; the fourth pair closed up behind him, and the row did not give.</w:t>
      </w:r>
    </w:p>
    <w:p>
      <w:pPr>
        <w:spacing w:line="276" w:lineRule="auto" w:before="0" w:after="0"/>
        <w:ind w:firstLine="432"/>
        <w:jc w:val="left"/>
      </w:pPr>
      <w:r>
        <w:rPr>
          <w:rFonts w:ascii="EB Garamond" w:hAnsi="EB Garamond"/>
          <w:b w:val="0"/>
          <w:i w:val="0"/>
          <w:sz w:val="24"/>
        </w:rPr>
        <w:t xml:space="preserve">Then the pressure stopped growing, and the butt of the halberd struck the ruts once, and the plain coats drew back, all at once and with no word, to the trees and the edge of the ditch, and the middle of the road lay open. The man walked into it and stopped. </w:t>
      </w:r>
      <w:r>
        <w:rPr>
          <w:rFonts w:ascii="EB Garamond" w:hAnsi="EB Garamond"/>
          <w:b w:val="0"/>
          <w:i/>
          <w:sz w:val="24"/>
        </w:rPr>
        <w:t>"Nine stand across the road,"</w:t>
      </w:r>
      <w:r>
        <w:rPr>
          <w:rFonts w:ascii="EB Garamond" w:hAnsi="EB Garamond"/>
          <w:b w:val="0"/>
          <w:i w:val="0"/>
          <w:sz w:val="24"/>
        </w:rPr>
        <w:t xml:space="preserve"> he said, not loud, </w:t>
      </w:r>
      <w:r>
        <w:rPr>
          <w:rFonts w:ascii="EB Garamond" w:hAnsi="EB Garamond"/>
          <w:b w:val="0"/>
          <w:i/>
          <w:sz w:val="24"/>
        </w:rPr>
        <w:t>"and the line will keep to the trees until I end it."</w:t>
      </w:r>
      <w:r>
        <w:rPr>
          <w:rFonts w:ascii="EB Garamond" w:hAnsi="EB Garamond"/>
          <w:b w:val="0"/>
          <w:i w:val="0"/>
          <w:sz w:val="24"/>
        </w:rPr>
        <w:t xml:space="preserve"> She felt him then as she had never felt anything: a Warrior at the very top of the realm, the air ahead gone so dense that her own qi slowed to a crawl, and beside her eight Warriors felt theirs slow with it, and the boards sagged on their arms.</w:t>
      </w:r>
    </w:p>
    <w:p>
      <w:pPr>
        <w:spacing w:line="276" w:lineRule="auto" w:before="0" w:after="0"/>
        <w:ind w:firstLine="432"/>
        <w:jc w:val="left"/>
      </w:pPr>
      <w:r>
        <w:rPr>
          <w:rFonts w:ascii="EB Garamond" w:hAnsi="EB Garamond"/>
          <w:b w:val="0"/>
          <w:i w:val="0"/>
          <w:sz w:val="24"/>
        </w:rPr>
        <w:t xml:space="preserve">The lamp flames leaned toward him, all five. </w:t>
      </w:r>
      <w:r>
        <w:rPr>
          <w:rFonts w:ascii="EB Garamond" w:hAnsi="EB Garamond"/>
          <w:b/>
          <w:i/>
          <w:sz w:val="24"/>
        </w:rPr>
        <w:t>Axefall Decree</w:t>
      </w:r>
      <w:r>
        <w:rPr>
          <w:rFonts w:ascii="EB Garamond" w:hAnsi="EB Garamond"/>
          <w:b w:val="0"/>
          <w:i w:val="0"/>
          <w:sz w:val="24"/>
        </w:rPr>
        <w:t>. The axe edge came down across the road from the trees to the ditch in a single sweep, and what it cut she could not see. What it did, she saw. The frost peeled off the ruts in one skin and flew. And a weight came down on the row from the end of the blow, the whole width of the road at once, and the boards went down and the soldiers with them, and her knees struck the frozen ground and she got her board up over herself with both arms while the weight pressed the breath out of her ribs bit by bit. Turning her face to breathe, she saw over the fourth wagon's cover the cultivators' cloth tear from its crosspiece on the last pole, rise a moment on the edge of the sweep, and drop into the ditch.</w:t>
      </w:r>
    </w:p>
    <w:p>
      <w:pPr>
        <w:spacing w:line="276" w:lineRule="auto" w:before="0" w:after="0"/>
        <w:ind w:firstLine="432"/>
        <w:jc w:val="left"/>
      </w:pPr>
      <w:r>
        <w:rPr>
          <w:rFonts w:ascii="EB Garamond" w:hAnsi="EB Garamond"/>
          <w:b w:val="0"/>
          <w:i w:val="0"/>
          <w:sz w:val="24"/>
        </w:rPr>
        <w:t>Then the weight was gone. The man stood where he had stood, his shoulders heaving, and he set the butt of the halberd on the ruts and leaned on it for a count of three before he raised his right hand to the height of his shoulder and kept it there. The plain coats went back through the trees the way they had come, two men to each chest and two more with an arm under each of their own fallen, and the man with the lifted hand went last, the haft for a staff, and the broken screen of leaves took him and swung once and was still.</w:t>
      </w:r>
    </w:p>
    <w:p>
      <w:pPr>
        <w:spacing w:line="276" w:lineRule="auto" w:before="0" w:after="0"/>
        <w:ind w:firstLine="432"/>
        <w:jc w:val="left"/>
      </w:pPr>
      <w:r>
        <w:rPr>
          <w:rFonts w:ascii="EB Garamond" w:hAnsi="EB Garamond"/>
          <w:b w:val="0"/>
          <w:i w:val="0"/>
          <w:sz w:val="24"/>
        </w:rPr>
        <w:t xml:space="preserve">She stood. The board was dented across its middle. Her breath came back in pieces and she let it come, and she straightened in the road with her saber at her side. </w:t>
      </w:r>
      <w:r>
        <w:rPr>
          <w:rFonts w:ascii="EB Garamond" w:hAnsi="EB Garamond"/>
          <w:b w:val="0"/>
          <w:i/>
          <w:sz w:val="24"/>
        </w:rPr>
        <w:t>"Report by pairs,"</w:t>
      </w:r>
      <w:r>
        <w:rPr>
          <w:rFonts w:ascii="EB Garamond" w:hAnsi="EB Garamond"/>
          <w:b w:val="0"/>
          <w:i w:val="0"/>
          <w:sz w:val="24"/>
        </w:rPr>
        <w:t xml:space="preserve"> she said, and the voice did not sound like her own, </w:t>
      </w:r>
      <w:r>
        <w:rPr>
          <w:rFonts w:ascii="EB Garamond" w:hAnsi="EB Garamond"/>
          <w:b w:val="0"/>
          <w:i/>
          <w:sz w:val="24"/>
        </w:rPr>
        <w:t>"and tell me plainly who is hurt."</w:t>
      </w:r>
    </w:p>
    <w:p>
      <w:pPr>
        <w:spacing w:line="276" w:lineRule="auto" w:before="0" w:after="0"/>
        <w:ind w:firstLine="432"/>
        <w:jc w:val="left"/>
      </w:pPr>
      <w:r>
        <w:rPr>
          <w:rFonts w:ascii="EB Garamond" w:hAnsi="EB Garamond"/>
          <w:b w:val="0"/>
          <w:i/>
          <w:sz w:val="24"/>
        </w:rPr>
        <w:t>"My pair is whole, Captain,"</w:t>
      </w:r>
      <w:r>
        <w:rPr>
          <w:rFonts w:ascii="EB Garamond" w:hAnsi="EB Garamond"/>
          <w:b w:val="0"/>
          <w:i w:val="0"/>
          <w:sz w:val="24"/>
        </w:rPr>
        <w:t xml:space="preserve"> Hasler said, as if the news surprised him, </w:t>
      </w:r>
      <w:r>
        <w:rPr>
          <w:rFonts w:ascii="EB Garamond" w:hAnsi="EB Garamond"/>
          <w:b w:val="0"/>
          <w:i/>
          <w:sz w:val="24"/>
        </w:rPr>
        <w:t>"and I could not tell you how."</w:t>
      </w:r>
    </w:p>
    <w:p>
      <w:pPr>
        <w:spacing w:line="276" w:lineRule="auto" w:before="0" w:after="0"/>
        <w:ind w:firstLine="432"/>
        <w:jc w:val="left"/>
      </w:pPr>
      <w:r>
        <w:rPr>
          <w:rFonts w:ascii="EB Garamond" w:hAnsi="EB Garamond"/>
          <w:b w:val="0"/>
          <w:i w:val="0"/>
          <w:sz w:val="24"/>
        </w:rPr>
        <w:t>Pair two reported both whole. Ferris reported that his arm would not close on the grip, though he thought the bone sound, and that his pair-mate was winded; the fourth pair's leader reported himself standing and his pair-mate on his hands and knees. Three hurt and none dead, from a man who could have left all nine of them in the road; she said it again to herself, because the first telling had not gone in.</w:t>
      </w:r>
    </w:p>
    <w:p>
      <w:pPr>
        <w:spacing w:line="276" w:lineRule="auto" w:before="0" w:after="0"/>
        <w:ind w:firstLine="432"/>
        <w:jc w:val="left"/>
      </w:pPr>
      <w:r>
        <w:rPr>
          <w:rFonts w:ascii="EB Garamond" w:hAnsi="EB Garamond"/>
          <w:b w:val="0"/>
          <w:i w:val="0"/>
          <w:sz w:val="24"/>
        </w:rPr>
        <w:t xml:space="preserve">She sent Hasler's pair to make stretchers and to carry water to the man calling under the fourth wagon, and went up the file, counting. The clerk lay across the road with his arms over his face, breathing, and a second driver sat curled round a shoulder beside him. At the lead wheel a driver lay on his back; a guard lay along the trees with his face in the ruts, and another by the lead team with his spear still in his hand. Three. A guard with her arm bound above the elbow sat against the near wheel, tied off by a man who knelt over her. </w:t>
      </w:r>
      <w:r>
        <w:rPr>
          <w:rFonts w:ascii="EB Garamond" w:hAnsi="EB Garamond"/>
          <w:b w:val="0"/>
          <w:i/>
          <w:sz w:val="24"/>
        </w:rPr>
        <w:t>"Twist it tighter until the bleeding slows,"</w:t>
      </w:r>
      <w:r>
        <w:rPr>
          <w:rFonts w:ascii="EB Garamond" w:hAnsi="EB Garamond"/>
          <w:b w:val="0"/>
          <w:i w:val="0"/>
          <w:sz w:val="24"/>
        </w:rPr>
        <w:t xml:space="preserve"> Tregear told them both.</w:t>
      </w:r>
    </w:p>
    <w:p>
      <w:pPr>
        <w:spacing w:line="276" w:lineRule="auto" w:before="0" w:after="0"/>
        <w:ind w:firstLine="432"/>
        <w:jc w:val="left"/>
      </w:pPr>
      <w:r>
        <w:rPr>
          <w:rFonts w:ascii="EB Garamond" w:hAnsi="EB Garamond"/>
          <w:b w:val="0"/>
          <w:i w:val="0"/>
          <w:sz w:val="24"/>
        </w:rPr>
        <w:t xml:space="preserve">The man kneeling over her did not look up from the strap. </w:t>
      </w:r>
      <w:r>
        <w:rPr>
          <w:rFonts w:ascii="EB Garamond" w:hAnsi="EB Garamond"/>
          <w:b w:val="0"/>
          <w:i/>
          <w:sz w:val="24"/>
        </w:rPr>
        <w:t>"The one by the lead team is Davin Tarn,"</w:t>
      </w:r>
      <w:r>
        <w:rPr>
          <w:rFonts w:ascii="EB Garamond" w:hAnsi="EB Garamond"/>
          <w:b w:val="0"/>
          <w:i w:val="0"/>
          <w:sz w:val="24"/>
        </w:rPr>
        <w:t xml:space="preserve"> he said. </w:t>
      </w:r>
      <w:r>
        <w:rPr>
          <w:rFonts w:ascii="EB Garamond" w:hAnsi="EB Garamond"/>
          <w:b w:val="0"/>
          <w:i/>
          <w:sz w:val="24"/>
        </w:rPr>
        <w:t>"His heel never stopped the whole way down from the mine, and I told him to give it a rest... Wil Harker is along the trees, and Edric Gower drove the lead wagon and was talking to his horses when they took him. The man calling under the fourth wagon is Emmet Wicker, who drove that team. I am Gareth Sefton, Captain, and I stood with Ansel Roke at the front, and he is alive at the far wheel, so please send the stretchers there before anything else."</w:t>
      </w:r>
    </w:p>
    <w:p>
      <w:pPr>
        <w:spacing w:line="276" w:lineRule="auto" w:before="0" w:after="0"/>
        <w:ind w:firstLine="432"/>
        <w:jc w:val="left"/>
      </w:pPr>
      <w:r>
        <w:rPr>
          <w:rFonts w:ascii="EB Garamond" w:hAnsi="EB Garamond"/>
          <w:b w:val="0"/>
          <w:i w:val="0"/>
          <w:sz w:val="24"/>
        </w:rPr>
        <w:t xml:space="preserve">Roke sat against the far wheel with his side laid open from the ribs to the hip and his shirt black and wet, his saber still in his right hand because nobody had told the hand to let it go. She knelt to him and read him close: </w:t>
      </w:r>
      <w:r>
        <w:rPr>
          <w:rFonts w:ascii="EB Garamond" w:hAnsi="EB Garamond"/>
          <w:b/>
          <w:i/>
          <w:sz w:val="24"/>
        </w:rPr>
        <w:t>Warrior Level 1 Mid</w:t>
      </w:r>
      <w:r>
        <w:rPr>
          <w:rFonts w:ascii="EB Garamond" w:hAnsi="EB Garamond"/>
          <w:b w:val="0"/>
          <w:i w:val="0"/>
          <w:sz w:val="24"/>
        </w:rPr>
        <w:t xml:space="preserve">, with the qi in him low and thin, flickering like a lamp left to burn on the last of its oil. He looked up and counted the pairs behind her, and then he gave her what he had. </w:t>
      </w:r>
      <w:r>
        <w:rPr>
          <w:rFonts w:ascii="EB Garamond" w:hAnsi="EB Garamond"/>
          <w:b w:val="0"/>
          <w:i/>
          <w:sz w:val="24"/>
        </w:rPr>
        <w:t>"There were about twenty of them... every one a Warrior by the pressure of him, though I could not give you their Levels exactly. They had halberds and plain coats, with no colour anywhere. They were in the trees before the file came down to the narrow, keeping their qi in so that I felt nothing, and I counted the birds and did nothing with the number."</w:t>
      </w:r>
    </w:p>
    <w:p>
      <w:pPr>
        <w:spacing w:line="276" w:lineRule="auto" w:before="0" w:after="0"/>
        <w:ind w:firstLine="432"/>
        <w:jc w:val="left"/>
      </w:pPr>
      <w:r>
        <w:rPr>
          <w:rFonts w:ascii="EB Garamond" w:hAnsi="EB Garamond"/>
          <w:b w:val="0"/>
          <w:i/>
          <w:sz w:val="24"/>
        </w:rPr>
        <w:t>"I have every word of it, and I will carry it to the post exactly as you gave it,"</w:t>
      </w:r>
      <w:r>
        <w:rPr>
          <w:rFonts w:ascii="EB Garamond" w:hAnsi="EB Garamond"/>
          <w:b w:val="0"/>
          <w:i w:val="0"/>
          <w:sz w:val="24"/>
        </w:rPr>
        <w:t xml:space="preserve"> Tregear said, </w:t>
      </w:r>
      <w:r>
        <w:rPr>
          <w:rFonts w:ascii="EB Garamond" w:hAnsi="EB Garamond"/>
          <w:b w:val="0"/>
          <w:i/>
          <w:sz w:val="24"/>
        </w:rPr>
        <w:t>"so lie back now and let them lift you."</w:t>
      </w:r>
      <w:r>
        <w:rPr>
          <w:rFonts w:ascii="EB Garamond" w:hAnsi="EB Garamond"/>
          <w:b w:val="0"/>
          <w:i w:val="0"/>
          <w:sz w:val="24"/>
        </w:rPr>
        <w:t xml:space="preserve"> The hurt were carried up the road to the patrol's post, the clerk first and Roke last, because he would not be lifted until he had said it all.</w:t>
      </w:r>
    </w:p>
    <w:p>
      <w:pPr>
        <w:spacing w:line="276" w:lineRule="auto" w:before="0" w:after="0"/>
        <w:ind w:firstLine="432"/>
        <w:jc w:val="left"/>
      </w:pPr>
      <w:r>
        <w:rPr>
          <w:rFonts w:ascii="EB Garamond" w:hAnsi="EB Garamond"/>
          <w:b w:val="0"/>
          <w:i w:val="0"/>
          <w:sz w:val="24"/>
        </w:rPr>
        <w:t>Back along the file the cloth with the cultivators' sigil lay in the ditch with its face to the frost, and the cloth with the makers' sigil still hung from the crosspiece on the last wagon's pole. One banner. Every child in the kingdom knew that custom before it knew its letters: one cloth hung at a door meant a death in the house. She had seen it on doors all her life, and never on a road.</w:t>
      </w:r>
    </w:p>
    <w:p>
      <w:pPr>
        <w:spacing w:line="276" w:lineRule="auto" w:before="0" w:after="0"/>
        <w:ind w:firstLine="432"/>
        <w:jc w:val="left"/>
      </w:pPr>
      <w:r>
        <w:rPr>
          <w:rFonts w:ascii="EB Garamond" w:hAnsi="EB Garamond"/>
          <w:b w:val="0"/>
          <w:i/>
          <w:sz w:val="24"/>
        </w:rPr>
        <w:t>"They waited in the trees, and they knew the hour we would come,"</w:t>
      </w:r>
      <w:r>
        <w:rPr>
          <w:rFonts w:ascii="EB Garamond" w:hAnsi="EB Garamond"/>
          <w:b w:val="0"/>
          <w:i w:val="0"/>
          <w:sz w:val="24"/>
        </w:rPr>
        <w:t xml:space="preserve"> Sefton said behind her. </w:t>
      </w:r>
      <w:r>
        <w:rPr>
          <w:rFonts w:ascii="EB Garamond" w:hAnsi="EB Garamond"/>
          <w:b w:val="0"/>
          <w:i/>
          <w:sz w:val="24"/>
        </w:rPr>
        <w:t>"I cannot think how anyone could have known it."</w:t>
      </w:r>
    </w:p>
    <w:p>
      <w:pPr>
        <w:spacing w:line="276" w:lineRule="auto" w:before="0" w:after="0"/>
        <w:ind w:firstLine="432"/>
        <w:jc w:val="left"/>
      </w:pPr>
      <w:r>
        <w:rPr>
          <w:rFonts w:ascii="EB Garamond" w:hAnsi="EB Garamond"/>
          <w:b w:val="0"/>
          <w:i w:val="0"/>
          <w:sz w:val="24"/>
        </w:rPr>
        <w:t>She had no answer. She picked a rag of sacking off the road and lifted it to the nearest lamp. No stamp. No thread of colour. Nothing a kingdom had put there.</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Ilovany, Nuvil, Day 2</w:t>
      </w:r>
    </w:p>
    <w:p>
      <w:pPr>
        <w:spacing w:line="276" w:lineRule="auto" w:before="0" w:after="0"/>
        <w:ind w:firstLine="0"/>
        <w:jc w:val="left"/>
      </w:pPr>
      <w:r>
        <w:rPr>
          <w:rFonts w:ascii="EB Garamond" w:hAnsi="EB Garamond"/>
          <w:b/>
          <w:i w:val="0"/>
          <w:sz w:val="56"/>
        </w:rPr>
        <w:t>E</w:t>
      </w:r>
      <w:r>
        <w:rPr>
          <w:rFonts w:ascii="EB Garamond" w:hAnsi="EB Garamond"/>
          <w:b w:val="0"/>
          <w:i w:val="0"/>
          <w:smallCaps/>
          <w:sz w:val="24"/>
        </w:rPr>
        <w:t>very time the yard</w:t>
      </w:r>
      <w:r>
        <w:rPr>
          <w:rFonts w:ascii="EB Garamond" w:hAnsi="EB Garamond"/>
          <w:b w:val="0"/>
          <w:i w:val="0"/>
          <w:sz w:val="24"/>
        </w:rPr>
        <w:t xml:space="preserve"> door opened the cold came in with a smell of wet horse, and the hall, which was heated for the sake of its ink and wax and paper, took it a few paces in and no farther. Valia read the queue along the wall before she reached it, the worst-hurt first: a porter standing on one leg, a woman breathing through her mouth, a man nursing a wrist, two yard workers with fingers gone white to the knuckle. At </w:t>
      </w:r>
      <w:r>
        <w:rPr>
          <w:rFonts w:ascii="EB Garamond" w:hAnsi="EB Garamond"/>
          <w:b/>
          <w:i/>
          <w:sz w:val="24"/>
        </w:rPr>
        <w:t>Ruler Level 1 Mid</w:t>
      </w:r>
      <w:r>
        <w:rPr>
          <w:rFonts w:ascii="EB Garamond" w:hAnsi="EB Garamond"/>
          <w:b w:val="0"/>
          <w:i w:val="0"/>
          <w:sz w:val="24"/>
        </w:rPr>
        <w:t xml:space="preserve"> her soul sense reached five hundred paces without being asked, and she kept her own qi in so close that not a cup on the stove shelf shivered.</w:t>
      </w:r>
    </w:p>
    <w:p>
      <w:pPr>
        <w:spacing w:line="276" w:lineRule="auto" w:before="0" w:after="0"/>
        <w:ind w:firstLine="432"/>
        <w:jc w:val="left"/>
      </w:pPr>
      <w:r>
        <w:rPr>
          <w:rFonts w:ascii="EB Garamond" w:hAnsi="EB Garamond"/>
          <w:b w:val="0"/>
          <w:i w:val="0"/>
          <w:sz w:val="24"/>
        </w:rPr>
        <w:t xml:space="preserve">Isolde Farrow stood on the yard side of the doorsill with her hands behind her. She was </w:t>
      </w:r>
      <w:r>
        <w:rPr>
          <w:rFonts w:ascii="EB Garamond" w:hAnsi="EB Garamond"/>
          <w:b/>
          <w:i/>
          <w:sz w:val="24"/>
        </w:rPr>
        <w:t>Ruler Level 1 Mid</w:t>
      </w:r>
      <w:r>
        <w:rPr>
          <w:rFonts w:ascii="EB Garamond" w:hAnsi="EB Garamond"/>
          <w:b w:val="0"/>
          <w:i w:val="0"/>
          <w:sz w:val="24"/>
        </w:rPr>
        <w:t xml:space="preserve">, the same as Valia, and took the cold without remark. </w:t>
      </w:r>
      <w:r>
        <w:rPr>
          <w:rFonts w:ascii="EB Garamond" w:hAnsi="EB Garamond"/>
          <w:b w:val="0"/>
          <w:i/>
          <w:sz w:val="24"/>
        </w:rPr>
        <w:t>"Give me the east road, Rider, and only what you saw yourself,"</w:t>
      </w:r>
      <w:r>
        <w:rPr>
          <w:rFonts w:ascii="EB Garamond" w:hAnsi="EB Garamond"/>
          <w:b w:val="0"/>
          <w:i w:val="0"/>
          <w:sz w:val="24"/>
        </w:rPr>
        <w:t xml:space="preserve"> she said, and when he had finished she told him to wait and stepped over the sill into the hall. </w:t>
      </w:r>
      <w:r>
        <w:rPr>
          <w:rFonts w:ascii="EB Garamond" w:hAnsi="EB Garamond"/>
          <w:b w:val="0"/>
          <w:i/>
          <w:sz w:val="24"/>
        </w:rPr>
        <w:t>"Madam, here is the east road as it was given to me at the door. It is open as far as the ferry landing, though the slope below it is iced and will have sand on it by noon, and a loaded cart lies on its side there with its carter's leg broken. The rider has not eaten since yesterday, and he did not mention it."</w:t>
      </w:r>
    </w:p>
    <w:p>
      <w:pPr>
        <w:spacing w:line="276" w:lineRule="auto" w:before="0" w:after="0"/>
        <w:ind w:firstLine="432"/>
        <w:jc w:val="left"/>
      </w:pPr>
      <w:r>
        <w:rPr>
          <w:rFonts w:ascii="EB Garamond" w:hAnsi="EB Garamond"/>
          <w:b w:val="0"/>
          <w:i/>
          <w:sz w:val="24"/>
        </w:rPr>
        <w:t>"Then we are lucky it was only the carter's leg, and I will have it seen to the moment he is carried up from the landing,"</w:t>
      </w:r>
      <w:r>
        <w:rPr>
          <w:rFonts w:ascii="EB Garamond" w:hAnsi="EB Garamond"/>
          <w:b w:val="0"/>
          <w:i w:val="0"/>
          <w:sz w:val="24"/>
        </w:rPr>
        <w:t xml:space="preserve"> Valia said. </w:t>
      </w:r>
      <w:r>
        <w:rPr>
          <w:rFonts w:ascii="EB Garamond" w:hAnsi="EB Garamond"/>
          <w:b w:val="0"/>
          <w:i/>
          <w:sz w:val="24"/>
        </w:rPr>
        <w:t>"Please put the rider by the stove with a bowl, because a man who has been in the saddle all night tells the rest of it far better sitting down."</w:t>
      </w:r>
    </w:p>
    <w:p>
      <w:pPr>
        <w:spacing w:line="276" w:lineRule="auto" w:before="0" w:after="0"/>
        <w:ind w:firstLine="432"/>
        <w:jc w:val="left"/>
      </w:pPr>
      <w:r>
        <w:rPr>
          <w:rFonts w:ascii="EB Garamond" w:hAnsi="EB Garamond"/>
          <w:b w:val="0"/>
          <w:i w:val="0"/>
          <w:sz w:val="24"/>
        </w:rPr>
        <w:t xml:space="preserve">The yard door opened again, and Merrin Oakes came through it with a young man on her arm and a cloth round his right fist that had stopped being white. Valia read them from where she stood: Merrin, </w:t>
      </w:r>
      <w:r>
        <w:rPr>
          <w:rFonts w:ascii="EB Garamond" w:hAnsi="EB Garamond"/>
          <w:b/>
          <w:i/>
          <w:sz w:val="24"/>
        </w:rPr>
        <w:t>Senior Level 5 Low</w:t>
      </w:r>
      <w:r>
        <w:rPr>
          <w:rFonts w:ascii="EB Garamond" w:hAnsi="EB Garamond"/>
          <w:b w:val="0"/>
          <w:i w:val="0"/>
          <w:sz w:val="24"/>
        </w:rPr>
        <w:t xml:space="preserve">, steady and short of breath; the young man, </w:t>
      </w:r>
      <w:r>
        <w:rPr>
          <w:rFonts w:ascii="EB Garamond" w:hAnsi="EB Garamond"/>
          <w:b/>
          <w:i/>
          <w:sz w:val="24"/>
        </w:rPr>
        <w:t>Senior Level 3 Mid</w:t>
      </w:r>
      <w:r>
        <w:rPr>
          <w:rFonts w:ascii="EB Garamond" w:hAnsi="EB Garamond"/>
          <w:b w:val="0"/>
          <w:i w:val="0"/>
          <w:sz w:val="24"/>
        </w:rPr>
        <w:t xml:space="preserve">, whose thin qi had bunched tight in fright around a hand that was losing blood faster than he knew. She turned to the queue. </w:t>
      </w:r>
      <w:r>
        <w:rPr>
          <w:rFonts w:ascii="EB Garamond" w:hAnsi="EB Garamond"/>
          <w:b w:val="0"/>
          <w:i/>
          <w:sz w:val="24"/>
        </w:rPr>
        <w:t>"I am taking this young man before the rest of you, and I am sorry for it, because his hand will not keep and your wrists and chests will."</w:t>
      </w:r>
    </w:p>
    <w:p>
      <w:pPr>
        <w:spacing w:line="276" w:lineRule="auto" w:before="0" w:after="0"/>
        <w:ind w:firstLine="432"/>
        <w:jc w:val="left"/>
      </w:pPr>
      <w:r>
        <w:rPr>
          <w:rFonts w:ascii="EB Garamond" w:hAnsi="EB Garamond"/>
          <w:b w:val="0"/>
          <w:i/>
          <w:sz w:val="24"/>
        </w:rPr>
        <w:t>"He will not tell you himself, so I will,"</w:t>
      </w:r>
      <w:r>
        <w:rPr>
          <w:rFonts w:ascii="EB Garamond" w:hAnsi="EB Garamond"/>
          <w:b w:val="0"/>
          <w:i w:val="0"/>
          <w:sz w:val="24"/>
        </w:rPr>
        <w:t xml:space="preserve"> Merrin said. </w:t>
      </w:r>
      <w:r>
        <w:rPr>
          <w:rFonts w:ascii="EB Garamond" w:hAnsi="EB Garamond"/>
          <w:b w:val="0"/>
          <w:i/>
          <w:sz w:val="24"/>
        </w:rPr>
        <w:t>"The old hoist behind the east shed let a crate of lamp oil go off its hook this morning, and Hew caught the rope in his bare hand to stop the fall, and it ran through his palm before he let go."</w:t>
      </w:r>
    </w:p>
    <w:p>
      <w:pPr>
        <w:spacing w:line="276" w:lineRule="auto" w:before="0" w:after="0"/>
        <w:ind w:firstLine="432"/>
        <w:jc w:val="left"/>
      </w:pPr>
      <w:r>
        <w:rPr>
          <w:rFonts w:ascii="EB Garamond" w:hAnsi="EB Garamond"/>
          <w:b w:val="0"/>
          <w:i/>
          <w:sz w:val="24"/>
        </w:rPr>
        <w:t>"It is only the cold in it,"</w:t>
      </w:r>
      <w:r>
        <w:rPr>
          <w:rFonts w:ascii="EB Garamond" w:hAnsi="EB Garamond"/>
          <w:b w:val="0"/>
          <w:i w:val="0"/>
          <w:sz w:val="24"/>
        </w:rPr>
        <w:t xml:space="preserve"> Hew Larkin said, </w:t>
      </w:r>
      <w:r>
        <w:rPr>
          <w:rFonts w:ascii="EB Garamond" w:hAnsi="EB Garamond"/>
          <w:b w:val="0"/>
          <w:i/>
          <w:sz w:val="24"/>
        </w:rPr>
        <w:t>"and I would not have come in at all if Merrin had not walked me here by the arm."</w:t>
      </w:r>
    </w:p>
    <w:p>
      <w:pPr>
        <w:spacing w:line="276" w:lineRule="auto" w:before="0" w:after="0"/>
        <w:ind w:firstLine="432"/>
        <w:jc w:val="left"/>
      </w:pPr>
      <w:r>
        <w:rPr>
          <w:rFonts w:ascii="EB Garamond" w:hAnsi="EB Garamond"/>
          <w:b w:val="0"/>
          <w:i/>
          <w:sz w:val="24"/>
        </w:rPr>
        <w:t>"Sit here beside me, Hew, and give me the hand,"</w:t>
      </w:r>
      <w:r>
        <w:rPr>
          <w:rFonts w:ascii="EB Garamond" w:hAnsi="EB Garamond"/>
          <w:b w:val="0"/>
          <w:i w:val="0"/>
          <w:sz w:val="24"/>
        </w:rPr>
        <w:t xml:space="preserve"> Valia said. </w:t>
      </w:r>
      <w:r>
        <w:rPr>
          <w:rFonts w:ascii="EB Garamond" w:hAnsi="EB Garamond"/>
          <w:b w:val="0"/>
          <w:i/>
          <w:sz w:val="24"/>
        </w:rPr>
        <w:t>"The air will sting once, and after that it will not."</w:t>
      </w:r>
      <w:r>
        <w:rPr>
          <w:rFonts w:ascii="EB Garamond" w:hAnsi="EB Garamond"/>
          <w:b w:val="0"/>
          <w:i w:val="0"/>
          <w:sz w:val="24"/>
        </w:rPr>
        <w:t xml:space="preserve"> She sat him on the stool by the door and unwound the cloth a turn at a time. The cut lay across the palm and stopped just short of the cords that close the hand. She slowed her breath until his own slowed to follow, laid her palm over the wound, and </w:t>
      </w:r>
      <w:r>
        <w:rPr>
          <w:rFonts w:ascii="EB Garamond" w:hAnsi="EB Garamond"/>
          <w:b/>
          <w:i/>
          <w:sz w:val="24"/>
        </w:rPr>
        <w:t>Practised Hand</w:t>
      </w:r>
      <w:r>
        <w:rPr>
          <w:rFonts w:ascii="EB Garamond" w:hAnsi="EB Garamond"/>
          <w:b w:val="0"/>
          <w:i w:val="0"/>
          <w:sz w:val="24"/>
        </w:rPr>
        <w:t xml:space="preserve"> went down into it in one sweep from heel to fingertip. The lips of the cut drew together, and colour climbed back into the hand from the wrist.</w:t>
      </w:r>
    </w:p>
    <w:p>
      <w:pPr>
        <w:spacing w:line="276" w:lineRule="auto" w:before="0" w:after="0"/>
        <w:ind w:firstLine="432"/>
        <w:jc w:val="left"/>
      </w:pPr>
      <w:r>
        <w:rPr>
          <w:rFonts w:ascii="EB Garamond" w:hAnsi="EB Garamond"/>
          <w:b w:val="0"/>
          <w:i/>
          <w:sz w:val="24"/>
        </w:rPr>
        <w:t>"It is warm all through, Madam,"</w:t>
      </w:r>
      <w:r>
        <w:rPr>
          <w:rFonts w:ascii="EB Garamond" w:hAnsi="EB Garamond"/>
          <w:b w:val="0"/>
          <w:i w:val="0"/>
          <w:sz w:val="24"/>
        </w:rPr>
        <w:t xml:space="preserve"> Hew said, </w:t>
      </w:r>
      <w:r>
        <w:rPr>
          <w:rFonts w:ascii="EB Garamond" w:hAnsi="EB Garamond"/>
          <w:b w:val="0"/>
          <w:i/>
          <w:sz w:val="24"/>
        </w:rPr>
        <w:t>"and it does not hurt at all, which is not what I expected."</w:t>
      </w:r>
    </w:p>
    <w:p>
      <w:pPr>
        <w:spacing w:line="276" w:lineRule="auto" w:before="0" w:after="0"/>
        <w:ind w:firstLine="432"/>
        <w:jc w:val="left"/>
      </w:pPr>
      <w:r>
        <w:rPr>
          <w:rFonts w:ascii="EB Garamond" w:hAnsi="EB Garamond"/>
          <w:b w:val="0"/>
          <w:i w:val="0"/>
          <w:sz w:val="24"/>
        </w:rPr>
        <w:t xml:space="preserve">Merrin was already talking over her shoulder to the porter. </w:t>
      </w:r>
      <w:r>
        <w:rPr>
          <w:rFonts w:ascii="EB Garamond" w:hAnsi="EB Garamond"/>
          <w:b w:val="0"/>
          <w:i/>
          <w:sz w:val="24"/>
        </w:rPr>
        <w:t>"You will want to keep clear of the old hoist behind the east shed until its turn comes, because every hoist in the yard is to have the new catch, the one that is the queen's thinking and the Grand Artificer's making and the Iron Dawn's iron."</w:t>
      </w:r>
    </w:p>
    <w:p>
      <w:pPr>
        <w:spacing w:line="276" w:lineRule="auto" w:before="0" w:after="0"/>
        <w:ind w:firstLine="432"/>
        <w:jc w:val="left"/>
      </w:pPr>
      <w:r>
        <w:rPr>
          <w:rFonts w:ascii="EB Garamond" w:hAnsi="EB Garamond"/>
          <w:b w:val="0"/>
          <w:i w:val="0"/>
          <w:sz w:val="24"/>
        </w:rPr>
        <w:t xml:space="preserve">Valia heard it, and said nothing, and wiped her hands on the linen. </w:t>
      </w:r>
      <w:r>
        <w:rPr>
          <w:rFonts w:ascii="EB Garamond" w:hAnsi="EB Garamond"/>
          <w:b w:val="0"/>
          <w:i/>
          <w:sz w:val="24"/>
        </w:rPr>
        <w:t>"Of the five of you still waiting, Porter, yours is the leg that would be worse by afternoon,"</w:t>
      </w:r>
      <w:r>
        <w:rPr>
          <w:rFonts w:ascii="EB Garamond" w:hAnsi="EB Garamond"/>
          <w:b w:val="0"/>
          <w:i w:val="0"/>
          <w:sz w:val="24"/>
        </w:rPr>
        <w:t xml:space="preserve"> she said, </w:t>
      </w:r>
      <w:r>
        <w:rPr>
          <w:rFonts w:ascii="EB Garamond" w:hAnsi="EB Garamond"/>
          <w:b w:val="0"/>
          <w:i/>
          <w:sz w:val="24"/>
        </w:rPr>
        <w:t>"so you are next, and today it is still only a hip."</w:t>
      </w:r>
    </w:p>
    <w:p>
      <w:pPr>
        <w:spacing w:before="240" w:after="240" w:line="276" w:lineRule="auto"/>
        <w:ind w:firstLine="0"/>
        <w:jc w:val="center"/>
      </w:pPr>
      <w:r>
        <w:rPr>
          <w:rFonts w:ascii="EB Garamond" w:hAnsi="EB Garamond"/>
          <w:b w:val="0"/>
          <w:i w:val="0"/>
          <w:sz w:val="28"/>
        </w:rPr>
        <w:t xml:space="preserve">   ⁂</w:t>
      </w:r>
    </w:p>
    <w:p>
      <w:pPr>
        <w:spacing w:line="276" w:lineRule="auto" w:before="0" w:after="0"/>
        <w:ind w:firstLine="432"/>
        <w:jc w:val="left"/>
      </w:pPr>
      <w:r>
        <w:rPr>
          <w:rFonts w:ascii="EB Garamond" w:hAnsi="EB Garamond"/>
          <w:b w:val="0"/>
          <w:i w:val="0"/>
          <w:sz w:val="24"/>
        </w:rPr>
        <w:t xml:space="preserve">By the time Valia sat down at the working table the light had moved a little way along the floor. It came from the high windows without a direction, and behind her the dais, a low platform made for a chair of state, had nothing on it but a basket of lamp wicks. Tamsin Holt, </w:t>
      </w:r>
      <w:r>
        <w:rPr>
          <w:rFonts w:ascii="EB Garamond" w:hAnsi="EB Garamond"/>
          <w:b/>
          <w:i/>
          <w:sz w:val="24"/>
        </w:rPr>
        <w:t>Senior Level 4 High</w:t>
      </w:r>
      <w:r>
        <w:rPr>
          <w:rFonts w:ascii="EB Garamond" w:hAnsi="EB Garamond"/>
          <w:b w:val="0"/>
          <w:i w:val="0"/>
          <w:sz w:val="24"/>
        </w:rPr>
        <w:t>, sat at the record desk at the table's foot in a dress lighter than the morning outside would have asked for, studying a paper between entries with the quiet pleasure of a woman who has found a good one. The cup she had poured for Valia at the first bell stood at Valia's elbow, and it had stopped steaming some time ago.</w:t>
      </w:r>
    </w:p>
    <w:p>
      <w:pPr>
        <w:spacing w:line="276" w:lineRule="auto" w:before="0" w:after="0"/>
        <w:ind w:firstLine="432"/>
        <w:jc w:val="left"/>
      </w:pPr>
      <w:r>
        <w:rPr>
          <w:rFonts w:ascii="EB Garamond" w:hAnsi="EB Garamond"/>
          <w:b w:val="0"/>
          <w:i w:val="0"/>
          <w:sz w:val="24"/>
        </w:rPr>
        <w:t>Amos Hartley, keeper of the hay market gate, perched at the corner nearest the stove with a cup he had not lifted. Valia read nothing in him at all, as one reads nothing in a chair, because he had never taken qi in, and so she watched his colour and his breathing instead while she wound a roll of linen.</w:t>
      </w:r>
    </w:p>
    <w:p>
      <w:pPr>
        <w:spacing w:line="276" w:lineRule="auto" w:before="0" w:after="0"/>
        <w:ind w:firstLine="432"/>
        <w:jc w:val="left"/>
      </w:pPr>
      <w:r>
        <w:rPr>
          <w:rFonts w:ascii="EB Garamond" w:hAnsi="EB Garamond"/>
          <w:b w:val="0"/>
          <w:i/>
          <w:sz w:val="24"/>
        </w:rPr>
        <w:t>"It is about the gate bar at the hay market, Your Majesty, and I should say first that my father kept that gate before me,"</w:t>
      </w:r>
      <w:r>
        <w:rPr>
          <w:rFonts w:ascii="EB Garamond" w:hAnsi="EB Garamond"/>
          <w:b w:val="0"/>
          <w:i w:val="0"/>
          <w:sz w:val="24"/>
        </w:rPr>
        <w:t xml:space="preserve"> he began. </w:t>
      </w:r>
      <w:r>
        <w:rPr>
          <w:rFonts w:ascii="EB Garamond" w:hAnsi="EB Garamond"/>
          <w:b w:val="0"/>
          <w:i/>
          <w:sz w:val="24"/>
        </w:rPr>
        <w:t>"The bar comes down at dusk on a rope, with the old stone hanging at the other end to hold it back, only the old stone cracked in the autumn, and the smiths hung a bag of sand in its place, and now the bar comes down like a dropped plate. On Sanvil it took the pole off a hay cart a hand's breadth from the carter's head, and thieves are the lesser trouble beside a dead carter, so may the bar be tied up open?"</w:t>
      </w:r>
    </w:p>
    <w:p>
      <w:pPr>
        <w:spacing w:line="276" w:lineRule="auto" w:before="0" w:after="0"/>
        <w:ind w:firstLine="432"/>
        <w:jc w:val="left"/>
      </w:pPr>
      <w:r>
        <w:rPr>
          <w:rFonts w:ascii="EB Garamond" w:hAnsi="EB Garamond"/>
          <w:b w:val="0"/>
          <w:i w:val="0"/>
          <w:sz w:val="24"/>
        </w:rPr>
        <w:t xml:space="preserve">Valia let him finish, and then she let the quiet run a moment longer in case there was more. </w:t>
      </w:r>
      <w:r>
        <w:rPr>
          <w:rFonts w:ascii="EB Garamond" w:hAnsi="EB Garamond"/>
          <w:b w:val="0"/>
          <w:i/>
          <w:sz w:val="24"/>
        </w:rPr>
        <w:t>"Then this is what will be done, Amos Hartley, in words you can carry home,"</w:t>
      </w:r>
      <w:r>
        <w:rPr>
          <w:rFonts w:ascii="EB Garamond" w:hAnsi="EB Garamond"/>
          <w:b w:val="0"/>
          <w:i w:val="0"/>
          <w:sz w:val="24"/>
        </w:rPr>
        <w:t xml:space="preserve"> she said. </w:t>
      </w:r>
      <w:r>
        <w:rPr>
          <w:rFonts w:ascii="EB Garamond" w:hAnsi="EB Garamond"/>
          <w:b w:val="0"/>
          <w:i/>
          <w:sz w:val="24"/>
        </w:rPr>
        <w:t>"The old stone goes back on the rope tonight, because a bag of sand is too light to hold the bar back. A maker from the Iron Dawn will come to your gate on Mirovil and fit a brake, and the order for it will be under ink and wax before the noon bell. Until then, ring the gate bell twice before you let the bar go, so that nobody is under it."</w:t>
      </w:r>
      <w:r>
        <w:rPr>
          <w:rFonts w:ascii="EB Garamond" w:hAnsi="EB Garamond"/>
          <w:b w:val="0"/>
          <w:i w:val="0"/>
          <w:sz w:val="24"/>
        </w:rPr>
        <w:t xml:space="preserve"> Amos Hartley looked into his cup, found it still warm, and drank. Tamsin's pen crossed the page once and rested.</w:t>
      </w:r>
    </w:p>
    <w:p>
      <w:pPr>
        <w:spacing w:line="276" w:lineRule="auto" w:before="0" w:after="0"/>
        <w:ind w:firstLine="432"/>
        <w:jc w:val="left"/>
      </w:pPr>
      <w:r>
        <w:rPr>
          <w:rFonts w:ascii="EB Garamond" w:hAnsi="EB Garamond"/>
          <w:b w:val="0"/>
          <w:i w:val="0"/>
          <w:sz w:val="24"/>
        </w:rPr>
        <w:t xml:space="preserve">Piers Coyle came across the covered span from the Sword Court at the runner's even pace, </w:t>
      </w:r>
      <w:r>
        <w:rPr>
          <w:rFonts w:ascii="EB Garamond" w:hAnsi="EB Garamond"/>
          <w:b/>
          <w:i/>
          <w:sz w:val="24"/>
        </w:rPr>
        <w:t>Senior Level 7 Low</w:t>
      </w:r>
      <w:r>
        <w:rPr>
          <w:rFonts w:ascii="EB Garamond" w:hAnsi="EB Garamond"/>
          <w:b w:val="0"/>
          <w:i w:val="0"/>
          <w:sz w:val="24"/>
        </w:rPr>
        <w:t>, his qi as quick and regular as his boots, and stopped at the table's foot with a flat leather folder in both hands. In it lay yesterday's finding, the king's ruling on the miller's yard, with the king's ink dry at its foot. Valia went through it to the last line, where Varys had added in his own writing something no clerk would have set down: 「Tell the young man to eat.」 She looked at that twice, and her face did not change. Then she warmed a stick of blue wax at the table lamp until it ran, set the drop beside the ink, and pressed her signet ring into it. Tamsin Holt made the record in the Court's book, blotted it, and turned the small key in the clasp.</w:t>
      </w:r>
    </w:p>
    <w:p>
      <w:pPr>
        <w:spacing w:line="276" w:lineRule="auto" w:before="0" w:after="0"/>
        <w:ind w:firstLine="432"/>
        <w:jc w:val="left"/>
      </w:pPr>
      <w:r>
        <w:rPr>
          <w:rFonts w:ascii="EB Garamond" w:hAnsi="EB Garamond"/>
          <w:b w:val="0"/>
          <w:i/>
          <w:sz w:val="24"/>
        </w:rPr>
        <w:t>"Is it done, Madam?"</w:t>
      </w:r>
      <w:r>
        <w:rPr>
          <w:rFonts w:ascii="EB Garamond" w:hAnsi="EB Garamond"/>
          <w:b w:val="0"/>
          <w:i w:val="0"/>
          <w:sz w:val="24"/>
        </w:rPr>
        <w:t xml:space="preserve"> Piers asked. </w:t>
      </w:r>
      <w:r>
        <w:rPr>
          <w:rFonts w:ascii="EB Garamond" w:hAnsi="EB Garamond"/>
          <w:b w:val="0"/>
          <w:i/>
          <w:sz w:val="24"/>
        </w:rPr>
        <w:t>"I was told not to come back across without being able to say so."</w:t>
      </w:r>
    </w:p>
    <w:p>
      <w:pPr>
        <w:spacing w:line="276" w:lineRule="auto" w:before="0" w:after="0"/>
        <w:ind w:firstLine="432"/>
        <w:jc w:val="left"/>
      </w:pPr>
      <w:r>
        <w:rPr>
          <w:rFonts w:ascii="EB Garamond" w:hAnsi="EB Garamond"/>
          <w:b w:val="0"/>
          <w:i/>
          <w:sz w:val="24"/>
        </w:rPr>
        <w:t>"It is done in law, Piers, now that the king's ink and my wax stand on one sheet and the clerk has put it in the book, so you may say so on the other side of the span,"</w:t>
      </w:r>
      <w:r>
        <w:rPr>
          <w:rFonts w:ascii="EB Garamond" w:hAnsi="EB Garamond"/>
          <w:b w:val="0"/>
          <w:i w:val="0"/>
          <w:sz w:val="24"/>
        </w:rPr>
        <w:t xml:space="preserve"> Valia said. </w:t>
      </w:r>
      <w:r>
        <w:rPr>
          <w:rFonts w:ascii="EB Garamond" w:hAnsi="EB Garamond"/>
          <w:b w:val="0"/>
          <w:i/>
          <w:sz w:val="24"/>
        </w:rPr>
        <w:t>"Sit by the stove and have a cup of tea before you cross back, because the span is colder than it looks from this side."</w:t>
      </w:r>
    </w:p>
    <w:p>
      <w:pPr>
        <w:spacing w:before="240" w:after="240" w:line="276" w:lineRule="auto"/>
        <w:ind w:firstLine="0"/>
        <w:jc w:val="center"/>
      </w:pPr>
      <w:r>
        <w:rPr>
          <w:rFonts w:ascii="EB Garamond" w:hAnsi="EB Garamond"/>
          <w:b w:val="0"/>
          <w:i w:val="0"/>
          <w:sz w:val="28"/>
        </w:rPr>
        <w:t xml:space="preserve">   ⁂</w:t>
      </w:r>
    </w:p>
    <w:p>
      <w:pPr>
        <w:spacing w:line="276" w:lineRule="auto" w:before="0" w:after="0"/>
        <w:ind w:firstLine="432"/>
        <w:jc w:val="left"/>
      </w:pPr>
      <w:r>
        <w:rPr>
          <w:rFonts w:ascii="EB Garamond" w:hAnsi="EB Garamond"/>
          <w:b w:val="0"/>
          <w:i w:val="0"/>
          <w:sz w:val="24"/>
        </w:rPr>
        <w:t xml:space="preserve">The sun had climbed to the north windows by the time Valia came to the shared bench, a long slab of scarred oak with a rack of tools along the back, where Bramwell Cog had been at work since before the yard door opened. He was an old man with a smith's forearms, and his hands got to Valia before the rest of him did. He was </w:t>
      </w:r>
      <w:r>
        <w:rPr>
          <w:rFonts w:ascii="EB Garamond" w:hAnsi="EB Garamond"/>
          <w:b/>
          <w:i/>
          <w:sz w:val="24"/>
        </w:rPr>
        <w:t>Ruler Level 2 Low</w:t>
      </w:r>
      <w:r>
        <w:rPr>
          <w:rFonts w:ascii="EB Garamond" w:hAnsi="EB Garamond"/>
          <w:b w:val="0"/>
          <w:i w:val="0"/>
          <w:sz w:val="24"/>
        </w:rPr>
        <w:t xml:space="preserve">, a little above her own, and nobody at that bench had ever mentioned it. He put a brass thimble into her palm halfway through his first sentence, without looking up. </w:t>
      </w:r>
      <w:r>
        <w:rPr>
          <w:rFonts w:ascii="EB Garamond" w:hAnsi="EB Garamond"/>
          <w:b w:val="0"/>
          <w:i/>
          <w:sz w:val="24"/>
        </w:rPr>
        <w:t>"This is the thimble we made for the relay joins, Madam, where the wire hands its message on. Here, where the collar thickens, the brass bites the wire, and the whole quarrel since the frost is whether that collar takes two notches or one."</w:t>
      </w:r>
    </w:p>
    <w:p>
      <w:pPr>
        <w:spacing w:line="276" w:lineRule="auto" w:before="0" w:after="0"/>
        <w:ind w:firstLine="432"/>
        <w:jc w:val="left"/>
      </w:pPr>
      <w:r>
        <w:rPr>
          <w:rFonts w:ascii="EB Garamond" w:hAnsi="EB Garamond"/>
          <w:b w:val="0"/>
          <w:i/>
          <w:sz w:val="24"/>
        </w:rPr>
        <w:t>"The collar takes one notch, and you can stop enjoying yourself now,"</w:t>
      </w:r>
      <w:r>
        <w:rPr>
          <w:rFonts w:ascii="EB Garamond" w:hAnsi="EB Garamond"/>
          <w:b w:val="0"/>
          <w:i w:val="0"/>
          <w:sz w:val="24"/>
        </w:rPr>
        <w:t xml:space="preserve"> Valia said, turning the thimble to the window. </w:t>
      </w:r>
      <w:r>
        <w:rPr>
          <w:rFonts w:ascii="EB Garamond" w:hAnsi="EB Garamond"/>
          <w:b w:val="0"/>
          <w:i/>
          <w:sz w:val="24"/>
        </w:rPr>
        <w:t>"The second notch bites a strand that the first has already bitten, and a strand bitten twice is where a wire parts in the first hard frost."</w:t>
      </w:r>
    </w:p>
    <w:p>
      <w:pPr>
        <w:spacing w:line="276" w:lineRule="auto" w:before="0" w:after="0"/>
        <w:ind w:firstLine="432"/>
        <w:jc w:val="left"/>
      </w:pPr>
      <w:r>
        <w:rPr>
          <w:rFonts w:ascii="EB Garamond" w:hAnsi="EB Garamond"/>
          <w:b w:val="0"/>
          <w:i/>
          <w:sz w:val="24"/>
        </w:rPr>
        <w:t>"We have each said it three times and neither of us has moved, so we will let the weights say it,"</w:t>
      </w:r>
      <w:r>
        <w:rPr>
          <w:rFonts w:ascii="EB Garamond" w:hAnsi="EB Garamond"/>
          <w:b w:val="0"/>
          <w:i w:val="0"/>
          <w:sz w:val="24"/>
        </w:rPr>
        <w:t xml:space="preserve"> Cog answered, already crossing to the shelf. </w:t>
      </w:r>
      <w:r>
        <w:rPr>
          <w:rFonts w:ascii="EB Garamond" w:hAnsi="EB Garamond"/>
          <w:b w:val="0"/>
          <w:i/>
          <w:sz w:val="24"/>
        </w:rPr>
        <w:t>"Here is the joint with two notches and here is the joint with one, and here are the Court's sealed weights, the first to the ninth, each of them exact."</w:t>
      </w:r>
      <w:r>
        <w:rPr>
          <w:rFonts w:ascii="EB Garamond" w:hAnsi="EB Garamond"/>
          <w:b w:val="0"/>
          <w:i w:val="0"/>
          <w:sz w:val="24"/>
        </w:rPr>
        <w:t xml:space="preserve"> They hung the weights from each joint in turn, Cog calling the number aloud: the two-notch joint carried five and parted at the sixth, where the second notch had bitten, and the one-notch joint carried eight and at the ninth drew out of its collar whole. </w:t>
      </w:r>
      <w:r>
        <w:rPr>
          <w:rFonts w:ascii="EB Garamond" w:hAnsi="EB Garamond"/>
          <w:b w:val="0"/>
          <w:i/>
          <w:sz w:val="24"/>
        </w:rPr>
        <w:t>"So it is eight against five, with the wire whole in the one and broken in the other,"</w:t>
      </w:r>
      <w:r>
        <w:rPr>
          <w:rFonts w:ascii="EB Garamond" w:hAnsi="EB Garamond"/>
          <w:b w:val="0"/>
          <w:i w:val="0"/>
          <w:sz w:val="24"/>
        </w:rPr>
        <w:t xml:space="preserve"> he said, </w:t>
      </w:r>
      <w:r>
        <w:rPr>
          <w:rFonts w:ascii="EB Garamond" w:hAnsi="EB Garamond"/>
          <w:b w:val="0"/>
          <w:i/>
          <w:sz w:val="24"/>
        </w:rPr>
        <w:t>"and I was wrong by one notch, Madam; I have not been so glad to be wrong since the spring."</w:t>
      </w:r>
    </w:p>
    <w:p>
      <w:pPr>
        <w:spacing w:line="276" w:lineRule="auto" w:before="0" w:after="0"/>
        <w:ind w:firstLine="432"/>
        <w:jc w:val="left"/>
      </w:pPr>
      <w:r>
        <w:rPr>
          <w:rFonts w:ascii="EB Garamond" w:hAnsi="EB Garamond"/>
          <w:b w:val="0"/>
          <w:i w:val="0"/>
          <w:sz w:val="24"/>
        </w:rPr>
        <w:t xml:space="preserve">An orderly came from the dispatch table at the yard door, where Isolde stood with a hand laid flat on an unopened packet in oilcloth; he carried three slips with the care of a man carrying a full bowl. They had come in over the new wire, the </w:t>
      </w:r>
      <w:r>
        <w:rPr>
          <w:rFonts w:ascii="EB Garamond" w:hAnsi="EB Garamond"/>
          <w:b w:val="0"/>
          <w:i/>
          <w:sz w:val="24"/>
        </w:rPr>
        <w:t>Hourline</w:t>
      </w:r>
      <w:r>
        <w:rPr>
          <w:rFonts w:ascii="EB Garamond" w:hAnsi="EB Garamond"/>
          <w:b w:val="0"/>
          <w:i w:val="0"/>
          <w:sz w:val="24"/>
        </w:rPr>
        <w:t xml:space="preserve">, from three different relay posts, and not one had a repair mark on it: a grain price, a ferry fare, a bridge toll, the same dull business the old wire garbled twice a week. Cog ran his eye over all three, the last one twice, and then he grinned, wide and unguarded and sudden. </w:t>
      </w:r>
      <w:r>
        <w:rPr>
          <w:rFonts w:ascii="EB Garamond" w:hAnsi="EB Garamond"/>
          <w:b w:val="0"/>
          <w:i/>
          <w:sz w:val="24"/>
        </w:rPr>
        <w:t>"That is three from three, with every letter where we put it, and I intend to be unbearable about it until supper."</w:t>
      </w:r>
      <w:r>
        <w:rPr>
          <w:rFonts w:ascii="EB Garamond" w:hAnsi="EB Garamond"/>
          <w:b w:val="0"/>
          <w:i w:val="0"/>
          <w:sz w:val="24"/>
        </w:rPr>
        <w:t xml:space="preserve"> Valia filled his cup, and went on filling it a finger past the place where courtesy would have stopped.</w:t>
      </w:r>
    </w:p>
    <w:p>
      <w:pPr>
        <w:spacing w:before="240" w:after="240" w:line="276" w:lineRule="auto"/>
        <w:ind w:firstLine="0"/>
        <w:jc w:val="center"/>
      </w:pPr>
      <w:r>
        <w:rPr>
          <w:rFonts w:ascii="EB Garamond" w:hAnsi="EB Garamond"/>
          <w:b w:val="0"/>
          <w:i w:val="0"/>
          <w:sz w:val="28"/>
        </w:rPr>
        <w:t xml:space="preserve">   ⁂</w:t>
      </w:r>
    </w:p>
    <w:p>
      <w:pPr>
        <w:spacing w:line="276" w:lineRule="auto" w:before="0" w:after="0"/>
        <w:ind w:firstLine="432"/>
        <w:jc w:val="left"/>
      </w:pPr>
      <w:r>
        <w:rPr>
          <w:rFonts w:ascii="EB Garamond" w:hAnsi="EB Garamond"/>
          <w:b w:val="0"/>
          <w:i w:val="0"/>
          <w:sz w:val="24"/>
        </w:rPr>
        <w:t>The morning had worn on toward its middle when Valia wrote the note to Aalia, and it took four lines. She wrote it at the corner of the record desk where the light was best, and what it said was between the two of them. She sealed it with plain wax instead of the blue, and Tamsin Holt laid it in the courier-flight tray without once turning it to see the name on the fold. The tea at Valia's elbow had grown a skin. She looked at it for a moment, and then she rolled her sleeves down.</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 xml:space="preserve">At mid-morning the one patch of sun the high windows allowed crept to the foot of the working table, and the round began as it began every day, with each of the queen's officers saying what had changed since yesterday and the pot going from hand to hand. The tea stood in plain cups, because the Court's cups were never anything else, and Valia's own was warm for once. The three clean slips of the morning lay squared on the record desk where Tamsin Holt had put them, and Valia's worn leather case lay at the desk's far end. Two crates of pale pine waited on the floor with their lids off, two orderlies waited against the wall, and Bramwell Cog stood between the crates with a cord-and-leather sleeve in one hand and a stoppered bottle in the other, turning the sleeve over while the others spoke. Yun Ashvale stood by the stove with her hands folded and nowhere else to be. She was </w:t>
      </w:r>
      <w:r>
        <w:rPr>
          <w:rFonts w:ascii="EB Garamond" w:hAnsi="EB Garamond"/>
          <w:b/>
          <w:i/>
          <w:sz w:val="24"/>
        </w:rPr>
        <w:t>Ruler Level 2 Low</w:t>
      </w:r>
      <w:r>
        <w:rPr>
          <w:rFonts w:ascii="EB Garamond" w:hAnsi="EB Garamond"/>
          <w:b w:val="0"/>
          <w:i w:val="0"/>
          <w:sz w:val="24"/>
        </w:rPr>
        <w:t>, the same as Cog, and showed none of it, and the room had settled to her pace without anyone deciding that it should.</w:t>
      </w:r>
    </w:p>
    <w:p>
      <w:pPr>
        <w:spacing w:line="276" w:lineRule="auto" w:before="0" w:after="0"/>
        <w:ind w:firstLine="432"/>
        <w:jc w:val="left"/>
      </w:pPr>
      <w:r>
        <w:rPr>
          <w:rFonts w:ascii="EB Garamond" w:hAnsi="EB Garamond"/>
          <w:b w:val="0"/>
          <w:i w:val="0"/>
          <w:sz w:val="24"/>
        </w:rPr>
        <w:t xml:space="preserve">Valia turned to Isolde first and kept her own view back until she had heard what Isolde recommended. </w:t>
      </w:r>
      <w:r>
        <w:rPr>
          <w:rFonts w:ascii="EB Garamond" w:hAnsi="EB Garamond"/>
          <w:b w:val="0"/>
          <w:i/>
          <w:sz w:val="24"/>
        </w:rPr>
        <w:t>"Three things have changed since yesterday, Madam, and they come before the rest of the day,"</w:t>
      </w:r>
      <w:r>
        <w:rPr>
          <w:rFonts w:ascii="EB Garamond" w:hAnsi="EB Garamond"/>
          <w:b w:val="0"/>
          <w:i w:val="0"/>
          <w:sz w:val="24"/>
        </w:rPr>
        <w:t xml:space="preserve"> Isolde said, standing with her hands behind her. </w:t>
      </w:r>
      <w:r>
        <w:rPr>
          <w:rFonts w:ascii="EB Garamond" w:hAnsi="EB Garamond"/>
          <w:b w:val="0"/>
          <w:i/>
          <w:sz w:val="24"/>
        </w:rPr>
        <w:t>"The ferry landing was sanded well ahead of noon, the cart has been raised and its carter lies in the Guard's infirmary with his leg set, and the axle of the mill gate has been mended. I recommend that the sand stay on the landing through tomorrow, because the night frost has not finished with it."</w:t>
      </w:r>
      <w:r>
        <w:rPr>
          <w:rFonts w:ascii="EB Garamond" w:hAnsi="EB Garamond"/>
          <w:b w:val="0"/>
          <w:i w:val="0"/>
          <w:sz w:val="24"/>
        </w:rPr>
        <w:t xml:space="preserve"> Tamsin Holt's pen followed her down the page.</w:t>
      </w:r>
    </w:p>
    <w:p>
      <w:pPr>
        <w:spacing w:line="276" w:lineRule="auto" w:before="0" w:after="0"/>
        <w:ind w:firstLine="432"/>
        <w:jc w:val="left"/>
      </w:pPr>
      <w:r>
        <w:rPr>
          <w:rFonts w:ascii="EB Garamond" w:hAnsi="EB Garamond"/>
          <w:b w:val="0"/>
          <w:i/>
          <w:sz w:val="24"/>
        </w:rPr>
        <w:t>"There is also one matter I cannot give you,"</w:t>
      </w:r>
      <w:r>
        <w:rPr>
          <w:rFonts w:ascii="EB Garamond" w:hAnsi="EB Garamond"/>
          <w:b w:val="0"/>
          <w:i w:val="0"/>
          <w:sz w:val="24"/>
        </w:rPr>
        <w:t xml:space="preserve"> Isolde went on. </w:t>
      </w:r>
      <w:r>
        <w:rPr>
          <w:rFonts w:ascii="EB Garamond" w:hAnsi="EB Garamond"/>
          <w:b w:val="0"/>
          <w:i/>
          <w:sz w:val="24"/>
        </w:rPr>
        <w:t>"A packet in oilcloth came to the yard door at the second bell, addressed to the Grand Marshal and sealed by a soldier's hand, and I have not opened it. I do not know what is in it. It is the Grand Marshal's to give, and it would take his order to break the seal."</w:t>
      </w:r>
    </w:p>
    <w:p>
      <w:pPr>
        <w:spacing w:line="276" w:lineRule="auto" w:before="0" w:after="0"/>
        <w:ind w:firstLine="432"/>
        <w:jc w:val="left"/>
      </w:pPr>
      <w:r>
        <w:rPr>
          <w:rFonts w:ascii="EB Garamond" w:hAnsi="EB Garamond"/>
          <w:b w:val="0"/>
          <w:i/>
          <w:sz w:val="24"/>
        </w:rPr>
        <w:t>"Does it speak of anyone hurt?"</w:t>
      </w:r>
      <w:r>
        <w:rPr>
          <w:rFonts w:ascii="EB Garamond" w:hAnsi="EB Garamond"/>
          <w:b w:val="0"/>
          <w:i w:val="0"/>
          <w:sz w:val="24"/>
        </w:rPr>
        <w:t xml:space="preserve"> Valia asked. </w:t>
      </w:r>
      <w:r>
        <w:rPr>
          <w:rFonts w:ascii="EB Garamond" w:hAnsi="EB Garamond"/>
          <w:b w:val="0"/>
          <w:i/>
          <w:sz w:val="24"/>
        </w:rPr>
        <w:t>"If it does, I should know now and not at noon."</w:t>
      </w:r>
    </w:p>
    <w:p>
      <w:pPr>
        <w:spacing w:line="276" w:lineRule="auto" w:before="0" w:after="0"/>
        <w:ind w:firstLine="432"/>
        <w:jc w:val="left"/>
      </w:pPr>
      <w:r>
        <w:rPr>
          <w:rFonts w:ascii="EB Garamond" w:hAnsi="EB Garamond"/>
          <w:b w:val="0"/>
          <w:i/>
          <w:sz w:val="24"/>
        </w:rPr>
        <w:t>"I do not know, and I will not guess,"</w:t>
      </w:r>
      <w:r>
        <w:rPr>
          <w:rFonts w:ascii="EB Garamond" w:hAnsi="EB Garamond"/>
          <w:b w:val="0"/>
          <w:i w:val="0"/>
          <w:sz w:val="24"/>
        </w:rPr>
        <w:t xml:space="preserve"> Isolde said. </w:t>
      </w:r>
      <w:r>
        <w:rPr>
          <w:rFonts w:ascii="EB Garamond" w:hAnsi="EB Garamond"/>
          <w:b w:val="0"/>
          <w:i/>
          <w:sz w:val="24"/>
        </w:rPr>
        <w:t>"A guess from this door would be taken for a report, and I have no warrant to make one."</w:t>
      </w:r>
    </w:p>
    <w:p>
      <w:pPr>
        <w:spacing w:line="276" w:lineRule="auto" w:before="0" w:after="0"/>
        <w:ind w:firstLine="432"/>
        <w:jc w:val="left"/>
      </w:pPr>
      <w:r>
        <w:rPr>
          <w:rFonts w:ascii="EB Garamond" w:hAnsi="EB Garamond"/>
          <w:b w:val="0"/>
          <w:i/>
          <w:sz w:val="24"/>
        </w:rPr>
        <w:t>"Then it will wait for him, as it should. How is the rider from the east road, and did anyone look at his boots, because I thought the left sole was open at the heel?"</w:t>
      </w:r>
    </w:p>
    <w:p>
      <w:pPr>
        <w:spacing w:line="276" w:lineRule="auto" w:before="0" w:after="0"/>
        <w:ind w:firstLine="432"/>
        <w:jc w:val="left"/>
      </w:pPr>
      <w:r>
        <w:rPr>
          <w:rFonts w:ascii="EB Garamond" w:hAnsi="EB Garamond"/>
          <w:b w:val="0"/>
          <w:i/>
          <w:sz w:val="24"/>
        </w:rPr>
        <w:t>"He has eaten and slept an hour by the stove, and the Guard's quartermaster has taken the left boot to the cobbler and promised it by supper."</w:t>
      </w:r>
    </w:p>
    <w:p>
      <w:pPr>
        <w:spacing w:line="276" w:lineRule="auto" w:before="0" w:after="0"/>
        <w:ind w:firstLine="432"/>
        <w:jc w:val="left"/>
      </w:pPr>
      <w:r>
        <w:rPr>
          <w:rFonts w:ascii="EB Garamond" w:hAnsi="EB Garamond"/>
          <w:b w:val="0"/>
          <w:i/>
          <w:sz w:val="24"/>
        </w:rPr>
        <w:t>"I am glad of it, and I thank you for seeing to him so quickly. And if it came tomorrow?"</w:t>
      </w:r>
    </w:p>
    <w:p>
      <w:pPr>
        <w:spacing w:line="276" w:lineRule="auto" w:before="0" w:after="0"/>
        <w:ind w:firstLine="432"/>
        <w:jc w:val="left"/>
      </w:pPr>
      <w:r>
        <w:rPr>
          <w:rFonts w:ascii="EB Garamond" w:hAnsi="EB Garamond"/>
          <w:b w:val="0"/>
          <w:i/>
          <w:sz w:val="24"/>
        </w:rPr>
        <w:t>"If it came tomorrow, Madam, six bowls would be kept hot behind the yard door from the first bell, and a rider would be asleep in his boots at each of the three inns on the east road. That way the first word of it would reach this door without anyone having to be woken."</w:t>
      </w:r>
    </w:p>
    <w:p>
      <w:pPr>
        <w:spacing w:line="276" w:lineRule="auto" w:before="0" w:after="0"/>
        <w:ind w:firstLine="432"/>
        <w:jc w:val="left"/>
      </w:pPr>
      <w:r>
        <w:rPr>
          <w:rFonts w:ascii="EB Garamond" w:hAnsi="EB Garamond"/>
          <w:b w:val="0"/>
          <w:i w:val="0"/>
          <w:sz w:val="24"/>
        </w:rPr>
        <w:t xml:space="preserve">Valia filled Isolde's cup, which Isolde took and did not drink, and turned to Cog and found him already offering the sleeve. </w:t>
      </w:r>
      <w:r>
        <w:rPr>
          <w:rFonts w:ascii="EB Garamond" w:hAnsi="EB Garamond"/>
          <w:b w:val="0"/>
          <w:i/>
          <w:sz w:val="24"/>
        </w:rPr>
        <w:t>"This is the</w:t>
      </w:r>
      <w:r>
        <w:rPr>
          <w:rFonts w:ascii="EB Garamond" w:hAnsi="EB Garamond"/>
          <w:b w:val="0"/>
          <w:i w:val="0"/>
          <w:sz w:val="24"/>
        </w:rPr>
        <w:t xml:space="preserve"> First Grip, </w:t>
      </w:r>
      <w:r>
        <w:rPr>
          <w:rFonts w:ascii="EB Garamond" w:hAnsi="EB Garamond"/>
          <w:b w:val="0"/>
          <w:i/>
          <w:sz w:val="24"/>
        </w:rPr>
        <w:t>Madam, and it is what the youngest children at the school will take up on their first morning. Here, where the cord crosses the leather, is the place that keeps a small fist from turning the sword, and here, where the stitching doubles, is the seam a child always finds first, which is why we made it strongest,"</w:t>
      </w:r>
      <w:r>
        <w:rPr>
          <w:rFonts w:ascii="EB Garamond" w:hAnsi="EB Garamond"/>
          <w:b w:val="0"/>
          <w:i w:val="0"/>
          <w:sz w:val="24"/>
        </w:rPr>
        <w:t xml:space="preserve"> he said, and somewhere in the middle of the sentence the sleeve had left his hand and arrived in hers.</w:t>
      </w:r>
    </w:p>
    <w:p>
      <w:pPr>
        <w:spacing w:line="276" w:lineRule="auto" w:before="0" w:after="0"/>
        <w:ind w:firstLine="432"/>
        <w:jc w:val="left"/>
      </w:pPr>
      <w:r>
        <w:rPr>
          <w:rFonts w:ascii="EB Garamond" w:hAnsi="EB Garamond"/>
          <w:b w:val="0"/>
          <w:i w:val="0"/>
          <w:sz w:val="24"/>
        </w:rPr>
        <w:t xml:space="preserve">Valia found the doubled stitching with her thumb at once, as a child would. </w:t>
      </w:r>
      <w:r>
        <w:rPr>
          <w:rFonts w:ascii="EB Garamond" w:hAnsi="EB Garamond"/>
          <w:b w:val="0"/>
          <w:i/>
          <w:sz w:val="24"/>
        </w:rPr>
        <w:t>"The cord is dyed by width, red for the narrow and blue for the middle and green for the wide, so that a child can find its own in the dark,"</w:t>
      </w:r>
      <w:r>
        <w:rPr>
          <w:rFonts w:ascii="EB Garamond" w:hAnsi="EB Garamond"/>
          <w:b w:val="0"/>
          <w:i w:val="0"/>
          <w:sz w:val="24"/>
        </w:rPr>
        <w:t xml:space="preserve"> Cog went on. </w:t>
      </w:r>
      <w:r>
        <w:rPr>
          <w:rFonts w:ascii="EB Garamond" w:hAnsi="EB Garamond"/>
          <w:b w:val="0"/>
          <w:i/>
          <w:sz w:val="24"/>
        </w:rPr>
        <w:t>"We cut it in three widths after we measured the school's whole yard fist by fist, and there are thirty of each width in this crate, ninety in all."</w:t>
      </w:r>
    </w:p>
    <w:p>
      <w:pPr>
        <w:spacing w:line="276" w:lineRule="auto" w:before="0" w:after="0"/>
        <w:ind w:firstLine="432"/>
        <w:jc w:val="left"/>
      </w:pPr>
      <w:r>
        <w:rPr>
          <w:rFonts w:ascii="EB Garamond" w:hAnsi="EB Garamond"/>
          <w:b w:val="0"/>
          <w:i w:val="0"/>
          <w:sz w:val="24"/>
        </w:rPr>
        <w:t xml:space="preserve">He drew the stopper from the bottle in his other hand. </w:t>
      </w:r>
      <w:r>
        <w:rPr>
          <w:rFonts w:ascii="EB Garamond" w:hAnsi="EB Garamond"/>
          <w:b w:val="0"/>
          <w:i/>
          <w:sz w:val="24"/>
        </w:rPr>
        <w:t>"And this is the</w:t>
      </w:r>
      <w:r>
        <w:rPr>
          <w:rFonts w:ascii="EB Garamond" w:hAnsi="EB Garamond"/>
          <w:b w:val="0"/>
          <w:i w:val="0"/>
          <w:sz w:val="24"/>
        </w:rPr>
        <w:t xml:space="preserve"> Brightwater Wash, </w:t>
      </w:r>
      <w:r>
        <w:rPr>
          <w:rFonts w:ascii="EB Garamond" w:hAnsi="EB Garamond"/>
          <w:b w:val="0"/>
          <w:i/>
          <w:sz w:val="24"/>
        </w:rPr>
        <w:t>clear as the water it is named for, and it goes onto a raw palm cold and takes the sting out before the hand has finished flinching. There are sixty bottles in the other crate. Here is one with its stopper out, so that you can tell me what it smells of."</w:t>
      </w:r>
    </w:p>
    <w:p>
      <w:pPr>
        <w:spacing w:line="276" w:lineRule="auto" w:before="0" w:after="0"/>
        <w:ind w:firstLine="432"/>
        <w:jc w:val="left"/>
      </w:pPr>
      <w:r>
        <w:rPr>
          <w:rFonts w:ascii="EB Garamond" w:hAnsi="EB Garamond"/>
          <w:b w:val="0"/>
          <w:i w:val="0"/>
          <w:sz w:val="24"/>
        </w:rPr>
        <w:t xml:space="preserve">Valia brought the bottle to her nose, and then closer, as she would test a broth she did not trust, and found nothing: not water, not salt, not any green thing she knew. It was exactly what she had asked of him, and she felt the small private astonishment she felt each time he managed it. </w:t>
      </w:r>
      <w:r>
        <w:rPr>
          <w:rFonts w:ascii="EB Garamond" w:hAnsi="EB Garamond"/>
          <w:b w:val="0"/>
          <w:i/>
          <w:sz w:val="24"/>
        </w:rPr>
        <w:t>"It smells of nothing, Grand Artificer, and I do not know how I will ever thank you for it."</w:t>
      </w:r>
    </w:p>
    <w:p>
      <w:pPr>
        <w:spacing w:line="276" w:lineRule="auto" w:before="0" w:after="0"/>
        <w:ind w:firstLine="432"/>
        <w:jc w:val="left"/>
      </w:pPr>
      <w:r>
        <w:rPr>
          <w:rFonts w:ascii="EB Garamond" w:hAnsi="EB Garamond"/>
          <w:b w:val="0"/>
          <w:i/>
          <w:sz w:val="24"/>
        </w:rPr>
        <w:t>"It cost us forty-one washings,"</w:t>
      </w:r>
      <w:r>
        <w:rPr>
          <w:rFonts w:ascii="EB Garamond" w:hAnsi="EB Garamond"/>
          <w:b w:val="0"/>
          <w:i w:val="0"/>
          <w:sz w:val="24"/>
        </w:rPr>
        <w:t xml:space="preserve"> Cog said, </w:t>
      </w:r>
      <w:r>
        <w:rPr>
          <w:rFonts w:ascii="EB Garamond" w:hAnsi="EB Garamond"/>
          <w:b w:val="0"/>
          <w:i/>
          <w:sz w:val="24"/>
        </w:rPr>
        <w:t>"and we would pay for every one of them again. The east shed has its catch, too, because we fitted the last of the hoists before the second bell."</w:t>
      </w:r>
      <w:r>
        <w:rPr>
          <w:rFonts w:ascii="EB Garamond" w:hAnsi="EB Garamond"/>
          <w:b w:val="0"/>
          <w:i w:val="0"/>
          <w:sz w:val="24"/>
        </w:rPr>
        <w:t xml:space="preserve"> Valia let the number stand, since any answer to it would have been another thank-you, and he would only have handed that on to the whole works.</w:t>
      </w:r>
    </w:p>
    <w:p>
      <w:pPr>
        <w:spacing w:line="276" w:lineRule="auto" w:before="0" w:after="0"/>
        <w:ind w:firstLine="432"/>
        <w:jc w:val="left"/>
      </w:pPr>
      <w:r>
        <w:rPr>
          <w:rFonts w:ascii="EB Garamond" w:hAnsi="EB Garamond"/>
          <w:b w:val="0"/>
          <w:i w:val="0"/>
          <w:sz w:val="24"/>
        </w:rPr>
        <w:t xml:space="preserve">Isolde put the question next, though it was not her turn and Cog was a Great Officer and she was not. </w:t>
      </w:r>
      <w:r>
        <w:rPr>
          <w:rFonts w:ascii="EB Garamond" w:hAnsi="EB Garamond"/>
          <w:b w:val="0"/>
          <w:i/>
          <w:sz w:val="24"/>
        </w:rPr>
        <w:t>"May I put to you the question this Court puts at the end of every plan, Grand Artificer? And if it came tomorrow?"</w:t>
      </w:r>
    </w:p>
    <w:p>
      <w:pPr>
        <w:spacing w:line="276" w:lineRule="auto" w:before="0" w:after="0"/>
        <w:ind w:firstLine="432"/>
        <w:jc w:val="left"/>
      </w:pPr>
      <w:r>
        <w:rPr>
          <w:rFonts w:ascii="EB Garamond" w:hAnsi="EB Garamond"/>
          <w:b w:val="0"/>
          <w:i w:val="0"/>
          <w:sz w:val="24"/>
        </w:rPr>
        <w:t xml:space="preserve">It was not rudeness, and Cog did not take it so; it was the Court's custom, and it troubled him no more than weather. He took a second grip out of the crate to keep his hands busy. </w:t>
      </w:r>
      <w:r>
        <w:rPr>
          <w:rFonts w:ascii="EB Garamond" w:hAnsi="EB Garamond"/>
          <w:b w:val="0"/>
          <w:i/>
          <w:sz w:val="24"/>
        </w:rPr>
        <w:t>"Tomorrow we would have what is in these two crates, which is ninety grips and sixty bottles. Ninety more grips are being cut and stitched at the Iron Dawn this morning, and we pour the wash fresh each night and never ahead of the day it is wanted, so what follows the crates to the school is what we pour tonight."</w:t>
      </w:r>
    </w:p>
    <w:p>
      <w:pPr>
        <w:spacing w:line="276" w:lineRule="auto" w:before="0" w:after="0"/>
        <w:ind w:firstLine="432"/>
        <w:jc w:val="left"/>
      </w:pPr>
      <w:r>
        <w:rPr>
          <w:rFonts w:ascii="EB Garamond" w:hAnsi="EB Garamond"/>
          <w:b w:val="0"/>
          <w:i w:val="0"/>
          <w:sz w:val="24"/>
        </w:rPr>
        <w:t xml:space="preserve">Valia gave the sleeve and the bottle back to him, and he carried them across the floor and put them into Yun's hands in the open, with the whole table watching, because that was how the Court handed one kind of work to the other. </w:t>
      </w:r>
      <w:r>
        <w:rPr>
          <w:rFonts w:ascii="EB Garamond" w:hAnsi="EB Garamond"/>
          <w:b w:val="0"/>
          <w:i/>
          <w:sz w:val="24"/>
        </w:rPr>
        <w:t>"You know the school's children better than any of us, Grandmaster,"</w:t>
      </w:r>
      <w:r>
        <w:rPr>
          <w:rFonts w:ascii="EB Garamond" w:hAnsi="EB Garamond"/>
          <w:b w:val="0"/>
          <w:i w:val="0"/>
          <w:sz w:val="24"/>
        </w:rPr>
        <w:t xml:space="preserve"> Valia said, </w:t>
      </w:r>
      <w:r>
        <w:rPr>
          <w:rFonts w:ascii="EB Garamond" w:hAnsi="EB Garamond"/>
          <w:b w:val="0"/>
          <w:i/>
          <w:sz w:val="24"/>
        </w:rPr>
        <w:t>"so tell me what you recommend for their first week."</w:t>
      </w:r>
      <w:r>
        <w:rPr>
          <w:rFonts w:ascii="EB Garamond" w:hAnsi="EB Garamond"/>
          <w:b w:val="0"/>
          <w:i w:val="0"/>
          <w:sz w:val="24"/>
        </w:rPr>
        <w:t xml:space="preserve"> Yun did not answer at once. She closed her hand on the sleeve and turned it once in the light, unhurried, like a woman choosing a loaf, and Valia waited with the rest of the room.</w:t>
      </w:r>
    </w:p>
    <w:p>
      <w:pPr>
        <w:spacing w:line="276" w:lineRule="auto" w:before="0" w:after="0"/>
        <w:ind w:firstLine="432"/>
        <w:jc w:val="left"/>
      </w:pPr>
      <w:r>
        <w:rPr>
          <w:rFonts w:ascii="EB Garamond" w:hAnsi="EB Garamond"/>
          <w:b w:val="0"/>
          <w:i/>
          <w:sz w:val="24"/>
        </w:rPr>
        <w:t>"I recommend nothing, Madam, because the first week belongs to the children, but I can see how it will go,"</w:t>
      </w:r>
      <w:r>
        <w:rPr>
          <w:rFonts w:ascii="EB Garamond" w:hAnsi="EB Garamond"/>
          <w:b w:val="0"/>
          <w:i w:val="0"/>
          <w:sz w:val="24"/>
        </w:rPr>
        <w:t xml:space="preserve"> Yun said. </w:t>
      </w:r>
      <w:r>
        <w:rPr>
          <w:rFonts w:ascii="EB Garamond" w:hAnsi="EB Garamond"/>
          <w:b w:val="0"/>
          <w:i/>
          <w:sz w:val="24"/>
        </w:rPr>
        <w:t>"The youngest children will take the</w:t>
      </w:r>
      <w:r>
        <w:rPr>
          <w:rFonts w:ascii="EB Garamond" w:hAnsi="EB Garamond"/>
          <w:b w:val="0"/>
          <w:i w:val="0"/>
          <w:sz w:val="24"/>
        </w:rPr>
        <w:t xml:space="preserve"> First Grip </w:t>
      </w:r>
      <w:r>
        <w:rPr>
          <w:rFonts w:ascii="EB Garamond" w:hAnsi="EB Garamond"/>
          <w:b w:val="0"/>
          <w:i/>
          <w:sz w:val="24"/>
        </w:rPr>
        <w:t>on their first morning at the practice rack, and they will need no one to show them how it closes, because a child's fist already knows. The sword will stop turning in their palms before the week is out. By the second week the palms will be raw, and, Grand Artificer, the</w:t>
      </w:r>
      <w:r>
        <w:rPr>
          <w:rFonts w:ascii="EB Garamond" w:hAnsi="EB Garamond"/>
          <w:b w:val="0"/>
          <w:i w:val="0"/>
          <w:sz w:val="24"/>
        </w:rPr>
        <w:t xml:space="preserve"> Brightwater Wash </w:t>
      </w:r>
      <w:r>
        <w:rPr>
          <w:rFonts w:ascii="EB Garamond" w:hAnsi="EB Garamond"/>
          <w:b w:val="0"/>
          <w:i/>
          <w:sz w:val="24"/>
        </w:rPr>
        <w:t>will have them healed by the morning after, so that no child will carry yesterday's blister into today's work. The narrowest width will be too wide for the five smallest children, whose names I have, and they will bind it with strips torn from their own sleeves before the second morning."</w:t>
      </w:r>
      <w:r>
        <w:rPr>
          <w:rFonts w:ascii="EB Garamond" w:hAnsi="EB Garamond"/>
          <w:b w:val="0"/>
          <w:i w:val="0"/>
          <w:sz w:val="24"/>
        </w:rPr>
        <w:t xml:space="preserve"> Valia did not ask for the names. She thought she could have supplied one of them herself.</w:t>
      </w:r>
    </w:p>
    <w:p>
      <w:pPr>
        <w:spacing w:line="276" w:lineRule="auto" w:before="0" w:after="0"/>
        <w:ind w:firstLine="432"/>
        <w:jc w:val="left"/>
      </w:pPr>
      <w:r>
        <w:rPr>
          <w:rFonts w:ascii="EB Garamond" w:hAnsi="EB Garamond"/>
          <w:b w:val="0"/>
          <w:i/>
          <w:sz w:val="24"/>
        </w:rPr>
        <w:t>"Then we cut a fourth width tonight, Grandmaster, two rows of stitching narrower than the first,"</w:t>
      </w:r>
      <w:r>
        <w:rPr>
          <w:rFonts w:ascii="EB Garamond" w:hAnsi="EB Garamond"/>
          <w:b w:val="0"/>
          <w:i w:val="0"/>
          <w:sz w:val="24"/>
        </w:rPr>
        <w:t xml:space="preserve"> Cog said, </w:t>
      </w:r>
      <w:r>
        <w:rPr>
          <w:rFonts w:ascii="EB Garamond" w:hAnsi="EB Garamond"/>
          <w:b w:val="0"/>
          <w:i/>
          <w:sz w:val="24"/>
        </w:rPr>
        <w:t>"and it follows the crates by the second cart."</w:t>
      </w:r>
      <w:r>
        <w:rPr>
          <w:rFonts w:ascii="EB Garamond" w:hAnsi="EB Garamond"/>
          <w:b w:val="0"/>
          <w:i w:val="0"/>
          <w:sz w:val="24"/>
        </w:rPr>
        <w:t xml:space="preserve"> He turned the second grip over in his fist. </w:t>
      </w:r>
      <w:r>
        <w:rPr>
          <w:rFonts w:ascii="EB Garamond" w:hAnsi="EB Garamond"/>
          <w:b w:val="0"/>
          <w:i/>
          <w:sz w:val="24"/>
        </w:rPr>
        <w:t>"The Court asks one question of everyone, and so I ask it of you: and if it came tomorrow?"</w:t>
      </w:r>
    </w:p>
    <w:p>
      <w:pPr>
        <w:spacing w:line="276" w:lineRule="auto" w:before="0" w:after="0"/>
        <w:ind w:firstLine="432"/>
        <w:jc w:val="left"/>
      </w:pPr>
      <w:r>
        <w:rPr>
          <w:rFonts w:ascii="EB Garamond" w:hAnsi="EB Garamond"/>
          <w:b w:val="0"/>
          <w:i/>
          <w:sz w:val="24"/>
        </w:rPr>
        <w:t>"If it came tomorrow, Grand Artificer, the oldest children will carry the grip down to the youngest within the first week, because the oldest will not be able to watch a small fist fumble,"</w:t>
      </w:r>
      <w:r>
        <w:rPr>
          <w:rFonts w:ascii="EB Garamond" w:hAnsi="EB Garamond"/>
          <w:b w:val="0"/>
          <w:i w:val="0"/>
          <w:sz w:val="24"/>
        </w:rPr>
        <w:t xml:space="preserve"> Yun said. </w:t>
      </w:r>
      <w:r>
        <w:rPr>
          <w:rFonts w:ascii="EB Garamond" w:hAnsi="EB Garamond"/>
          <w:b w:val="0"/>
          <w:i/>
          <w:sz w:val="24"/>
        </w:rPr>
        <w:t>"More of them will stay through the first season than have stayed through any season before, and the ones who stay will be the ones who were shown by a child. Marshal-Lieutenant Farrow, two of your orderlies will lift each crate by its rope handles, and both crates will be on the cart in the yard before this pot is empty."</w:t>
      </w:r>
    </w:p>
    <w:p>
      <w:pPr>
        <w:spacing w:line="276" w:lineRule="auto" w:before="0" w:after="0"/>
        <w:ind w:firstLine="432"/>
        <w:jc w:val="left"/>
      </w:pPr>
      <w:r>
        <w:rPr>
          <w:rFonts w:ascii="EB Garamond" w:hAnsi="EB Garamond"/>
          <w:b w:val="0"/>
          <w:i/>
          <w:sz w:val="24"/>
        </w:rPr>
        <w:t>"Orderlies, the Grandmaster has asked for the crates, and you will carry them to the cart in the yard, two of you to each, and neither will be tilted,"</w:t>
      </w:r>
      <w:r>
        <w:rPr>
          <w:rFonts w:ascii="EB Garamond" w:hAnsi="EB Garamond"/>
          <w:b w:val="0"/>
          <w:i w:val="0"/>
          <w:sz w:val="24"/>
        </w:rPr>
        <w:t xml:space="preserve"> Isolde said, and the orderlies went to work.</w:t>
      </w:r>
    </w:p>
    <w:p>
      <w:pPr>
        <w:spacing w:line="276" w:lineRule="auto" w:before="0" w:after="0"/>
        <w:ind w:firstLine="432"/>
        <w:jc w:val="left"/>
      </w:pPr>
      <w:r>
        <w:rPr>
          <w:rFonts w:ascii="EB Garamond" w:hAnsi="EB Garamond"/>
          <w:b w:val="0"/>
          <w:i w:val="0"/>
          <w:sz w:val="24"/>
        </w:rPr>
        <w:t>The crates went out by the yard door, and the straw they left on the boards went into the stove a handful at a time, and when it had burned the patch of sun had moved a board's width. It was the hour of the day that Valia liked best, when the queue was done and the table was clear and the work went from one pair of hands to another in the open, where anyone could see where it had been. Her four lines to Aalia were already on their way, and she let herself be glad of that for the length of one swallow of warm tea.</w:t>
      </w:r>
    </w:p>
    <w:p>
      <w:pPr>
        <w:spacing w:line="276" w:lineRule="auto" w:before="0" w:after="0"/>
        <w:ind w:firstLine="432"/>
        <w:jc w:val="left"/>
      </w:pPr>
      <w:r>
        <w:rPr>
          <w:rFonts w:ascii="EB Garamond" w:hAnsi="EB Garamond"/>
          <w:b w:val="0"/>
          <w:i w:val="0"/>
          <w:sz w:val="24"/>
        </w:rPr>
        <w:t>Then the timber of the covered span answered boots, three pairs of them, coming on without slowing and stopping together at the far door. Valia had felt them come onto the span before the timber spoke, and Yun's eyes had gone to the door too. She took the stopping as she took a cough with a wrong sound in it, a wrongness she could not yet name and would have to hear to the end, and she did not turn her head. Tamsin Holt's pen stopped. Isolde's hands went behind her again, and Cog stood with a grip in his fist and his mouth a little open on a word he did not say. Valia set the pot down at the head of the table, where the dais stood bare behind her. The door opened, and the cold slid in along the floor. The Grand Marshal came first, with the road still on his boots, then Bastion Crowe of the Skysworn, the kingdom's front-line soldiers, his boots striking the boards as if the floor might give, and last of all Varys, who stopped one pace inside the door and stood even with the room, his face arranged to give nothing away, which in him was the news.</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 xml:space="preserve">The mine's clerk had died in the night. Crowe had said it on the span in the flat voice of an order, and Kade carried the sentence through the door and set it down in the middle of the hall. He gave the room its greeting like a soldier answering roll call: the right hand open to the strip of writing over the door and to the strip of plans beneath it, then the shoulders, the left rising and staying, the right rising to meet it, both dropping. The room gave it back. He counted the room, since he had counted nothing else yet: the queen at the head of the table, the Grand Artificer, the Grandmaster, Isolde Farrow by the wall, Tamsin Holt at her desk, the king beside him. All there. His thumb found the tongue of his belt buckle and tested it in its hole, and he turned to Crowe and asked, before anything else, </w:t>
      </w:r>
      <w:r>
        <w:rPr>
          <w:rFonts w:ascii="EB Garamond" w:hAnsi="EB Garamond"/>
          <w:b w:val="0"/>
          <w:i/>
          <w:sz w:val="24"/>
        </w:rPr>
        <w:t>"Who is where, and is anyone missing?"</w:t>
      </w:r>
    </w:p>
    <w:p>
      <w:pPr>
        <w:spacing w:line="276" w:lineRule="auto" w:before="0" w:after="0"/>
        <w:ind w:firstLine="432"/>
        <w:jc w:val="left"/>
      </w:pPr>
      <w:r>
        <w:rPr>
          <w:rFonts w:ascii="EB Garamond" w:hAnsi="EB Garamond"/>
          <w:b w:val="0"/>
          <w:i w:val="0"/>
          <w:sz w:val="24"/>
        </w:rPr>
        <w:t xml:space="preserve">Bastion Crowe turned a flat brass disc from palm to palm, the piece he set on his maps for a patrol, and answered in whole sentences with no game left in them. </w:t>
      </w:r>
      <w:r>
        <w:rPr>
          <w:rFonts w:ascii="EB Garamond" w:hAnsi="EB Garamond"/>
          <w:b w:val="0"/>
          <w:i/>
          <w:sz w:val="24"/>
        </w:rPr>
        <w:t>"The patrol's eight and Captain Tregear are at the post, Grand Marshal, and I counted all nine myself, standing and lying down. Three are hurt, and each of the three got to his feet when I came in, which I did not ask of them and have told them not to do again. Ansel Roke, who commanded the mine's guard, is alive in the kingdom hospital and badly cut, and the healers there will not yet say whether he stays that way."</w:t>
      </w:r>
      <w:r>
        <w:rPr>
          <w:rFonts w:ascii="EB Garamond" w:hAnsi="EB Garamond"/>
          <w:b w:val="0"/>
          <w:i w:val="0"/>
          <w:sz w:val="24"/>
        </w:rPr>
        <w:t xml:space="preserve"> He stopped. Kade let the silence run, and what Crowe added into it was the finding. </w:t>
      </w:r>
      <w:r>
        <w:rPr>
          <w:rFonts w:ascii="EB Garamond" w:hAnsi="EB Garamond"/>
          <w:b w:val="0"/>
          <w:i/>
          <w:sz w:val="24"/>
        </w:rPr>
        <w:t>"Four are dead, and I have the names. Davin Tarn and Wil Harker, guards of the mine, and Edric Gower, who drove the lead wagon, died on the road, and that is the Captain's count and not mine, because I was not there. The fourth is Perrin Lisle, the mine's clerk, who died in the hospital in the night. The healers say he talked of a boy at home."</w:t>
      </w:r>
    </w:p>
    <w:p>
      <w:pPr>
        <w:spacing w:line="276" w:lineRule="auto" w:before="0" w:after="0"/>
        <w:ind w:firstLine="432"/>
        <w:jc w:val="left"/>
      </w:pPr>
      <w:r>
        <w:rPr>
          <w:rFonts w:ascii="EB Garamond" w:hAnsi="EB Garamond"/>
          <w:b w:val="0"/>
          <w:i w:val="0"/>
          <w:sz w:val="24"/>
        </w:rPr>
        <w:t xml:space="preserve">Kade took in the hall by its approaches and its footing: the span door at his back, the yard door at the far end, the stove on the north wall and the long table between them on boards scrubbed pale and sound. The heaviest pressure in the hall was the king's, </w:t>
      </w:r>
      <w:r>
        <w:rPr>
          <w:rFonts w:ascii="EB Garamond" w:hAnsi="EB Garamond"/>
          <w:b/>
          <w:i/>
          <w:sz w:val="24"/>
        </w:rPr>
        <w:t>Ruler Level 3 Mid</w:t>
      </w:r>
      <w:r>
        <w:rPr>
          <w:rFonts w:ascii="EB Garamond" w:hAnsi="EB Garamond"/>
          <w:b w:val="0"/>
          <w:i w:val="0"/>
          <w:sz w:val="24"/>
        </w:rPr>
        <w:t xml:space="preserve">, drawn down to the height of the room so that the steam rose straight from the pot; Crowe's, </w:t>
      </w:r>
      <w:r>
        <w:rPr>
          <w:rFonts w:ascii="EB Garamond" w:hAnsi="EB Garamond"/>
          <w:b/>
          <w:i/>
          <w:sz w:val="24"/>
        </w:rPr>
        <w:t>Ruler Level 1 Mid</w:t>
      </w:r>
      <w:r>
        <w:rPr>
          <w:rFonts w:ascii="EB Garamond" w:hAnsi="EB Garamond"/>
          <w:b w:val="0"/>
          <w:i w:val="0"/>
          <w:sz w:val="24"/>
        </w:rPr>
        <w:t xml:space="preserve">, stood beside it, and his own, </w:t>
      </w:r>
      <w:r>
        <w:rPr>
          <w:rFonts w:ascii="EB Garamond" w:hAnsi="EB Garamond"/>
          <w:b/>
          <w:i/>
          <w:sz w:val="24"/>
        </w:rPr>
        <w:t>Ruler Level 2 Mid</w:t>
      </w:r>
      <w:r>
        <w:rPr>
          <w:rFonts w:ascii="EB Garamond" w:hAnsi="EB Garamond"/>
          <w:b w:val="0"/>
          <w:i w:val="0"/>
          <w:sz w:val="24"/>
        </w:rPr>
        <w:t>, above Crowe's and below the king's. Varys went to the side of the table, where no platform lifted him and no chair stood behind him, and said nothing.</w:t>
      </w:r>
    </w:p>
    <w:p>
      <w:pPr>
        <w:spacing w:line="276" w:lineRule="auto" w:before="0" w:after="0"/>
        <w:ind w:firstLine="432"/>
        <w:jc w:val="left"/>
      </w:pPr>
      <w:r>
        <w:rPr>
          <w:rFonts w:ascii="EB Garamond" w:hAnsi="EB Garamond"/>
          <w:b w:val="0"/>
          <w:i w:val="0"/>
          <w:sz w:val="24"/>
        </w:rPr>
        <w:t xml:space="preserve">Isolde Farrow came forward with the packet in oilcloth carried square in both hands. </w:t>
      </w:r>
      <w:r>
        <w:rPr>
          <w:rFonts w:ascii="EB Garamond" w:hAnsi="EB Garamond"/>
          <w:b w:val="0"/>
          <w:i/>
          <w:sz w:val="24"/>
        </w:rPr>
        <w:t>"This is yours, Grand Marshal,"</w:t>
      </w:r>
      <w:r>
        <w:rPr>
          <w:rFonts w:ascii="EB Garamond" w:hAnsi="EB Garamond"/>
          <w:b w:val="0"/>
          <w:i w:val="0"/>
          <w:sz w:val="24"/>
        </w:rPr>
        <w:t xml:space="preserve"> she said. </w:t>
      </w:r>
      <w:r>
        <w:rPr>
          <w:rFonts w:ascii="EB Garamond" w:hAnsi="EB Garamond"/>
          <w:b w:val="0"/>
          <w:i/>
          <w:sz w:val="24"/>
        </w:rPr>
        <w:t>"It came to the yard door for you this morning, and I have not opened it, because it is not mine to open."</w:t>
      </w:r>
    </w:p>
    <w:p>
      <w:pPr>
        <w:spacing w:line="276" w:lineRule="auto" w:before="0" w:after="0"/>
        <w:ind w:firstLine="432"/>
        <w:jc w:val="left"/>
      </w:pPr>
      <w:r>
        <w:rPr>
          <w:rFonts w:ascii="EB Garamond" w:hAnsi="EB Garamond"/>
          <w:b w:val="0"/>
          <w:i/>
          <w:sz w:val="24"/>
        </w:rPr>
        <w:t>"Thank you, Marshal-Lieutenant Farrow. I know what it is, because it is the copy I asked the post to make, and it will say what I am about to say."</w:t>
      </w:r>
      <w:r>
        <w:rPr>
          <w:rFonts w:ascii="EB Garamond" w:hAnsi="EB Garamond"/>
          <w:b w:val="0"/>
          <w:i w:val="0"/>
          <w:sz w:val="24"/>
        </w:rPr>
        <w:t xml:space="preserve"> He put it inside his coat unopened, and she stepped back to her place.</w:t>
      </w:r>
    </w:p>
    <w:p>
      <w:pPr>
        <w:spacing w:line="276" w:lineRule="auto" w:before="0" w:after="0"/>
        <w:ind w:firstLine="432"/>
        <w:jc w:val="left"/>
      </w:pPr>
      <w:r>
        <w:rPr>
          <w:rFonts w:ascii="EB Garamond" w:hAnsi="EB Garamond"/>
          <w:b w:val="0"/>
          <w:i w:val="0"/>
          <w:sz w:val="24"/>
        </w:rPr>
        <w:t xml:space="preserve">He gave his report in three parts, in the plainest words he had. </w:t>
      </w:r>
      <w:r>
        <w:rPr>
          <w:rFonts w:ascii="EB Garamond" w:hAnsi="EB Garamond"/>
          <w:b w:val="0"/>
          <w:i/>
          <w:sz w:val="24"/>
        </w:rPr>
        <w:t>"There are three parts: what happened, what I did about it and with what, and where my knowledge stops. Twenty-one days ago, at dusk, a caravan of five wagons from the Bluecleft mine was taken on the lower road below the lower ford by about twenty men in plain coats, with halberds and no mark of any kingdom. Every one of them was a Warrior, which Ansel Roke and Captain Tregear each told me alone, and their leader stood at the very top of that realm, which the Captain read for herself, and that is confirmed. The patrol reached the rear in time to save its wagons and lost no one, the two head chests are gone, and the caravan's banner now has one cloth, the makers' cloth on its pole, while the cultivators' cloth was found in the ditch, and this kingdom takes one cloth for mourning."</w:t>
      </w:r>
    </w:p>
    <w:p>
      <w:pPr>
        <w:spacing w:line="276" w:lineRule="auto" w:before="0" w:after="0"/>
        <w:ind w:firstLine="432"/>
        <w:jc w:val="left"/>
      </w:pPr>
      <w:r>
        <w:rPr>
          <w:rFonts w:ascii="EB Garamond" w:hAnsi="EB Garamond"/>
          <w:b w:val="0"/>
          <w:i w:val="0"/>
          <w:sz w:val="24"/>
        </w:rPr>
        <w:t xml:space="preserve">Valia had listened with her hands flat on the table, and she spoke before he could go on. </w:t>
      </w:r>
      <w:r>
        <w:rPr>
          <w:rFonts w:ascii="EB Garamond" w:hAnsi="EB Garamond"/>
          <w:b w:val="0"/>
          <w:i/>
          <w:sz w:val="24"/>
        </w:rPr>
        <w:t>"Before you go on, Grand Marshal, how badly is Ansel Roke hurt, and is anyone hurt worse?"</w:t>
      </w:r>
    </w:p>
    <w:p>
      <w:pPr>
        <w:spacing w:line="276" w:lineRule="auto" w:before="0" w:after="0"/>
        <w:ind w:firstLine="432"/>
        <w:jc w:val="left"/>
      </w:pPr>
      <w:r>
        <w:rPr>
          <w:rFonts w:ascii="EB Garamond" w:hAnsi="EB Garamond"/>
          <w:b w:val="0"/>
          <w:i/>
          <w:sz w:val="24"/>
        </w:rPr>
        <w:t>"No one is worse, Madam. I sat with him at the kingdom hospital and heard his account from the beginning. The healers closed the cut in the first week, and the wound has not taken to mending since. He is a Warrior of the first Level, and I could barely read his qi, which stood in him like water in a well in the dry month, with the clay showing."</w:t>
      </w:r>
      <w:r>
        <w:rPr>
          <w:rFonts w:ascii="EB Garamond" w:hAnsi="EB Garamond"/>
          <w:b w:val="0"/>
          <w:i w:val="0"/>
          <w:sz w:val="24"/>
        </w:rPr>
        <w:t xml:space="preserve"> Valia nodded once, and her hand closed on the edge of the table, and that was all she did.</w:t>
      </w:r>
    </w:p>
    <w:p>
      <w:pPr>
        <w:spacing w:line="276" w:lineRule="auto" w:before="0" w:after="0"/>
        <w:ind w:firstLine="432"/>
        <w:jc w:val="left"/>
      </w:pPr>
      <w:r>
        <w:rPr>
          <w:rFonts w:ascii="EB Garamond" w:hAnsi="EB Garamond"/>
          <w:b w:val="0"/>
          <w:i w:val="0"/>
          <w:sz w:val="24"/>
        </w:rPr>
        <w:t xml:space="preserve">Kade unwrapped the cloth he had carried under his arm and laid a pair of iron jaws on the table, no longer than his hand, with a screw to close them. </w:t>
      </w:r>
      <w:r>
        <w:rPr>
          <w:rFonts w:ascii="EB Garamond" w:hAnsi="EB Garamond"/>
          <w:b w:val="0"/>
          <w:i/>
          <w:sz w:val="24"/>
        </w:rPr>
        <w:t>"The second part is what I did about it. I went to the road and put my hands on the third wagon and on the banner pole, and then I went to the relay hut at the lower ford and found this fixed to the wire under the floor. It is a clamp, and I have put my hands on it too, so all three are confirmed."</w:t>
      </w:r>
    </w:p>
    <w:p>
      <w:pPr>
        <w:spacing w:line="276" w:lineRule="auto" w:before="0" w:after="0"/>
        <w:ind w:firstLine="432"/>
        <w:jc w:val="left"/>
      </w:pPr>
      <w:r>
        <w:rPr>
          <w:rFonts w:ascii="EB Garamond" w:hAnsi="EB Garamond"/>
          <w:b w:val="0"/>
          <w:i/>
          <w:sz w:val="24"/>
        </w:rPr>
        <w:t>"These jaws are cast iron, Grand Marshal, scraped bright where they bit the wire, and the screw is a common screw that any smith in any kingdom keeps in a drawer,"</w:t>
      </w:r>
      <w:r>
        <w:rPr>
          <w:rFonts w:ascii="EB Garamond" w:hAnsi="EB Garamond"/>
          <w:b w:val="0"/>
          <w:i w:val="0"/>
          <w:sz w:val="24"/>
        </w:rPr>
        <w:t xml:space="preserve"> Cog said, turning the clamp over in his hands. He laid a slip beside it. </w:t>
      </w:r>
      <w:r>
        <w:rPr>
          <w:rFonts w:ascii="EB Garamond" w:hAnsi="EB Garamond"/>
          <w:b w:val="0"/>
          <w:i/>
          <w:sz w:val="24"/>
        </w:rPr>
        <w:t>"This slip came down the</w:t>
      </w:r>
      <w:r>
        <w:rPr>
          <w:rFonts w:ascii="EB Garamond" w:hAnsi="EB Garamond"/>
          <w:b w:val="0"/>
          <w:i w:val="0"/>
          <w:sz w:val="24"/>
        </w:rPr>
        <w:t xml:space="preserve"> Hourline </w:t>
      </w:r>
      <w:r>
        <w:rPr>
          <w:rFonts w:ascii="EB Garamond" w:hAnsi="EB Garamond"/>
          <w:b w:val="0"/>
          <w:i/>
          <w:sz w:val="24"/>
        </w:rPr>
        <w:t>this morning with every letter where we put it, and we will put our hands on every join of that wire, relay by relay, before the next one comes, because it is not clean until we have touched it."</w:t>
      </w:r>
    </w:p>
    <w:p>
      <w:pPr>
        <w:spacing w:line="276" w:lineRule="auto" w:before="0" w:after="0"/>
        <w:ind w:firstLine="432"/>
        <w:jc w:val="left"/>
      </w:pPr>
      <w:r>
        <w:rPr>
          <w:rFonts w:ascii="EB Garamond" w:hAnsi="EB Garamond"/>
          <w:b w:val="0"/>
          <w:i w:val="0"/>
          <w:sz w:val="24"/>
        </w:rPr>
        <w:t xml:space="preserve">Kade waited until the jaws lay still, then went on. </w:t>
      </w:r>
      <w:r>
        <w:rPr>
          <w:rFonts w:ascii="EB Garamond" w:hAnsi="EB Garamond"/>
          <w:b w:val="0"/>
          <w:i/>
          <w:sz w:val="24"/>
        </w:rPr>
        <w:t>"The post's own book shows its first report sent down the old wire on the night of the raid, and the next relay's book shows nothing received, so the report was lost to the clamp, which is why this Court hears of it three weeks late. The post took the silence for the old wire's usual fault, as any post in this kingdom would have done, and sent its second report by rider."</w:t>
      </w:r>
    </w:p>
    <w:p>
      <w:pPr>
        <w:spacing w:line="276" w:lineRule="auto" w:before="0" w:after="0"/>
        <w:ind w:firstLine="432"/>
        <w:jc w:val="left"/>
      </w:pPr>
      <w:r>
        <w:rPr>
          <w:rFonts w:ascii="EB Garamond" w:hAnsi="EB Garamond"/>
          <w:b w:val="0"/>
          <w:i w:val="0"/>
          <w:sz w:val="24"/>
        </w:rPr>
        <w:t xml:space="preserve">The brass disc stopped in Crowe's hand. </w:t>
      </w:r>
      <w:r>
        <w:rPr>
          <w:rFonts w:ascii="EB Garamond" w:hAnsi="EB Garamond"/>
          <w:b w:val="0"/>
          <w:i/>
          <w:sz w:val="24"/>
        </w:rPr>
        <w:t>"I have doubled the post on the lower road, Grand Marshal, and the month's exercise there is given up to pay for it."</w:t>
      </w:r>
    </w:p>
    <w:p>
      <w:pPr>
        <w:spacing w:line="276" w:lineRule="auto" w:before="0" w:after="0"/>
        <w:ind w:firstLine="432"/>
        <w:jc w:val="left"/>
      </w:pPr>
      <w:r>
        <w:rPr>
          <w:rFonts w:ascii="EB Garamond" w:hAnsi="EB Garamond"/>
          <w:b w:val="0"/>
          <w:i/>
          <w:sz w:val="24"/>
        </w:rPr>
        <w:t>"No troops are called out for it,"</w:t>
      </w:r>
      <w:r>
        <w:rPr>
          <w:rFonts w:ascii="EB Garamond" w:hAnsi="EB Garamond"/>
          <w:b w:val="0"/>
          <w:i w:val="0"/>
          <w:sz w:val="24"/>
        </w:rPr>
        <w:t xml:space="preserve"> Kade said, </w:t>
      </w:r>
      <w:r>
        <w:rPr>
          <w:rFonts w:ascii="EB Garamond" w:hAnsi="EB Garamond"/>
          <w:b w:val="0"/>
          <w:i/>
          <w:sz w:val="24"/>
        </w:rPr>
        <w:t>"because any offensive act against any person or any place needs the king's ink and the queen's wax both."</w:t>
      </w:r>
    </w:p>
    <w:p>
      <w:pPr>
        <w:spacing w:line="276" w:lineRule="auto" w:before="0" w:after="0"/>
        <w:ind w:firstLine="432"/>
        <w:jc w:val="left"/>
      </w:pPr>
      <w:r>
        <w:rPr>
          <w:rFonts w:ascii="EB Garamond" w:hAnsi="EB Garamond"/>
          <w:b w:val="0"/>
          <w:i w:val="0"/>
          <w:sz w:val="24"/>
        </w:rPr>
        <w:t xml:space="preserve">Kade found the buckle again with his thumb. </w:t>
      </w:r>
      <w:r>
        <w:rPr>
          <w:rFonts w:ascii="EB Garamond" w:hAnsi="EB Garamond"/>
          <w:b w:val="0"/>
          <w:i/>
          <w:sz w:val="24"/>
        </w:rPr>
        <w:t>"The third part is where my knowledge stops, and I will say so exactly. I do not know who they were, and nothing they left behind says. I do not know how they knew the road and the hour, either: the clamp is unconfirmed as the means, and I cannot tell you how long it hung there or who set it. Ansel Roke saw a man in a good coat walk away from the file before the narrow, and I cannot tell you who he was. The carters' route was written out at the last toll-house, and whether it was copied I do not know, any more than I know whether the garbled notice that came down the wire yesterday was the clamp's work or only the old wire's trouble. All of that is unconfirmed."</w:t>
      </w:r>
    </w:p>
    <w:p>
      <w:pPr>
        <w:spacing w:line="276" w:lineRule="auto" w:before="0" w:after="0"/>
        <w:ind w:firstLine="432"/>
        <w:jc w:val="left"/>
      </w:pPr>
      <w:r>
        <w:rPr>
          <w:rFonts w:ascii="EB Garamond" w:hAnsi="EB Garamond"/>
          <w:b w:val="0"/>
          <w:i w:val="0"/>
          <w:sz w:val="24"/>
        </w:rPr>
        <w:t>Nothing followed the limits. Kade stopped, and let the quiet stand, and watched what the room would add to it.</w:t>
      </w:r>
    </w:p>
    <w:p>
      <w:pPr>
        <w:spacing w:line="276" w:lineRule="auto" w:before="0" w:after="0"/>
        <w:ind w:firstLine="432"/>
        <w:jc w:val="left"/>
      </w:pPr>
      <w:r>
        <w:rPr>
          <w:rFonts w:ascii="EB Garamond" w:hAnsi="EB Garamond"/>
          <w:b w:val="0"/>
          <w:i/>
          <w:sz w:val="24"/>
        </w:rPr>
        <w:t>"A route that is written can be copied by anyone who stands close to the paper, Grand Marshal,"</w:t>
      </w:r>
      <w:r>
        <w:rPr>
          <w:rFonts w:ascii="EB Garamond" w:hAnsi="EB Garamond"/>
          <w:b w:val="0"/>
          <w:i w:val="0"/>
          <w:sz w:val="24"/>
        </w:rPr>
        <w:t xml:space="preserve"> Isolde said. </w:t>
      </w:r>
      <w:r>
        <w:rPr>
          <w:rFonts w:ascii="EB Garamond" w:hAnsi="EB Garamond"/>
          <w:b w:val="0"/>
          <w:i/>
          <w:sz w:val="24"/>
        </w:rPr>
        <w:t>"I cannot say that this one was, only that the Court should not rule it out."</w:t>
      </w:r>
    </w:p>
    <w:p>
      <w:pPr>
        <w:spacing w:line="276" w:lineRule="auto" w:before="0" w:after="0"/>
        <w:ind w:firstLine="432"/>
        <w:jc w:val="left"/>
      </w:pPr>
      <w:r>
        <w:rPr>
          <w:rFonts w:ascii="EB Garamond" w:hAnsi="EB Garamond"/>
          <w:b w:val="0"/>
          <w:i/>
          <w:sz w:val="24"/>
        </w:rPr>
        <w:t>"Then let the guesses be made here and not behind a door,"</w:t>
      </w:r>
      <w:r>
        <w:rPr>
          <w:rFonts w:ascii="EB Garamond" w:hAnsi="EB Garamond"/>
          <w:b w:val="0"/>
          <w:i w:val="0"/>
          <w:sz w:val="24"/>
        </w:rPr>
        <w:t xml:space="preserve"> Valia said. </w:t>
      </w:r>
      <w:r>
        <w:rPr>
          <w:rFonts w:ascii="EB Garamond" w:hAnsi="EB Garamond"/>
          <w:b w:val="0"/>
          <w:i/>
          <w:sz w:val="24"/>
        </w:rPr>
        <w:t>"How did they come to know the road, and the hour?"</w:t>
      </w:r>
    </w:p>
    <w:p>
      <w:pPr>
        <w:spacing w:line="276" w:lineRule="auto" w:before="0" w:after="0"/>
        <w:ind w:firstLine="432"/>
        <w:jc w:val="left"/>
      </w:pPr>
      <w:r>
        <w:rPr>
          <w:rFonts w:ascii="EB Garamond" w:hAnsi="EB Garamond"/>
          <w:b w:val="0"/>
          <w:i/>
          <w:sz w:val="24"/>
        </w:rPr>
        <w:t>"None of us knows, Madam, and I am the last man in this room who should pretend otherwise,"</w:t>
      </w:r>
      <w:r>
        <w:rPr>
          <w:rFonts w:ascii="EB Garamond" w:hAnsi="EB Garamond"/>
          <w:b w:val="0"/>
          <w:i w:val="0"/>
          <w:sz w:val="24"/>
        </w:rPr>
        <w:t xml:space="preserve"> Crowe said. </w:t>
      </w:r>
      <w:r>
        <w:rPr>
          <w:rFonts w:ascii="EB Garamond" w:hAnsi="EB Garamond"/>
          <w:b w:val="0"/>
          <w:i/>
          <w:sz w:val="24"/>
        </w:rPr>
        <w:t>"I could build you a spy this morning, with a name and a motive and a road he walked, and every piece of him would be made up by me before I finished the sentence. I would rather give you what we have than invent what we have not."</w:t>
      </w:r>
    </w:p>
    <w:p>
      <w:pPr>
        <w:spacing w:line="276" w:lineRule="auto" w:before="0" w:after="0"/>
        <w:ind w:firstLine="432"/>
        <w:jc w:val="left"/>
      </w:pPr>
      <w:r>
        <w:rPr>
          <w:rFonts w:ascii="EB Garamond" w:hAnsi="EB Garamond"/>
          <w:b w:val="0"/>
          <w:i/>
          <w:sz w:val="24"/>
        </w:rPr>
        <w:t>"An unescorted caravan will meet twenty Warriors again, Sire, and the Seniors of its guard will not stop them, however well they stand,"</w:t>
      </w:r>
      <w:r>
        <w:rPr>
          <w:rFonts w:ascii="EB Garamond" w:hAnsi="EB Garamond"/>
          <w:b w:val="0"/>
          <w:i w:val="0"/>
          <w:sz w:val="24"/>
        </w:rPr>
        <w:t xml:space="preserve"> Yun said. </w:t>
      </w:r>
      <w:r>
        <w:rPr>
          <w:rFonts w:ascii="EB Garamond" w:hAnsi="EB Garamond"/>
          <w:b w:val="0"/>
          <w:i/>
          <w:sz w:val="24"/>
        </w:rPr>
        <w:t>"What you do about the next caravan will be yours to decide, and the caravan will meet them in either case."</w:t>
      </w:r>
    </w:p>
    <w:p>
      <w:pPr>
        <w:spacing w:line="276" w:lineRule="auto" w:before="0" w:after="0"/>
        <w:ind w:firstLine="432"/>
        <w:jc w:val="left"/>
      </w:pPr>
      <w:r>
        <w:rPr>
          <w:rFonts w:ascii="EB Garamond" w:hAnsi="EB Garamond"/>
          <w:b w:val="0"/>
          <w:i w:val="0"/>
          <w:sz w:val="24"/>
        </w:rPr>
        <w:t xml:space="preserve">Varys had not moved through any of it. Now he spoke, in the voice he used at a table, and what he said was the Court's own question. </w:t>
      </w:r>
      <w:r>
        <w:rPr>
          <w:rFonts w:ascii="EB Garamond" w:hAnsi="EB Garamond"/>
          <w:b w:val="0"/>
          <w:i/>
          <w:sz w:val="24"/>
        </w:rPr>
        <w:t>"And if it came tomorrow?"</w:t>
      </w:r>
    </w:p>
    <w:p>
      <w:pPr>
        <w:spacing w:line="276" w:lineRule="auto" w:before="0" w:after="0"/>
        <w:ind w:firstLine="432"/>
        <w:jc w:val="left"/>
      </w:pPr>
      <w:r>
        <w:rPr>
          <w:rFonts w:ascii="EB Garamond" w:hAnsi="EB Garamond"/>
          <w:b w:val="0"/>
          <w:i/>
          <w:sz w:val="24"/>
        </w:rPr>
        <w:t>"If it came tomorrow, Sire, the doubled post, eight pairs in all, would hold the lower road from the ford to the last toll-house, with a rider at each end of it,"</w:t>
      </w:r>
      <w:r>
        <w:rPr>
          <w:rFonts w:ascii="EB Garamond" w:hAnsi="EB Garamond"/>
          <w:b w:val="0"/>
          <w:i w:val="0"/>
          <w:sz w:val="24"/>
        </w:rPr>
        <w:t xml:space="preserve"> Kade said, </w:t>
      </w:r>
      <w:r>
        <w:rPr>
          <w:rFonts w:ascii="EB Garamond" w:hAnsi="EB Garamond"/>
          <w:b w:val="0"/>
          <w:i/>
          <w:sz w:val="24"/>
        </w:rPr>
        <w:t>"and no file would leave the mine's yard without a pair walking beside it. No soldier would cross the ford, because that would be an offensive act, and such an act is yours and the queen's to sign together."</w:t>
      </w:r>
    </w:p>
    <w:p>
      <w:pPr>
        <w:spacing w:line="276" w:lineRule="auto" w:before="0" w:after="0"/>
        <w:ind w:firstLine="432"/>
        <w:jc w:val="left"/>
      </w:pPr>
      <w:r>
        <w:rPr>
          <w:rFonts w:ascii="EB Garamond" w:hAnsi="EB Garamond"/>
          <w:b w:val="0"/>
          <w:i/>
          <w:sz w:val="24"/>
        </w:rPr>
        <w:t>"Then I will say what I am weighing before I say what I have decided, so that you hear the reasons first,"</w:t>
      </w:r>
      <w:r>
        <w:rPr>
          <w:rFonts w:ascii="EB Garamond" w:hAnsi="EB Garamond"/>
          <w:b w:val="0"/>
          <w:i w:val="0"/>
          <w:sz w:val="24"/>
        </w:rPr>
        <w:t xml:space="preserve"> Varys said. </w:t>
      </w:r>
      <w:r>
        <w:rPr>
          <w:rFonts w:ascii="EB Garamond" w:hAnsi="EB Garamond"/>
          <w:b w:val="0"/>
          <w:i/>
          <w:sz w:val="24"/>
        </w:rPr>
        <w:t>"We have a raid, a clamp on the old wire, a patrol that came in time, a lone banner and four dead, and we have no face for any of it. A fear sent to King Aeries without a face on it would be answered the way a friend answers a fear, by walking toward it, and then two courts would be walking toward the dark together on a guess. This is the first blood of the peace, and I will not send a guess after it. Gale is not told yet; King Aeries will have it from me when I have something to tell him that is true, and not before."</w:t>
      </w:r>
    </w:p>
    <w:p>
      <w:pPr>
        <w:spacing w:line="276" w:lineRule="auto" w:before="0" w:after="0"/>
        <w:ind w:firstLine="432"/>
        <w:jc w:val="left"/>
      </w:pPr>
      <w:r>
        <w:rPr>
          <w:rFonts w:ascii="EB Garamond" w:hAnsi="EB Garamond"/>
          <w:b w:val="0"/>
          <w:i w:val="0"/>
          <w:sz w:val="24"/>
        </w:rPr>
        <w:t>No one spoke after the king. Then Valia, without hurry, took a worn leather case from the end of the record desk and went down the hall at a steady pace, and Kade saw her qi draw in to her hands. Tamsin Holt wrote a line. Isolde Farrow was at the yard door before the queen reached it, and drew it open, and the door swung on its hinges for a long moment after the queen had gone through. Kade watched it and not the people, because it was the only thing in the hall still moving, and while it swung he counted what the Court had: four dead, one alive, twenty in plain coats, a wire with a clamp on it, and no one in the room who could say how they had known the hour.</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LONE BANNER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