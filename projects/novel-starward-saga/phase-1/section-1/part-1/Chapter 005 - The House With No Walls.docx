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914400" cy="914400"/>
                    </a:xfrm>
                    <a:prstGeom prst="rect"/>
                  </pic:spPr>
                </pic:pic>
              </a:graphicData>
            </a:graphic>
          </wp:inline>
        </w:drawing>
      </w:r>
    </w:p>
    <w:p>
      <w:pPr>
        <w:spacing w:before="0" w:after="0" w:line="276" w:lineRule="auto"/>
        <w:ind w:firstLine="0"/>
        <w:jc w:val="center"/>
      </w:pPr>
      <w:r>
        <w:rPr>
          <w:rFonts w:ascii="EB Garamond" w:hAnsi="EB Garamond"/>
          <w:b/>
          <w:i w:val="0"/>
          <w:sz w:val="32"/>
        </w:rPr>
        <w:t>STARWARD SAGA</w:t>
      </w:r>
    </w:p>
    <w:p>
      <w:pPr>
        <w:spacing w:before="0" w:after="0" w:line="276" w:lineRule="auto"/>
        <w:ind w:firstLine="0"/>
        <w:jc w:val="center"/>
      </w:pPr>
      <w:r>
        <w:rPr>
          <w:rFonts w:ascii="EB Garamond" w:hAnsi="EB Garamond"/>
          <w:b/>
          <w:i w:val="0"/>
          <w:sz w:val="32"/>
        </w:rPr>
        <w:t>PHASE 1 — THE ROOTS OF BECOMING</w:t>
      </w:r>
    </w:p>
    <w:p>
      <w:pPr>
        <w:spacing w:before="0" w:after="0" w:line="276" w:lineRule="auto"/>
        <w:ind w:firstLine="0"/>
        <w:jc w:val="center"/>
      </w:pPr>
      <w:r>
        <w:rPr>
          <w:rFonts w:ascii="EB Garamond" w:hAnsi="EB Garamond"/>
          <w:b/>
          <w:i w:val="0"/>
          <w:sz w:val="32"/>
        </w:rPr>
        <w:t>SECTION 1 — AZURE SKY AND GALE</w:t>
      </w:r>
    </w:p>
    <w:p>
      <w:pPr>
        <w:spacing w:before="0" w:after="0" w:line="276" w:lineRule="auto"/>
        <w:ind w:firstLine="0"/>
        <w:jc w:val="center"/>
      </w:pPr>
      <w:r>
        <w:rPr>
          <w:rFonts w:ascii="EB Garamond" w:hAnsi="EB Garamond"/>
          <w:b/>
          <w:i w:val="0"/>
          <w:sz w:val="32"/>
        </w:rPr>
        <w:t>PART 1 — The Two Mornings</w:t>
      </w:r>
    </w:p>
    <w:p>
      <w:pPr>
        <w:spacing w:before="0" w:after="0" w:line="276" w:lineRule="auto"/>
        <w:ind w:firstLine="0"/>
        <w:jc w:val="left"/>
      </w:pPr>
      <w:r>
        <w:rPr>
          <w:rFonts w:ascii="EB Garamond" w:hAnsi="EB Garamond"/>
          <w:b w:val="0"/>
          <w:i w:val="0"/>
          <w:sz w:val="32"/>
        </w:rPr>
      </w:r>
    </w:p>
    <w:p>
      <w:pPr>
        <w:spacing w:before="0" w:after="480" w:line="276" w:lineRule="auto"/>
        <w:ind w:firstLine="0"/>
        <w:jc w:val="center"/>
      </w:pPr>
      <w:r>
        <w:rPr>
          <w:rFonts w:ascii="EB Garamond" w:hAnsi="EB Garamond"/>
          <w:b/>
          <w:i w:val="0"/>
          <w:sz w:val="32"/>
        </w:rPr>
        <w:t>Chapter 005 — The House With No Walls</w:t>
      </w:r>
    </w:p>
    <w:p>
      <w:pPr>
        <w:keepNext/>
        <w:spacing w:before="0" w:after="160" w:line="276" w:lineRule="auto"/>
        <w:ind w:firstLine="0"/>
        <w:jc w:val="center"/>
      </w:pPr>
      <w:r>
        <w:rPr>
          <w:rFonts w:ascii="EB Garamond" w:hAnsi="EB Garamond"/>
          <w:b w:val="0"/>
          <w:i/>
          <w:sz w:val="21"/>
        </w:rPr>
        <w:t>Year 1247, Ilovany, Nuvil, Day 9</w:t>
      </w:r>
    </w:p>
    <w:p>
      <w:pPr>
        <w:spacing w:line="276" w:lineRule="auto" w:before="0" w:after="0"/>
        <w:ind w:firstLine="0"/>
        <w:jc w:val="left"/>
      </w:pPr>
      <w:r>
        <w:rPr>
          <w:rFonts w:ascii="EB Garamond" w:hAnsi="EB Garamond"/>
          <w:b/>
          <w:i w:val="0"/>
          <w:sz w:val="56"/>
        </w:rPr>
        <w:t>S</w:t>
      </w:r>
      <w:r>
        <w:rPr>
          <w:rFonts w:ascii="EB Garamond" w:hAnsi="EB Garamond"/>
          <w:b w:val="0"/>
          <w:i w:val="0"/>
          <w:smallCaps/>
          <w:sz w:val="24"/>
        </w:rPr>
        <w:t>igrun Korth, a captain</w:t>
      </w:r>
      <w:r>
        <w:rPr>
          <w:rFonts w:ascii="EB Garamond" w:hAnsi="EB Garamond"/>
          <w:b w:val="0"/>
          <w:i w:val="0"/>
          <w:sz w:val="24"/>
        </w:rPr>
        <w:t xml:space="preserve"> of the Windward Host, stopped the file on the shale ledge above Stirrup Ford, because she stopped every file there, and read the morning before she read anything else. Mist lay on the stream and on the low road. It had filled the cutting where the Seam Road dropped to the water, and it stood in the willows on the far bank so thick that the tail of her own file was a row of grey shapes and the far side was a guess. The air smelled of cold stone and wet wool. Four wagons of Whistledeep ore stood nose to tail behind her, low-grade Power Crystal, the stone that holds qi, in sacks, bound down the mountain for the Aerie Artificers' College, and the mules waited in their harness with their breath hanging over them.</w:t>
      </w:r>
    </w:p>
    <w:p>
      <w:pPr>
        <w:spacing w:line="276" w:lineRule="auto" w:before="0" w:after="0"/>
        <w:ind w:firstLine="432"/>
        <w:jc w:val="left"/>
      </w:pPr>
      <w:r>
        <w:rPr>
          <w:rFonts w:ascii="EB Garamond" w:hAnsi="EB Garamond"/>
          <w:b w:val="0"/>
          <w:i w:val="0"/>
          <w:sz w:val="24"/>
        </w:rPr>
        <w:t>Her five came to her where the shale lay flat. Torvek Gant came from the wheels, and his palm left the last hub only when his stride took it. Yrsa Wold came from the lip of the ledge, Egil Hurn from the front of the file, and Ingrith Mott from the rear teams with a mule's name still in her mouth. Jorund Ulm stayed where he was, because Jorund Ulm never left the strongbox bench, so Korth faced the second wagon and spoke to him with the rest. The strongbox behind him had the cargo list and the route papers in it, the only paper on the road. The four carters and the clerk sat their seats and waited, five people her sense passed over as it passed over the mules. They were hers to answer for even when she was not speaking to them.</w:t>
      </w:r>
    </w:p>
    <w:p>
      <w:pPr>
        <w:spacing w:line="276" w:lineRule="auto" w:before="0" w:after="0"/>
        <w:ind w:firstLine="432"/>
        <w:jc w:val="left"/>
      </w:pPr>
      <w:r>
        <w:rPr>
          <w:rFonts w:ascii="EB Garamond" w:hAnsi="EB Garamond"/>
          <w:b w:val="0"/>
          <w:i/>
          <w:sz w:val="24"/>
        </w:rPr>
        <w:t>"We cross by daylight and in one file,"</w:t>
      </w:r>
      <w:r>
        <w:rPr>
          <w:rFonts w:ascii="EB Garamond" w:hAnsi="EB Garamond"/>
          <w:b w:val="0"/>
          <w:i w:val="0"/>
          <w:sz w:val="24"/>
        </w:rPr>
        <w:t xml:space="preserve"> she said, </w:t>
      </w:r>
      <w:r>
        <w:rPr>
          <w:rFonts w:ascii="EB Garamond" w:hAnsi="EB Garamond"/>
          <w:b w:val="0"/>
          <w:i/>
          <w:sz w:val="24"/>
        </w:rPr>
        <w:t>"and the strongbox wagon rides in the middle of it with Ulm on its bench, because the ore is worth most to anyone who wants it and easiest to guard where the whole file can see it. Nobody leaves the file for a reason that is not the file's. If the road closes in front of us, I sound the horn once, and whoever hears it comes, and nobody sounds it twice."</w:t>
      </w:r>
      <w:r>
        <w:rPr>
          <w:rFonts w:ascii="EB Garamond" w:hAnsi="EB Garamond"/>
          <w:b w:val="0"/>
          <w:i w:val="0"/>
          <w:sz w:val="24"/>
        </w:rPr>
        <w:t xml:space="preserve"> Hurn laughed, short, a beat before she reached the end of the sentence. She went on all the same, since the orders were spoken whole or not at all. </w:t>
      </w:r>
      <w:r>
        <w:rPr>
          <w:rFonts w:ascii="EB Garamond" w:hAnsi="EB Garamond"/>
          <w:b w:val="0"/>
          <w:i/>
          <w:sz w:val="24"/>
        </w:rPr>
        <w:t>"The carters are not soldiers, and we answer for each of them before we answer for a sack. The ore is due on the Aerie Plateau, and a file does not turn back on a feeling."</w:t>
      </w:r>
    </w:p>
    <w:p>
      <w:pPr>
        <w:spacing w:line="276" w:lineRule="auto" w:before="0" w:after="0"/>
        <w:ind w:firstLine="432"/>
        <w:jc w:val="left"/>
      </w:pPr>
      <w:r>
        <w:rPr>
          <w:rFonts w:ascii="EB Garamond" w:hAnsi="EB Garamond"/>
          <w:b w:val="0"/>
          <w:i w:val="0"/>
          <w:sz w:val="24"/>
        </w:rPr>
        <w:t xml:space="preserve">She set her people in her head as she set them aloud, herself last: Gant, Wold, Ulm, Mott, Hurn, and Korth, </w:t>
      </w:r>
      <w:r>
        <w:rPr>
          <w:rFonts w:ascii="EB Garamond" w:hAnsi="EB Garamond"/>
          <w:b/>
          <w:i/>
          <w:sz w:val="24"/>
        </w:rPr>
        <w:t>Warrior Level 7 High</w:t>
      </w:r>
      <w:r>
        <w:rPr>
          <w:rFonts w:ascii="EB Garamond" w:hAnsi="EB Garamond"/>
          <w:b w:val="0"/>
          <w:i w:val="0"/>
          <w:sz w:val="24"/>
        </w:rPr>
        <w:t xml:space="preserve">, more than the Seam Road had ever asked of a captain. </w:t>
      </w:r>
      <w:r>
        <w:rPr>
          <w:rFonts w:ascii="EB Garamond" w:hAnsi="EB Garamond"/>
          <w:b w:val="0"/>
          <w:i/>
          <w:sz w:val="24"/>
        </w:rPr>
        <w:t>"Gant takes the lead wheel, and he is of the fourth Level, high in it, so the road meets the man with the most to give before it meets anyone else. Wold has the near side of the strongbox wagon, fourth Level and the middle of it, and Ulm stays on his bench, fourth Level and low in it, with his sword where his hand can find it. Mott has the teams behind us, third Level and the top of it. Hurn goes ahead as far as the mist lets him, third Level and the middle of it, and comes back when the mist lets him go no farther. I will be wherever the file is thin,"</w:t>
      </w:r>
      <w:r>
        <w:rPr>
          <w:rFonts w:ascii="EB Garamond" w:hAnsi="EB Garamond"/>
          <w:b w:val="0"/>
          <w:i w:val="0"/>
          <w:sz w:val="24"/>
        </w:rPr>
        <w:t xml:space="preserve"> she said.</w:t>
      </w:r>
    </w:p>
    <w:p>
      <w:pPr>
        <w:spacing w:line="276" w:lineRule="auto" w:before="0" w:after="0"/>
        <w:ind w:firstLine="432"/>
        <w:jc w:val="left"/>
      </w:pPr>
      <w:r>
        <w:rPr>
          <w:rFonts w:ascii="EB Garamond" w:hAnsi="EB Garamond"/>
          <w:b w:val="0"/>
          <w:i w:val="0"/>
          <w:sz w:val="24"/>
        </w:rPr>
        <w:t xml:space="preserve">Wold crouched at the lip of the ledge and traced the cutting, the bar and the far bank in the shale dust with one finger, and spoke only when the tracing was done. </w:t>
      </w:r>
      <w:r>
        <w:rPr>
          <w:rFonts w:ascii="EB Garamond" w:hAnsi="EB Garamond"/>
          <w:b w:val="0"/>
          <w:i/>
          <w:sz w:val="24"/>
        </w:rPr>
        <w:t>"The bar has crept east with the thaw, so the wagons go straight along it, and the willows on the far side are soft ground for anyone who has to run."</w:t>
      </w:r>
      <w:r>
        <w:rPr>
          <w:rFonts w:ascii="EB Garamond" w:hAnsi="EB Garamond"/>
          <w:b w:val="0"/>
          <w:i w:val="0"/>
          <w:sz w:val="24"/>
        </w:rPr>
        <w:t xml:space="preserve"> Korth studied the drawing until the mist dulled it. </w:t>
      </w:r>
      <w:r>
        <w:rPr>
          <w:rFonts w:ascii="EB Garamond" w:hAnsi="EB Garamond"/>
          <w:b w:val="0"/>
          <w:i/>
          <w:sz w:val="24"/>
        </w:rPr>
        <w:t>"Then nobody runs through the willows, and if one of us must run, he runs back to the file,"</w:t>
      </w:r>
      <w:r>
        <w:rPr>
          <w:rFonts w:ascii="EB Garamond" w:hAnsi="EB Garamond"/>
          <w:b w:val="0"/>
          <w:i w:val="0"/>
          <w:sz w:val="24"/>
        </w:rPr>
        <w:t xml:space="preserve"> she said. Gant had finished with the hubs. </w:t>
      </w:r>
      <w:r>
        <w:rPr>
          <w:rFonts w:ascii="EB Garamond" w:hAnsi="EB Garamond"/>
          <w:b w:val="0"/>
          <w:i/>
          <w:sz w:val="24"/>
        </w:rPr>
        <w:t>"They are all cool, Captain, and nothing is running dry."</w:t>
      </w:r>
      <w:r>
        <w:rPr>
          <w:rFonts w:ascii="EB Garamond" w:hAnsi="EB Garamond"/>
          <w:b w:val="0"/>
          <w:i w:val="0"/>
          <w:sz w:val="24"/>
        </w:rPr>
        <w:t xml:space="preserve"> From the rear teams Mott's voice came low and even over the mules' backs. </w:t>
      </w:r>
      <w:r>
        <w:rPr>
          <w:rFonts w:ascii="EB Garamond" w:hAnsi="EB Garamond"/>
          <w:b w:val="0"/>
          <w:i/>
          <w:sz w:val="24"/>
        </w:rPr>
        <w:t>"Easy, grey. It is only water, and you have crossed it more often than I have."</w:t>
      </w:r>
    </w:p>
    <w:p>
      <w:pPr>
        <w:spacing w:line="276" w:lineRule="auto" w:before="0" w:after="0"/>
        <w:ind w:firstLine="432"/>
        <w:jc w:val="left"/>
      </w:pPr>
      <w:r>
        <w:rPr>
          <w:rFonts w:ascii="EB Garamond" w:hAnsi="EB Garamond"/>
          <w:b w:val="0"/>
          <w:i w:val="0"/>
          <w:sz w:val="24"/>
        </w:rPr>
        <w:t>She would have liked the mist gone. Her sense went out over the water, the willows and the draw above the ford, the dry gully that climbed the slope, and came back with nothing, which was the trouble with nothing: a hillside with no one on it and a hillside with men on it who had drawn their qi in read the same to a Warrior, and she had never had to choose between them with four wagons in the water. No bird called from the far bank. The Trail had opened to horses only days before, and the traders who would crowd the Seam Road by summer had not yet come down it, so the road was hers and the ore's, with the snow only now going off the slopes below Shalegate Pass.</w:t>
      </w:r>
    </w:p>
    <w:p>
      <w:pPr>
        <w:spacing w:line="276" w:lineRule="auto" w:before="0" w:after="0"/>
        <w:ind w:firstLine="432"/>
        <w:jc w:val="left"/>
      </w:pPr>
      <w:r>
        <w:rPr>
          <w:rFonts w:ascii="EB Garamond" w:hAnsi="EB Garamond"/>
          <w:b w:val="0"/>
          <w:i w:val="0"/>
          <w:sz w:val="24"/>
        </w:rPr>
        <w:t>At the edge of the mist, where the ditch ran out of the cutting, a man in a good brown coat was walking away from the file with his hands in his sleeves. She gave him one look and no more: no pack, no mule, no business on this road that she could name, and nothing in him for her sense to find, an ordinary man going the way the traders would go in a month. The file was waiting on her. She had said aloud, before all of them, that it did not turn back on a feeling, and an order she had spoken was the only kind she had.</w:t>
      </w:r>
    </w:p>
    <w:p>
      <w:pPr>
        <w:spacing w:line="276" w:lineRule="auto" w:before="0" w:after="0"/>
        <w:ind w:firstLine="432"/>
        <w:jc w:val="left"/>
      </w:pPr>
      <w:r>
        <w:rPr>
          <w:rFonts w:ascii="EB Garamond" w:hAnsi="EB Garamond"/>
          <w:b w:val="0"/>
          <w:i/>
          <w:sz w:val="24"/>
        </w:rPr>
        <w:t>"Gant, take the lead down,"</w:t>
      </w:r>
      <w:r>
        <w:rPr>
          <w:rFonts w:ascii="EB Garamond" w:hAnsi="EB Garamond"/>
          <w:b w:val="0"/>
          <w:i w:val="0"/>
          <w:sz w:val="24"/>
        </w:rPr>
        <w:t xml:space="preserve"> she said.</w:t>
      </w:r>
    </w:p>
    <w:p>
      <w:pPr>
        <w:spacing w:line="276" w:lineRule="auto" w:before="0" w:after="0"/>
        <w:ind w:firstLine="432"/>
        <w:jc w:val="left"/>
      </w:pPr>
      <w:r>
        <w:rPr>
          <w:rFonts w:ascii="EB Garamond" w:hAnsi="EB Garamond"/>
          <w:b w:val="0"/>
          <w:i w:val="0"/>
          <w:sz w:val="24"/>
        </w:rPr>
        <w:t>The lead wagon went down the cutting into the mist, and the mist took it to the axles. The wheels hissed on the gravel and then in the water. Gant walked at the lead wheel with his palm on the hub and the stream to his shins, and Hurn went ahead into the grey, laughing at something only he had caught. The strongbox wagon followed, with Ulm upright on its bench and his sword across his lap and Wold at its near wheel, and then the third, and Korth beside the third on the ridge of gravel the stream had piled across the ford, where the file was thin. Cold came through her boots. Behind her Mott was still talking to the mules, and the fourth wagon waited at the lip.</w:t>
      </w:r>
    </w:p>
    <w:p>
      <w:pPr>
        <w:spacing w:line="276" w:lineRule="auto" w:before="0" w:after="0"/>
        <w:ind w:firstLine="432"/>
        <w:jc w:val="left"/>
      </w:pPr>
      <w:r>
        <w:rPr>
          <w:rFonts w:ascii="EB Garamond" w:hAnsi="EB Garamond"/>
          <w:b w:val="0"/>
          <w:i w:val="0"/>
          <w:sz w:val="24"/>
        </w:rPr>
        <w:t>The qi came all at once. It came the way a stream comes down when a log jam lets go, a push from three sides that took her sense and filled it, and every mule in the file screamed together. Torvek Gant's knees struck the gravel at the lead wheel, and his palm was still on the hub.</w:t>
      </w:r>
    </w:p>
    <w:p>
      <w:pPr>
        <w:spacing w:line="276" w:lineRule="auto" w:before="0" w:after="0"/>
        <w:ind w:firstLine="432"/>
        <w:jc w:val="left"/>
      </w:pPr>
      <w:r>
        <w:rPr>
          <w:rFonts w:ascii="EB Garamond" w:hAnsi="EB Garamond"/>
          <w:b w:val="0"/>
          <w:i w:val="0"/>
          <w:sz w:val="24"/>
        </w:rPr>
        <w:t xml:space="preserve">She read it as fast as it arrived. Seventeen weights round the file. Six at the front, rising out of the mist at the lead wheel, of the fifth Level, low and middle. Nine along the bank behind, of the fourth Level, middle and high, as strong as Wold or Ulm and many more of them. And two near her own that stood back in the second rank, one a little under her and the other further under, neither coming yet. Brown and grey and undyed wool, and halberds, long hafts with an axe edge, a hook behind it and a spike above, coming out of their sacking in a single pull with the wraps falling behind: </w:t>
      </w:r>
      <w:r>
        <w:rPr>
          <w:rFonts w:ascii="EB Garamond" w:hAnsi="EB Garamond"/>
          <w:b/>
          <w:i/>
          <w:sz w:val="24"/>
        </w:rPr>
        <w:t>Brawnhaft</w:t>
      </w:r>
      <w:r>
        <w:rPr>
          <w:rFonts w:ascii="EB Garamond" w:hAnsi="EB Garamond"/>
          <w:b w:val="0"/>
          <w:i w:val="0"/>
          <w:sz w:val="24"/>
        </w:rPr>
        <w:t>, six wraps dropping together, and the men beneath them already running.</w:t>
      </w:r>
    </w:p>
    <w:p>
      <w:pPr>
        <w:spacing w:line="276" w:lineRule="auto" w:before="0" w:after="0"/>
        <w:ind w:firstLine="432"/>
        <w:jc w:val="left"/>
      </w:pPr>
      <w:r>
        <w:rPr>
          <w:rFonts w:ascii="EB Garamond" w:hAnsi="EB Garamond"/>
          <w:b w:val="0"/>
          <w:i w:val="0"/>
          <w:sz w:val="24"/>
        </w:rPr>
        <w:t xml:space="preserve">The first edge went for Hurn's arm out of the mist in a single stride, </w:t>
      </w:r>
      <w:r>
        <w:rPr>
          <w:rFonts w:ascii="EB Garamond" w:hAnsi="EB Garamond"/>
          <w:b/>
          <w:i/>
          <w:sz w:val="24"/>
        </w:rPr>
        <w:t>Rushing Axeblade</w:t>
      </w:r>
      <w:r>
        <w:rPr>
          <w:rFonts w:ascii="EB Garamond" w:hAnsi="EB Garamond"/>
          <w:b w:val="0"/>
          <w:i w:val="0"/>
          <w:sz w:val="24"/>
        </w:rPr>
        <w:t xml:space="preserve">, and Hurn had his saber half returned to its scabbard, the calm guard that begged for a rash blow, </w:t>
      </w:r>
      <w:r>
        <w:rPr>
          <w:rFonts w:ascii="EB Garamond" w:hAnsi="EB Garamond"/>
          <w:b/>
          <w:i/>
          <w:sz w:val="24"/>
        </w:rPr>
        <w:t>Yelmancowl</w:t>
      </w:r>
      <w:r>
        <w:rPr>
          <w:rFonts w:ascii="EB Garamond" w:hAnsi="EB Garamond"/>
          <w:b w:val="0"/>
          <w:i w:val="0"/>
          <w:sz w:val="24"/>
        </w:rPr>
        <w:t xml:space="preserve">. The man who came at it was rash and was turned. The next was not rash, and Hurn swept his blade low along the hip and cut up at that man's near side, </w:t>
      </w:r>
      <w:r>
        <w:rPr>
          <w:rFonts w:ascii="EB Garamond" w:hAnsi="EB Garamond"/>
          <w:b/>
          <w:i/>
          <w:sz w:val="24"/>
        </w:rPr>
        <w:t>Rushing Gallop</w:t>
      </w:r>
      <w:r>
        <w:rPr>
          <w:rFonts w:ascii="EB Garamond" w:hAnsi="EB Garamond"/>
          <w:b w:val="0"/>
          <w:i w:val="0"/>
          <w:sz w:val="24"/>
        </w:rPr>
        <w:t xml:space="preserve">, and laughed once, with a different sound in it. At the lead wheel Gant had one hand up as though reining in a horse, shoulders square behind his blade, </w:t>
      </w:r>
      <w:r>
        <w:rPr>
          <w:rFonts w:ascii="EB Garamond" w:hAnsi="EB Garamond"/>
          <w:b/>
          <w:i/>
          <w:sz w:val="24"/>
        </w:rPr>
        <w:t>Tight Basket</w:t>
      </w:r>
      <w:r>
        <w:rPr>
          <w:rFonts w:ascii="EB Garamond" w:hAnsi="EB Garamond"/>
          <w:b w:val="0"/>
          <w:i w:val="0"/>
          <w:sz w:val="24"/>
        </w:rPr>
        <w:t xml:space="preserve">, and the first blow rang on the iron so hard that she tasted iron herself. The second hewed at his shoulder before he could step clear of the wheel, </w:t>
      </w:r>
      <w:r>
        <w:rPr>
          <w:rFonts w:ascii="EB Garamond" w:hAnsi="EB Garamond"/>
          <w:b/>
          <w:i/>
          <w:sz w:val="24"/>
        </w:rPr>
        <w:t>Keen Axeblade</w:t>
      </w:r>
      <w:r>
        <w:rPr>
          <w:rFonts w:ascii="EB Garamond" w:hAnsi="EB Garamond"/>
          <w:b w:val="0"/>
          <w:i w:val="0"/>
          <w:sz w:val="24"/>
        </w:rPr>
        <w:t xml:space="preserve">, and he turned it on the inside of his blade with the point at the man's face, </w:t>
      </w:r>
      <w:r>
        <w:rPr>
          <w:rFonts w:ascii="EB Garamond" w:hAnsi="EB Garamond"/>
          <w:b/>
          <w:i/>
          <w:sz w:val="24"/>
        </w:rPr>
        <w:t>Swellbarrier</w:t>
      </w:r>
      <w:r>
        <w:rPr>
          <w:rFonts w:ascii="EB Garamond" w:hAnsi="EB Garamond"/>
          <w:b w:val="0"/>
          <w:i w:val="0"/>
          <w:sz w:val="24"/>
        </w:rPr>
        <w:t xml:space="preserve">. A haft went through the spokes and heaved, </w:t>
      </w:r>
      <w:r>
        <w:rPr>
          <w:rFonts w:ascii="EB Garamond" w:hAnsi="EB Garamond"/>
          <w:b/>
          <w:i/>
          <w:sz w:val="24"/>
        </w:rPr>
        <w:t>Stalling Haft</w:t>
      </w:r>
      <w:r>
        <w:rPr>
          <w:rFonts w:ascii="EB Garamond" w:hAnsi="EB Garamond"/>
          <w:b w:val="0"/>
          <w:i w:val="0"/>
          <w:sz w:val="24"/>
        </w:rPr>
        <w:t xml:space="preserve">, and the lead wagon stood where it was in the water with its mules plunging. Then a cleave with qi in its edge swept the road ahead of Gant clean, </w:t>
      </w:r>
      <w:r>
        <w:rPr>
          <w:rFonts w:ascii="EB Garamond" w:hAnsi="EB Garamond"/>
          <w:b/>
          <w:i/>
          <w:sz w:val="24"/>
        </w:rPr>
        <w:t>Cinderheave</w:t>
      </w:r>
      <w:r>
        <w:rPr>
          <w:rFonts w:ascii="EB Garamond" w:hAnsi="EB Garamond"/>
          <w:b w:val="0"/>
          <w:i w:val="0"/>
          <w:sz w:val="24"/>
        </w:rPr>
        <w:t xml:space="preserve">, and he went down under it. The lead carter sat his seat above the wheel. A hook took him by the coat and hauled him down, </w:t>
      </w:r>
      <w:r>
        <w:rPr>
          <w:rFonts w:ascii="EB Garamond" w:hAnsi="EB Garamond"/>
          <w:b/>
          <w:i/>
          <w:sz w:val="24"/>
        </w:rPr>
        <w:t>Levering Hookpull</w:t>
      </w:r>
      <w:r>
        <w:rPr>
          <w:rFonts w:ascii="EB Garamond" w:hAnsi="EB Garamond"/>
          <w:b w:val="0"/>
          <w:i w:val="0"/>
          <w:sz w:val="24"/>
        </w:rPr>
        <w:t>, and the men round him finished it where she could not see.</w:t>
      </w:r>
    </w:p>
    <w:p>
      <w:pPr>
        <w:spacing w:line="276" w:lineRule="auto" w:before="0" w:after="0"/>
        <w:ind w:firstLine="432"/>
        <w:jc w:val="left"/>
      </w:pPr>
      <w:r>
        <w:rPr>
          <w:rFonts w:ascii="EB Garamond" w:hAnsi="EB Garamond"/>
          <w:b w:val="0"/>
          <w:i w:val="0"/>
          <w:sz w:val="24"/>
        </w:rPr>
        <w:t>She had the horn at her lips before she had chosen to. One long note went out over the water, and the mist kept it. Nothing answered from the plateau side. The nearest ear was the Ridgewatch outpost at the foot of the Mule Stair, and no horn carried so far through a morning like this one.</w:t>
      </w:r>
    </w:p>
    <w:p>
      <w:pPr>
        <w:spacing w:line="276" w:lineRule="auto" w:before="0" w:after="0"/>
        <w:ind w:firstLine="432"/>
        <w:jc w:val="left"/>
      </w:pPr>
      <w:r>
        <w:rPr>
          <w:rFonts w:ascii="EB Garamond" w:hAnsi="EB Garamond"/>
          <w:b w:val="0"/>
          <w:i w:val="0"/>
          <w:sz w:val="24"/>
        </w:rPr>
        <w:t xml:space="preserve">The rest of them came round the tail of the third wagon from the bank and along the water on both sides. She stepped down onto the gravel bar between the strongbox wagon and the third, with the water at her back and nothing behind her that could be taken. The first hook came low, meant to haul her off her feet, and she hung her blade point down above her lead foot so that the axe-head glanced away, </w:t>
      </w:r>
      <w:r>
        <w:rPr>
          <w:rFonts w:ascii="EB Garamond" w:hAnsi="EB Garamond"/>
          <w:b/>
          <w:i/>
          <w:sz w:val="24"/>
        </w:rPr>
        <w:t>Hooding Backedge</w:t>
      </w:r>
      <w:r>
        <w:rPr>
          <w:rFonts w:ascii="EB Garamond" w:hAnsi="EB Garamond"/>
          <w:b w:val="0"/>
          <w:i w:val="0"/>
          <w:sz w:val="24"/>
        </w:rPr>
        <w:t xml:space="preserve">. The next man's blow she turned aside and returned in the same flowing move, </w:t>
      </w:r>
      <w:r>
        <w:rPr>
          <w:rFonts w:ascii="EB Garamond" w:hAnsi="EB Garamond"/>
          <w:b/>
          <w:i/>
          <w:sz w:val="24"/>
        </w:rPr>
        <w:t>Basketscreen</w:t>
      </w:r>
      <w:r>
        <w:rPr>
          <w:rFonts w:ascii="EB Garamond" w:hAnsi="EB Garamond"/>
          <w:b w:val="0"/>
          <w:i w:val="0"/>
          <w:sz w:val="24"/>
        </w:rPr>
        <w:t xml:space="preserve">, and he sat down in the shallows for good. Two weights stood off to her right and left, near her own, in no hurry. The one on her right set the butt of his halberd in the gravel and angled the head up across her path, </w:t>
      </w:r>
      <w:r>
        <w:rPr>
          <w:rFonts w:ascii="EB Garamond" w:hAnsi="EB Garamond"/>
          <w:b/>
          <w:i/>
          <w:sz w:val="24"/>
        </w:rPr>
        <w:t>Stalwart Socketring</w:t>
      </w:r>
      <w:r>
        <w:rPr>
          <w:rFonts w:ascii="EB Garamond" w:hAnsi="EB Garamond"/>
          <w:b w:val="0"/>
          <w:i w:val="0"/>
          <w:sz w:val="24"/>
        </w:rPr>
        <w:t xml:space="preserve">, and her rush into the gap stopped against it as against a wall. The one on her left was quicker than he looked and more careful than he needed to be; his hook went under her arm to throw her over his hip, </w:t>
      </w:r>
      <w:r>
        <w:rPr>
          <w:rFonts w:ascii="EB Garamond" w:hAnsi="EB Garamond"/>
          <w:b/>
          <w:i/>
          <w:sz w:val="24"/>
        </w:rPr>
        <w:t>Staticsnatch</w:t>
      </w:r>
      <w:r>
        <w:rPr>
          <w:rFonts w:ascii="EB Garamond" w:hAnsi="EB Garamond"/>
          <w:b w:val="0"/>
          <w:i w:val="0"/>
          <w:sz w:val="24"/>
        </w:rPr>
        <w:t xml:space="preserve">, and she swung the saber in a full circle round her with qi along the edge, </w:t>
      </w:r>
      <w:r>
        <w:rPr>
          <w:rFonts w:ascii="EB Garamond" w:hAnsi="EB Garamond"/>
          <w:b/>
          <w:i/>
          <w:sz w:val="24"/>
        </w:rPr>
        <w:t>Swipe Swat</w:t>
      </w:r>
      <w:r>
        <w:rPr>
          <w:rFonts w:ascii="EB Garamond" w:hAnsi="EB Garamond"/>
          <w:b w:val="0"/>
          <w:i w:val="0"/>
          <w:sz w:val="24"/>
        </w:rPr>
        <w:t>, and the circle took the throw apart and everything within it. One man went backward into the shallows by the lead wheel, and two of his own hauled him out of his coat and left the coat to the current. Another lost his sleeve to her edge, and it hung from the third wagon's tailboard, a strip of undyed cloth.</w:t>
      </w:r>
    </w:p>
    <w:p>
      <w:pPr>
        <w:spacing w:line="276" w:lineRule="auto" w:before="0" w:after="0"/>
        <w:ind w:firstLine="432"/>
        <w:jc w:val="left"/>
      </w:pPr>
      <w:r>
        <w:rPr>
          <w:rFonts w:ascii="EB Garamond" w:hAnsi="EB Garamond"/>
          <w:b w:val="0"/>
          <w:i w:val="0"/>
          <w:sz w:val="24"/>
        </w:rPr>
        <w:t xml:space="preserve">The mist did the rest of their work. It stood between her and her five, and what came through it came in pieces. Yrsa Wold at the strongbox wagon's near wheel, her half-drawn blade slid against its scabbard to turn a cut at her hand, </w:t>
      </w:r>
      <w:r>
        <w:rPr>
          <w:rFonts w:ascii="EB Garamond" w:hAnsi="EB Garamond"/>
          <w:b/>
          <w:i/>
          <w:sz w:val="24"/>
        </w:rPr>
        <w:t>Ready Backedge</w:t>
      </w:r>
      <w:r>
        <w:rPr>
          <w:rFonts w:ascii="EB Garamond" w:hAnsi="EB Garamond"/>
          <w:b w:val="0"/>
          <w:i w:val="0"/>
          <w:sz w:val="24"/>
        </w:rPr>
        <w:t xml:space="preserve">, and a raider cursing his wrist. Jorund Ulm on his bench, the blade flat across his body and his off hand bracing its spine against a blow from above, </w:t>
      </w:r>
      <w:r>
        <w:rPr>
          <w:rFonts w:ascii="EB Garamond" w:hAnsi="EB Garamond"/>
          <w:b/>
          <w:i/>
          <w:sz w:val="24"/>
        </w:rPr>
        <w:t>Swell Cowl</w:t>
      </w:r>
      <w:r>
        <w:rPr>
          <w:rFonts w:ascii="EB Garamond" w:hAnsi="EB Garamond"/>
          <w:b w:val="0"/>
          <w:i w:val="0"/>
          <w:sz w:val="24"/>
        </w:rPr>
        <w:t xml:space="preserve">. Ingrith Mott among the plunging teams with her arm braced and a blow taken close to the hilt with the bones locked, </w:t>
      </w:r>
      <w:r>
        <w:rPr>
          <w:rFonts w:ascii="EB Garamond" w:hAnsi="EB Garamond"/>
          <w:b/>
          <w:i/>
          <w:sz w:val="24"/>
        </w:rPr>
        <w:t>Resting Belly</w:t>
      </w:r>
      <w:r>
        <w:rPr>
          <w:rFonts w:ascii="EB Garamond" w:hAnsi="EB Garamond"/>
          <w:b w:val="0"/>
          <w:i w:val="0"/>
          <w:sz w:val="24"/>
        </w:rPr>
        <w:t>, her voice still going at the mules in one flat, steady stream. A cry broke off near the front. A second, from a carter's throat, shut off the same way. The clerk's voice rose high on a word she could not make out and then did not rise again. And somewhere in the mist ahead Egil Hurn's laugh came, short and early, and after it no laugh at all.</w:t>
      </w:r>
    </w:p>
    <w:p>
      <w:pPr>
        <w:spacing w:line="276" w:lineRule="auto" w:before="0" w:after="0"/>
        <w:ind w:firstLine="432"/>
        <w:jc w:val="left"/>
      </w:pPr>
      <w:r>
        <w:rPr>
          <w:rFonts w:ascii="EB Garamond" w:hAnsi="EB Garamond"/>
          <w:b w:val="0"/>
          <w:i w:val="0"/>
          <w:sz w:val="24"/>
        </w:rPr>
        <w:t>She put the dead where she kept the orders, to be taken out when there was a moment to take them out in. The two weights and three more of the men were still on her, and her breath had gone short. A cold ache got into her knees from nowhere. A weight stood in the mist along the near bank where the trees began, far above her as a mountain stands above a path, and her eyes had found nothing to look at yet. Then something walked out of the trees, the only thing on that bank that moved.</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 xml:space="preserve">Rask stood at the trees' edge as the trees stood, </w:t>
      </w:r>
      <w:r>
        <w:rPr>
          <w:rFonts w:ascii="EB Garamond" w:hAnsi="EB Garamond"/>
          <w:b/>
          <w:i/>
          <w:sz w:val="24"/>
        </w:rPr>
        <w:t>Warrior Level 9 Peak</w:t>
      </w:r>
      <w:r>
        <w:rPr>
          <w:rFonts w:ascii="EB Garamond" w:hAnsi="EB Garamond"/>
          <w:b w:val="0"/>
          <w:i w:val="0"/>
          <w:sz w:val="24"/>
        </w:rPr>
        <w:t>, with his qi drawn in to nothing, and read the gravel bar in the last moments before he went down to it. The mist hid the ford from the eye and not from his sense. The captain was a steady weight on the bar between the strongbox wagon and the third, with the water at her back, a little above anything else there. Two of the centre rank lay at her feet already, and a third went down while he read: her edge turned his blow and came back through him before he had finished falling.</w:t>
      </w:r>
    </w:p>
    <w:p>
      <w:pPr>
        <w:spacing w:line="276" w:lineRule="auto" w:before="0" w:after="0"/>
        <w:ind w:firstLine="432"/>
        <w:jc w:val="left"/>
      </w:pPr>
      <w:r>
        <w:rPr>
          <w:rFonts w:ascii="EB Garamond" w:hAnsi="EB Garamond"/>
          <w:b w:val="0"/>
          <w:i w:val="0"/>
          <w:sz w:val="24"/>
        </w:rPr>
        <w:t>It had gone as he had planned it. Before the light he had stood here with the company along the bank on either side of him, the long hafts in their sacking planted butt-down in the soft ground, and counted the file in with his lips shut: six who would fight, a captain among them, and four carters and a clerk who would not, and that count had to close. Of his own, twenty-three stood under his hand, seventeen on this bank and six across the stream, where the rear rank had crossed in the dark, and himself the twenty-fourth. The two leaders stood at the sixth Level and the seventh, low; the first rank at the fifth, low and middle; the centre rank at the fourth, middle and high; the rear rank at the third, high, and the fourth, low. The pack-mules waited in the draw behind him with their muzzles bound. Brackenhold's king had asked for this road in few words, and Rask carried the words exactly.</w:t>
      </w:r>
    </w:p>
    <w:p>
      <w:pPr>
        <w:spacing w:line="276" w:lineRule="auto" w:before="0" w:after="0"/>
        <w:ind w:firstLine="432"/>
        <w:jc w:val="left"/>
      </w:pPr>
      <w:r>
        <w:rPr>
          <w:rFonts w:ascii="EB Garamond" w:hAnsi="EB Garamond"/>
          <w:b w:val="0"/>
          <w:i w:val="0"/>
          <w:sz w:val="24"/>
        </w:rPr>
        <w:t xml:space="preserve">When the third wagon stood on the bar his right hand rose to the height of his shoulder and came down once. No word started them. The first rank went down the bank and into the mist, and the wraps tore from six hafts in one long sound, </w:t>
      </w:r>
      <w:r>
        <w:rPr>
          <w:rFonts w:ascii="EB Garamond" w:hAnsi="EB Garamond"/>
          <w:b/>
          <w:i/>
          <w:sz w:val="24"/>
        </w:rPr>
        <w:t>Brawnhaft</w:t>
      </w:r>
      <w:r>
        <w:rPr>
          <w:rFonts w:ascii="EB Garamond" w:hAnsi="EB Garamond"/>
          <w:b w:val="0"/>
          <w:i w:val="0"/>
          <w:sz w:val="24"/>
        </w:rPr>
        <w:t xml:space="preserve">; his hand rose a second time, and the centre rank went after them. He kept his own qi where it was; the company's weight had gone out ahead of him, and his was the last of it. He counted the silence after the captain's horn, eleven heartbeats, and the outpost that might have answered lay far down the stair; he had chosen the hour with that distance in mind. Then he spoke, low, in a voice that ran along the water. </w:t>
      </w:r>
      <w:r>
        <w:rPr>
          <w:rFonts w:ascii="EB Garamond" w:hAnsi="EB Garamond"/>
          <w:b w:val="0"/>
          <w:i/>
          <w:sz w:val="24"/>
        </w:rPr>
        <w:t>"There are six in the ford, with a captain who is high in the seventh Level, and five behind them who will not fight. The first rank stays at the lead wagon, and the centre rank takes the strongbox wagon and the mules behind it, while the two leaders pin the captain on the bar until I come down to her, and the rear rank crosses below the bar and shuts the road behind the file."</w:t>
      </w:r>
      <w:r>
        <w:rPr>
          <w:rFonts w:ascii="EB Garamond" w:hAnsi="EB Garamond"/>
          <w:b w:val="0"/>
          <w:i w:val="0"/>
          <w:sz w:val="24"/>
        </w:rPr>
        <w:t xml:space="preserve"> The order went into the company the way water goes into sand, and nothing came back out of it.</w:t>
      </w:r>
    </w:p>
    <w:p>
      <w:pPr>
        <w:spacing w:line="276" w:lineRule="auto" w:before="0" w:after="0"/>
        <w:ind w:firstLine="432"/>
        <w:jc w:val="left"/>
      </w:pPr>
      <w:r>
        <w:rPr>
          <w:rFonts w:ascii="EB Garamond" w:hAnsi="EB Garamond"/>
          <w:b w:val="0"/>
          <w:i w:val="0"/>
          <w:sz w:val="24"/>
        </w:rPr>
        <w:t xml:space="preserve">Hadric Stoll, a squad leader of the sixth Level, gave his squad the order again, one part at a time, his hand resting on the bare haft where the sacking had been. </w:t>
      </w:r>
      <w:r>
        <w:rPr>
          <w:rFonts w:ascii="EB Garamond" w:hAnsi="EB Garamond"/>
          <w:b w:val="0"/>
          <w:i/>
          <w:sz w:val="24"/>
        </w:rPr>
        <w:t>"We do it in order, and I will say it once more so that nobody has to think. The right man binds her sword arm and does not follow it, then I take her left side under the arm, and when she pivots to answer me the line closes behind us and she has no ground left to pivot onto. No one goes in alone, because one man alone is a man she can answer."</w:t>
      </w:r>
      <w:r>
        <w:rPr>
          <w:rFonts w:ascii="EB Garamond" w:hAnsi="EB Garamond"/>
          <w:b w:val="0"/>
          <w:i w:val="0"/>
          <w:sz w:val="24"/>
        </w:rPr>
        <w:t xml:space="preserve"> He had come in twice already, slower each time and placed with more care, and she had turned both, narrowly. Now he took three heartbeats to set the hook, </w:t>
      </w:r>
      <w:r>
        <w:rPr>
          <w:rFonts w:ascii="EB Garamond" w:hAnsi="EB Garamond"/>
          <w:b/>
          <w:i/>
          <w:sz w:val="24"/>
        </w:rPr>
        <w:t>Staticsnatch</w:t>
      </w:r>
      <w:r>
        <w:rPr>
          <w:rFonts w:ascii="EB Garamond" w:hAnsi="EB Garamond"/>
          <w:b w:val="0"/>
          <w:i w:val="0"/>
          <w:sz w:val="24"/>
        </w:rPr>
        <w:t>, with no more than a finger's width to spare on either side, and she turned it with less than that. Each time the stand had lasted, his hand had grown more exact and she had grown more spent. She had cut nine times since the horn, and the ninth was a hand's width slower than the first. Her breath showed now.</w:t>
      </w:r>
    </w:p>
    <w:p>
      <w:pPr>
        <w:spacing w:line="276" w:lineRule="auto" w:before="0" w:after="0"/>
        <w:ind w:firstLine="432"/>
        <w:jc w:val="left"/>
      </w:pPr>
      <w:r>
        <w:rPr>
          <w:rFonts w:ascii="EB Garamond" w:hAnsi="EB Garamond"/>
          <w:b w:val="0"/>
          <w:i w:val="0"/>
          <w:sz w:val="24"/>
        </w:rPr>
        <w:t xml:space="preserve">The rear rank came back across the stream below the bar and took the road behind the file, six hafts and no sound. At the strongbox wagon three of the escort were still on their feet when they should have gone down. A woman at the near wheel turned a cut on the outside of her blade with a roll of the wrist, </w:t>
      </w:r>
      <w:r>
        <w:rPr>
          <w:rFonts w:ascii="EB Garamond" w:hAnsi="EB Garamond"/>
          <w:b/>
          <w:i/>
          <w:sz w:val="24"/>
        </w:rPr>
        <w:t>Falsedge Barrier</w:t>
      </w:r>
      <w:r>
        <w:rPr>
          <w:rFonts w:ascii="EB Garamond" w:hAnsi="EB Garamond"/>
          <w:b w:val="0"/>
          <w:i w:val="0"/>
          <w:sz w:val="24"/>
        </w:rPr>
        <w:t xml:space="preserve">. A man on the bench rolled his blade over his shoulder to cover his neck from the raider who had climbed up behind him, </w:t>
      </w:r>
      <w:r>
        <w:rPr>
          <w:rFonts w:ascii="EB Garamond" w:hAnsi="EB Garamond"/>
          <w:b/>
          <w:i/>
          <w:sz w:val="24"/>
        </w:rPr>
        <w:t>Yelmanprop</w:t>
      </w:r>
      <w:r>
        <w:rPr>
          <w:rFonts w:ascii="EB Garamond" w:hAnsi="EB Garamond"/>
          <w:b w:val="0"/>
          <w:i w:val="0"/>
          <w:sz w:val="24"/>
        </w:rPr>
        <w:t xml:space="preserve">. A woman among the plunging mules brought her blade over her head in a full circle and down on a shoulder, </w:t>
      </w:r>
      <w:r>
        <w:rPr>
          <w:rFonts w:ascii="EB Garamond" w:hAnsi="EB Garamond"/>
          <w:b/>
          <w:i/>
          <w:sz w:val="24"/>
        </w:rPr>
        <w:t>Whirlflog</w:t>
      </w:r>
      <w:r>
        <w:rPr>
          <w:rFonts w:ascii="EB Garamond" w:hAnsi="EB Garamond"/>
          <w:b w:val="0"/>
          <w:i w:val="0"/>
          <w:sz w:val="24"/>
        </w:rPr>
        <w:t>. Two of the centre rank went down there, one to each of the first two. That made five of his own on the gravel and the bank, in the order they had fallen. They would go first.</w:t>
      </w:r>
    </w:p>
    <w:p>
      <w:pPr>
        <w:spacing w:line="276" w:lineRule="auto" w:before="0" w:after="0"/>
        <w:ind w:firstLine="432"/>
        <w:jc w:val="left"/>
      </w:pPr>
      <w:r>
        <w:rPr>
          <w:rFonts w:ascii="EB Garamond" w:hAnsi="EB Garamond"/>
          <w:b w:val="0"/>
          <w:i w:val="0"/>
          <w:sz w:val="24"/>
        </w:rPr>
        <w:t>When the lead was clean he walked.</w:t>
      </w:r>
    </w:p>
    <w:p>
      <w:pPr>
        <w:spacing w:line="276" w:lineRule="auto" w:before="0" w:after="0"/>
        <w:ind w:firstLine="432"/>
        <w:jc w:val="left"/>
      </w:pPr>
      <w:r>
        <w:rPr>
          <w:rFonts w:ascii="EB Garamond" w:hAnsi="EB Garamond"/>
          <w:b w:val="0"/>
          <w:i w:val="0"/>
          <w:sz w:val="24"/>
        </w:rPr>
        <w:t xml:space="preserve">He came down the cutting alone, and the company's line opened for him without a word and closed behind. It was the only walking on that bank. His pace was the same on the stones, on the gravel and in the shallows, and the cold of the water came through his boots and changed nothing. The mist had begun to thin from the top, and the bar lay grey and wet ahead of him with the captain on it, and beyond it the strongbox wagon and the lead wagon stood in the stream with their mules plunging. He read as he went. The two leaders stood at her shoulders, one a little under her and one further under, with three of the centre rank beside them and their hooks up. The three at the strongbox wagon were worn thin. The captain stood between them all, and her blade had not dropped since the horn. He let his own weight go before him. It reached her first: her stance dropped, as a haft sinks in soft ground, and she stayed where she was. Stoll drew back from her left side, and the other leader from her right, and the three after them, and nobody looked round. She was speaking to the three at the wagon, in the steady voice of a thing said many times. </w:t>
      </w:r>
      <w:r>
        <w:rPr>
          <w:rFonts w:ascii="EB Garamond" w:hAnsi="EB Garamond"/>
          <w:b w:val="0"/>
          <w:i/>
          <w:sz w:val="24"/>
        </w:rPr>
        <w:t>"We cross by daylight and in one file,"</w:t>
      </w:r>
      <w:r>
        <w:rPr>
          <w:rFonts w:ascii="EB Garamond" w:hAnsi="EB Garamond"/>
          <w:b w:val="0"/>
          <w:i w:val="0"/>
          <w:sz w:val="24"/>
        </w:rPr>
        <w:t xml:space="preserve"> she said, and he did not wait for the rest. He fell into the length of her half step as she shifted under it, and the hook of the halberd went in behind her knee, </w:t>
      </w:r>
      <w:r>
        <w:rPr>
          <w:rFonts w:ascii="EB Garamond" w:hAnsi="EB Garamond"/>
          <w:b/>
          <w:i/>
          <w:sz w:val="24"/>
        </w:rPr>
        <w:t>Subjugating Hookback</w:t>
      </w:r>
      <w:r>
        <w:rPr>
          <w:rFonts w:ascii="EB Garamond" w:hAnsi="EB Garamond"/>
          <w:b w:val="0"/>
          <w:i w:val="0"/>
          <w:sz w:val="24"/>
        </w:rPr>
        <w:t>, and the knee went. The edge came down once, as it had come down for others before this road. Nothing steady was left on the bar. He did not look at what he had done.</w:t>
      </w:r>
    </w:p>
    <w:p>
      <w:pPr>
        <w:spacing w:line="276" w:lineRule="auto" w:before="0" w:after="0"/>
        <w:ind w:firstLine="432"/>
        <w:jc w:val="left"/>
      </w:pPr>
      <w:r>
        <w:rPr>
          <w:rFonts w:ascii="EB Garamond" w:hAnsi="EB Garamond"/>
          <w:b w:val="0"/>
          <w:i w:val="0"/>
          <w:sz w:val="24"/>
        </w:rPr>
        <w:t xml:space="preserve">The last three had the strongbox wagon at their backs, of the fourth Level and the third, worn thin and still on their feet, and the other leader's cleave across the bar had taken the near wheel's rim without moving one of them a step, </w:t>
      </w:r>
      <w:r>
        <w:rPr>
          <w:rFonts w:ascii="EB Garamond" w:hAnsi="EB Garamond"/>
          <w:b/>
          <w:i/>
          <w:sz w:val="24"/>
        </w:rPr>
        <w:t>Rubble Axefall</w:t>
      </w:r>
      <w:r>
        <w:rPr>
          <w:rFonts w:ascii="EB Garamond" w:hAnsi="EB Garamond"/>
          <w:b w:val="0"/>
          <w:i w:val="0"/>
          <w:sz w:val="24"/>
        </w:rPr>
        <w:t xml:space="preserve">. The woman at the wheel had her half-drawn blade across her body. The man had not left his bench. The woman among the mules had one hand on a bridle and her mouth still moving. Rask set the butt of the halberd on the gravel and raised the haft inch by inch. The mist on the water leaned toward him, all of it. The company drew back from the bar, and the woman among the mules said, to nobody, </w:t>
      </w:r>
      <w:r>
        <w:rPr>
          <w:rFonts w:ascii="EB Garamond" w:hAnsi="EB Garamond"/>
          <w:b w:val="0"/>
          <w:i/>
          <w:sz w:val="24"/>
        </w:rPr>
        <w:t>"Easy, grey, easy, it is only water, and I am here."</w:t>
      </w:r>
      <w:r>
        <w:rPr>
          <w:rFonts w:ascii="EB Garamond" w:hAnsi="EB Garamond"/>
          <w:b w:val="0"/>
          <w:i w:val="0"/>
          <w:sz w:val="24"/>
        </w:rPr>
        <w:t xml:space="preserve"> </w:t>
      </w:r>
      <w:r>
        <w:rPr>
          <w:rFonts w:ascii="EB Garamond" w:hAnsi="EB Garamond"/>
          <w:b/>
          <w:i/>
          <w:sz w:val="24"/>
        </w:rPr>
        <w:t>Axefall Decree</w:t>
      </w:r>
      <w:r>
        <w:rPr>
          <w:rFonts w:ascii="EB Garamond" w:hAnsi="EB Garamond"/>
          <w:b w:val="0"/>
          <w:i w:val="0"/>
          <w:sz w:val="24"/>
        </w:rPr>
        <w:t>. The edge went across the gravel from the trees' side to the water in one sweep, and the mist peeled off the stream in a single skin and flew, and a weight came down on the three at the wagon from the end of the blow, across the whole width of the bar. Two of them went to their knees on the gravel, and the man on the bench folded where he sat. The centre rank went in over them. Where the mist had been, the stream ran bare and loud over the bar.</w:t>
      </w:r>
    </w:p>
    <w:p>
      <w:pPr>
        <w:spacing w:line="276" w:lineRule="auto" w:before="0" w:after="0"/>
        <w:ind w:firstLine="432"/>
        <w:jc w:val="left"/>
      </w:pPr>
      <w:r>
        <w:rPr>
          <w:rFonts w:ascii="EB Garamond" w:hAnsi="EB Garamond"/>
          <w:b w:val="0"/>
          <w:i w:val="0"/>
          <w:sz w:val="24"/>
        </w:rPr>
        <w:t>He stood with his shoulders heaving and leaned on the haft for a count of three.</w:t>
      </w:r>
    </w:p>
    <w:p>
      <w:pPr>
        <w:spacing w:line="276" w:lineRule="auto" w:before="0" w:after="0"/>
        <w:ind w:firstLine="432"/>
        <w:jc w:val="left"/>
      </w:pPr>
      <w:r>
        <w:rPr>
          <w:rFonts w:ascii="EB Garamond" w:hAnsi="EB Garamond"/>
          <w:b w:val="0"/>
          <w:i w:val="0"/>
          <w:sz w:val="24"/>
        </w:rPr>
        <w:t>He went to his own first. Five of the centre rank lay on the bar and the bank, three more stood with cloth bound round an arm or a hand, and one was whole. He looked at each of the four in turn, and they stood straight under it and said nothing, and he said nothing to them.</w:t>
      </w:r>
    </w:p>
    <w:p>
      <w:pPr>
        <w:spacing w:line="276" w:lineRule="auto" w:before="0" w:after="0"/>
        <w:ind w:firstLine="432"/>
        <w:jc w:val="left"/>
      </w:pPr>
      <w:r>
        <w:rPr>
          <w:rFonts w:ascii="EB Garamond" w:hAnsi="EB Garamond"/>
          <w:b w:val="0"/>
          <w:i w:val="0"/>
          <w:sz w:val="24"/>
        </w:rPr>
        <w:t>Then the pack-mules came down the draw in file with their muzzles unbound, and stood quiet at the water's edge while the sacks went from the wagons to their backs at a mule's load apiece, passed along the line from hand to hand, each sack dull and heavy and giving off no more pressure than gravel. Nobody spoke while it was done. The strongbox's straps were undone at the buckle and not slashed through the leather, and Stoll took a flat book and a sheaf of papers out of it, ran one hand along the floor of the box for anything he had missed, put the book and the papers inside his coat and looked at nothing else.</w:t>
      </w:r>
    </w:p>
    <w:p>
      <w:pPr>
        <w:spacing w:line="276" w:lineRule="auto" w:before="0" w:after="0"/>
        <w:ind w:firstLine="432"/>
        <w:jc w:val="left"/>
      </w:pPr>
      <w:r>
        <w:rPr>
          <w:rFonts w:ascii="EB Garamond" w:hAnsi="EB Garamond"/>
          <w:b w:val="0"/>
          <w:i w:val="0"/>
          <w:sz w:val="24"/>
        </w:rPr>
        <w:t>The carters and the clerk had no weight in his sense, and four of the five had died quickly; the fifth was under the third wagon. The rear rank went under the wagons. He stood by the third wagon's wheel and heard nothing but the stream. The line kept its quiet, no cry and no name on the road, and when they came out his count closed at five and none left. He gave no reason, and none was asked. Along the bar and the bank the first rank went over the ground with their eyes down, gathering the wraps, and when the line said the ground was clean it was clean.</w:t>
      </w:r>
    </w:p>
    <w:p>
      <w:pPr>
        <w:spacing w:line="276" w:lineRule="auto" w:before="0" w:after="0"/>
        <w:ind w:firstLine="432"/>
        <w:jc w:val="left"/>
      </w:pPr>
      <w:r>
        <w:rPr>
          <w:rFonts w:ascii="EB Garamond" w:hAnsi="EB Garamond"/>
          <w:b w:val="0"/>
          <w:i w:val="0"/>
          <w:sz w:val="24"/>
        </w:rPr>
        <w:t>His own fallen went up the draw first, five of them on the shoulders of ten, and the book and the papers went up in Stoll's coat, and the ore went after them on the mules. Then Rask raised his right hand to the height of his shoulder and left it there, and the company went up on that sign, over the shale, in file and without a sound. He went last, with the haft for a staff and the ford at his back, and at the lip of the draw he did not look toward the edge of the mist where the ditch ran out of the cutting. On the far bank the first bird of the morning called twice and was still. Behind him four wagons stood in the stream with the sacks gone from them and the strongbox open, and the water went on past the dead. The file had come down by the road and at the hour the company had waited for.</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Ilovany, Alovil, Day 12</w:t>
      </w:r>
    </w:p>
    <w:p>
      <w:pPr>
        <w:spacing w:line="276" w:lineRule="auto" w:before="0" w:after="0"/>
        <w:ind w:firstLine="0"/>
        <w:jc w:val="left"/>
      </w:pPr>
      <w:r>
        <w:rPr>
          <w:rFonts w:ascii="EB Garamond" w:hAnsi="EB Garamond"/>
          <w:b/>
          <w:i w:val="0"/>
          <w:sz w:val="56"/>
        </w:rPr>
        <w:t>A</w:t>
      </w:r>
      <w:r>
        <w:rPr>
          <w:rFonts w:ascii="EB Garamond" w:hAnsi="EB Garamond"/>
          <w:b w:val="0"/>
          <w:i w:val="0"/>
          <w:smallCaps/>
          <w:sz w:val="24"/>
        </w:rPr>
        <w:t>eries read the evening</w:t>
      </w:r>
      <w:r>
        <w:rPr>
          <w:rFonts w:ascii="EB Garamond" w:hAnsi="EB Garamond"/>
          <w:b w:val="0"/>
          <w:i w:val="0"/>
          <w:sz w:val="24"/>
        </w:rPr>
        <w:t xml:space="preserve"> wind from the open edge of the terrace before he looked at anything it touched. It stood in the east, cold and thin and clear, and it came up out of the Tempest Valleys and gave him the plateau in order: the long steady press along the foot of the Windward Range, where the mountain narrowed it to one course; the warmer current off the terraced fields, each ledge of them handing back a little of the sun; and the high ground where the masts of the </w:t>
      </w:r>
      <w:r>
        <w:rPr>
          <w:rFonts w:ascii="EB Garamond" w:hAnsi="EB Garamond"/>
          <w:b w:val="0"/>
          <w:i/>
          <w:sz w:val="24"/>
        </w:rPr>
        <w:t>Kite Line</w:t>
      </w:r>
      <w:r>
        <w:rPr>
          <w:rFonts w:ascii="EB Garamond" w:hAnsi="EB Garamond"/>
          <w:b w:val="0"/>
          <w:i w:val="0"/>
          <w:sz w:val="24"/>
        </w:rPr>
        <w:t xml:space="preserve"> stood one after another, each whistling on its kite-chains in the same thin note, all but the last two to the north, which hung silent under the weather that sat on the Range. Below the masts the road ran down to Highgale, an hour at a rider's pace to the east-south-east, and the city lay at the end of it on the plateau floor with its smoke leaning west.</w:t>
      </w:r>
    </w:p>
    <w:p>
      <w:pPr>
        <w:spacing w:line="276" w:lineRule="auto" w:before="0" w:after="0"/>
        <w:ind w:firstLine="432"/>
        <w:jc w:val="left"/>
      </w:pPr>
      <w:r>
        <w:rPr>
          <w:rFonts w:ascii="EB Garamond" w:hAnsi="EB Garamond"/>
          <w:b w:val="0"/>
          <w:i w:val="0"/>
          <w:sz w:val="24"/>
        </w:rPr>
        <w:t>He read the city as the wind went through it. Over Frame Row the glue pots were cooling beneath the storm-kite frames bound and mended there from dawn, and the air carried resin and wet cord. Over Rack Market the herbs came off their drying racks one rack at a time, and their scent climbed the hill on the last warm air of the day. On Courier Green the glider pilots were folding their wings, and a late one came in down the thinning wind with a sound like a sheet shaken once. Muster Field was loud with the Windward Host and the Wind-Sworn Militia drilling, and the drill was ending, hundreds of heels coming down together and then not. Leeside, the sheltered streets that lay out of the easterly, he crossed fast, because the air between its walls stood still. Weighhouse Row was shutting its scales on the day's ore and grain, weighed and sealed. On Elders' Rise the wind-academy monasteries stood with their shutters open to the east, quiet like people listening. Last, along the plateau's edge, lay the Ropewalk, a long bare strip where cord and kite-string were laid and twisted.</w:t>
      </w:r>
    </w:p>
    <w:p>
      <w:pPr>
        <w:spacing w:line="276" w:lineRule="auto" w:before="0" w:after="0"/>
        <w:ind w:firstLine="432"/>
        <w:jc w:val="left"/>
      </w:pPr>
      <w:r>
        <w:rPr>
          <w:rFonts w:ascii="EB Garamond" w:hAnsi="EB Garamond"/>
          <w:b w:val="0"/>
          <w:i w:val="0"/>
          <w:sz w:val="24"/>
        </w:rPr>
        <w:t>Then the palace, which had no walls. Its only edge was the ward-line, a ring of stone marks and watch stations where old wards of the wind-cultivators were carved into the pale stone of the rise, and he read them as he read his own pulse, whole and steady, from the Landing Stone, where the kingdom had been sworn, round to the Wind Crossing, the stone causeway that brought petitioners up from the plateau road. The Stone Ring stood empty, the tall stones in their circle on the terrace where the Court took up the kingdom's business in the open, and with the Court risen they caught only the last of the sun. And last of all the wind came to Aeries himself, standing at the open edge, lifting his silver-black hair and laying it down again, and found him wanting more sky than the terrace gave.</w:t>
      </w:r>
    </w:p>
    <w:p>
      <w:pPr>
        <w:spacing w:line="276" w:lineRule="auto" w:before="0" w:after="0"/>
        <w:ind w:firstLine="432"/>
        <w:jc w:val="left"/>
      </w:pPr>
      <w:r>
        <w:rPr>
          <w:rFonts w:ascii="EB Garamond" w:hAnsi="EB Garamond"/>
          <w:b w:val="0"/>
          <w:i w:val="0"/>
          <w:sz w:val="24"/>
        </w:rPr>
        <w:t xml:space="preserve">Ranulf Skeld, the Court's steward, was crossing the flagstones toward him with his hands folded and his eyes on his own feet, the walk of a man who has told two people no and expects to be overruled. The wind went through him without catching, since there was no qi in him to read, only the heat of a man who had stood since noon. </w:t>
      </w:r>
      <w:r>
        <w:rPr>
          <w:rFonts w:ascii="EB Garamond" w:hAnsi="EB Garamond"/>
          <w:b w:val="0"/>
          <w:i/>
          <w:sz w:val="24"/>
        </w:rPr>
        <w:t>"Your Majesty, the Court has risen, and I have told the last two that you have heard enough for one day, but they will not go down the Crossing until they have said it to your face,"</w:t>
      </w:r>
      <w:r>
        <w:rPr>
          <w:rFonts w:ascii="EB Garamond" w:hAnsi="EB Garamond"/>
          <w:b w:val="0"/>
          <w:i w:val="0"/>
          <w:sz w:val="24"/>
        </w:rPr>
        <w:t xml:space="preserve"> he said.</w:t>
      </w:r>
    </w:p>
    <w:p>
      <w:pPr>
        <w:spacing w:line="276" w:lineRule="auto" w:before="0" w:after="0"/>
        <w:ind w:firstLine="432"/>
        <w:jc w:val="left"/>
      </w:pPr>
      <w:r>
        <w:rPr>
          <w:rFonts w:ascii="EB Garamond" w:hAnsi="EB Garamond"/>
          <w:b w:val="0"/>
          <w:i w:val="0"/>
          <w:sz w:val="24"/>
        </w:rPr>
        <w:t xml:space="preserve">Aeries let him finish. </w:t>
      </w:r>
      <w:r>
        <w:rPr>
          <w:rFonts w:ascii="EB Garamond" w:hAnsi="EB Garamond"/>
          <w:b w:val="0"/>
          <w:i/>
          <w:sz w:val="24"/>
        </w:rPr>
        <w:t>"The Court rose because the light is going, Ranulf, and a man who has waited since the noon bell has been in the Court the whole time he waited, so I will not have them called across to me, and will go across to them myself,"</w:t>
      </w:r>
      <w:r>
        <w:rPr>
          <w:rFonts w:ascii="EB Garamond" w:hAnsi="EB Garamond"/>
          <w:b w:val="0"/>
          <w:i w:val="0"/>
          <w:sz w:val="24"/>
        </w:rPr>
        <w:t xml:space="preserve"> he said. </w:t>
      </w:r>
      <w:r>
        <w:rPr>
          <w:rFonts w:ascii="EB Garamond" w:hAnsi="EB Garamond"/>
          <w:b w:val="0"/>
          <w:i/>
          <w:sz w:val="24"/>
        </w:rPr>
        <w:t>"You may walk behind me and look disapproving, which you do better than anyone in the kingdom."</w:t>
      </w:r>
      <w:r>
        <w:rPr>
          <w:rFonts w:ascii="EB Garamond" w:hAnsi="EB Garamond"/>
          <w:b w:val="0"/>
          <w:i w:val="0"/>
          <w:sz w:val="24"/>
        </w:rPr>
        <w:t xml:space="preserve"> He settled his hands and went.</w:t>
      </w:r>
    </w:p>
    <w:p>
      <w:pPr>
        <w:spacing w:line="276" w:lineRule="auto" w:before="0" w:after="0"/>
        <w:ind w:firstLine="432"/>
        <w:jc w:val="left"/>
      </w:pPr>
      <w:r>
        <w:rPr>
          <w:rFonts w:ascii="EB Garamond" w:hAnsi="EB Garamond"/>
          <w:b w:val="0"/>
          <w:i w:val="0"/>
          <w:sz w:val="24"/>
        </w:rPr>
        <w:t>The last two stood beside the empty stones, an old woman in a grey shawl, leaning on a stick, and a man of middle years with a dog at his heel. The wind found no qi in either of them. As Aeries came up the terrace the birds went out of the row of pillars all together, with a sound like a handful of gravel thrown. The dog was on its feet before he had stopped walking. It was a grey herd dog with one folded ear, and it did not lie down again but went round behind its master's legs and kept its eyes on the flags, and the man's hand dropped to its neck without a word. He had meant to ask the dog's name, and he did not, because the asking would have made it stand there longer.</w:t>
      </w:r>
    </w:p>
    <w:p>
      <w:pPr>
        <w:spacing w:line="276" w:lineRule="auto" w:before="0" w:after="0"/>
        <w:ind w:firstLine="432"/>
        <w:jc w:val="left"/>
      </w:pPr>
      <w:r>
        <w:rPr>
          <w:rFonts w:ascii="EB Garamond" w:hAnsi="EB Garamond"/>
          <w:b w:val="0"/>
          <w:i w:val="0"/>
          <w:sz w:val="24"/>
        </w:rPr>
        <w:t xml:space="preserve">Ottar Haug had a terrace wall down across his field and a neighbour, Knut Dahl, who said it had fallen of its own weakness. Aeries took the wall first and let Haug tell all of it: the drain Dahl had dug above it in the autumn and the thaw that came after. He asked what stood under the drain, and where the water went when it left it, and who had mended the wall last, and he took the answers without shifting his feet. </w:t>
      </w:r>
      <w:r>
        <w:rPr>
          <w:rFonts w:ascii="EB Garamond" w:hAnsi="EB Garamond"/>
          <w:b w:val="0"/>
          <w:i/>
          <w:sz w:val="24"/>
        </w:rPr>
        <w:t>"The wall stood forty years, Your Majesty, until the drain was dug above it. I do not say Knut did it from spite, only that he never asked what stood under his drain,"</w:t>
      </w:r>
      <w:r>
        <w:rPr>
          <w:rFonts w:ascii="EB Garamond" w:hAnsi="EB Garamond"/>
          <w:b w:val="0"/>
          <w:i w:val="0"/>
          <w:sz w:val="24"/>
        </w:rPr>
        <w:t xml:space="preserve"> Haug said. His voice had sunk by then, as voices did near the king, and Aeries slowed his own to bring it back up. </w:t>
      </w:r>
      <w:r>
        <w:rPr>
          <w:rFonts w:ascii="EB Garamond" w:hAnsi="EB Garamond"/>
          <w:b w:val="0"/>
          <w:i/>
          <w:sz w:val="24"/>
        </w:rPr>
        <w:t>"Then Knut Dahl will come to the Court on the morning of Mavil with his drain, Ottar, and afterward the two of you will walk up and look at the wall together, so that each of you can show the other where it gave way."</w:t>
      </w:r>
    </w:p>
    <w:p>
      <w:pPr>
        <w:spacing w:line="276" w:lineRule="auto" w:before="0" w:after="0"/>
        <w:ind w:firstLine="432"/>
        <w:jc w:val="left"/>
      </w:pPr>
      <w:r>
        <w:rPr>
          <w:rFonts w:ascii="EB Garamond" w:hAnsi="EB Garamond"/>
          <w:b w:val="0"/>
          <w:i w:val="0"/>
          <w:sz w:val="24"/>
        </w:rPr>
        <w:t xml:space="preserve">The old woman's business was a stair. It was the long one down to Rack Market, and it had no rope, and Hallgerd Vorn had fallen on it twice. Aeries asked how many steps it had, and which of them was worn, and whether she had fallen going up or coming down, and she told him, leaning on her stick, with the care of a woman who had expected to be hurried. He let her take her time. When she had finished he said, </w:t>
      </w:r>
      <w:r>
        <w:rPr>
          <w:rFonts w:ascii="EB Garamond" w:hAnsi="EB Garamond"/>
          <w:b w:val="0"/>
          <w:i/>
          <w:sz w:val="24"/>
        </w:rPr>
        <w:t>"Hallgerd, your grandson Torkel went down to the Long Coast to the boats some winters back, if I have it right. Did he come home?"</w:t>
      </w:r>
      <w:r>
        <w:rPr>
          <w:rFonts w:ascii="EB Garamond" w:hAnsi="EB Garamond"/>
          <w:b w:val="0"/>
          <w:i w:val="0"/>
          <w:sz w:val="24"/>
        </w:rPr>
        <w:t xml:space="preserve"> She stared at him. </w:t>
      </w:r>
      <w:r>
        <w:rPr>
          <w:rFonts w:ascii="EB Garamond" w:hAnsi="EB Garamond"/>
          <w:b w:val="0"/>
          <w:i/>
          <w:sz w:val="24"/>
        </w:rPr>
        <w:t>"Nine winters ago, Your Majesty, with a bad back and a wife, and you have remembered his name."</w:t>
      </w:r>
      <w:r>
        <w:rPr>
          <w:rFonts w:ascii="EB Garamond" w:hAnsi="EB Garamond"/>
          <w:b w:val="0"/>
          <w:i w:val="0"/>
          <w:sz w:val="24"/>
        </w:rPr>
        <w:t xml:space="preserve"> </w:t>
      </w:r>
      <w:r>
        <w:rPr>
          <w:rFonts w:ascii="EB Garamond" w:hAnsi="EB Garamond"/>
          <w:b w:val="0"/>
          <w:i/>
          <w:sz w:val="24"/>
        </w:rPr>
        <w:t>"I remember that winter, and his name came back along with it,"</w:t>
      </w:r>
      <w:r>
        <w:rPr>
          <w:rFonts w:ascii="EB Garamond" w:hAnsi="EB Garamond"/>
          <w:b w:val="0"/>
          <w:i w:val="0"/>
          <w:sz w:val="24"/>
        </w:rPr>
        <w:t xml:space="preserve"> he said. </w:t>
      </w:r>
      <w:r>
        <w:rPr>
          <w:rFonts w:ascii="EB Garamond" w:hAnsi="EB Garamond"/>
          <w:b w:val="0"/>
          <w:i/>
          <w:sz w:val="24"/>
        </w:rPr>
        <w:t>"Ranulf will walk your stair in the morning and see how much rope it needs."</w:t>
      </w:r>
    </w:p>
    <w:p>
      <w:pPr>
        <w:spacing w:line="276" w:lineRule="auto" w:before="0" w:after="0"/>
        <w:ind w:firstLine="432"/>
        <w:jc w:val="left"/>
      </w:pPr>
      <w:r>
        <w:rPr>
          <w:rFonts w:ascii="EB Garamond" w:hAnsi="EB Garamond"/>
          <w:b w:val="0"/>
          <w:i w:val="0"/>
          <w:sz w:val="24"/>
        </w:rPr>
        <w:t>Nothing of it was written. Ranulf had stood by, and the Stone Vigil's watch at the Landing Stone, and those were the record. The light had gone thin and pale by then, and the two petitioners went down onto the Wind Crossing. Neither had knelt. At the first stone Hallgerd Vorn laid her palm flat on it, as people did going down, and told it, in the voice of someone speaking about the weather, that the blood was in a good mood tonight. The wind brought the words back to him. He stood with his back to them and pressed his hands together until they were still.</w:t>
      </w:r>
    </w:p>
    <w:p>
      <w:pPr>
        <w:spacing w:line="276" w:lineRule="auto" w:before="0" w:after="0"/>
        <w:ind w:firstLine="432"/>
        <w:jc w:val="left"/>
      </w:pPr>
      <w:r>
        <w:rPr>
          <w:rFonts w:ascii="EB Garamond" w:hAnsi="EB Garamond"/>
          <w:b w:val="0"/>
          <w:i w:val="0"/>
          <w:sz w:val="24"/>
        </w:rPr>
        <w:t xml:space="preserve">He went back to the open edge, because the high air was where he put the day down. The Stone Vigil had not yet lit its lamps at the Landing Stone. He drew the greatsword from his back and let the evening come to it, and the east wind leaned in across the whole terrace and gathered along the flat of the blade until the steel gave out a thin note, far too fine for so heavy a sword. It was no more than a </w:t>
      </w:r>
      <w:r>
        <w:rPr>
          <w:rFonts w:ascii="EB Garamond" w:hAnsi="EB Garamond"/>
          <w:b/>
          <w:i/>
          <w:sz w:val="24"/>
        </w:rPr>
        <w:t>Ruler Level 2 Mid</w:t>
      </w:r>
      <w:r>
        <w:rPr>
          <w:rFonts w:ascii="EB Garamond" w:hAnsi="EB Garamond"/>
          <w:b w:val="0"/>
          <w:i w:val="0"/>
          <w:sz w:val="24"/>
        </w:rPr>
        <w:t xml:space="preserve"> can do with a sword and an open sky, and he asked no more of it. He cut once, down and through, </w:t>
      </w:r>
      <w:r>
        <w:rPr>
          <w:rFonts w:ascii="EB Garamond" w:hAnsi="EB Garamond"/>
          <w:b/>
          <w:i/>
          <w:sz w:val="24"/>
        </w:rPr>
        <w:t>Vigorrondel</w:t>
      </w:r>
      <w:r>
        <w:rPr>
          <w:rFonts w:ascii="EB Garamond" w:hAnsi="EB Garamond"/>
          <w:b w:val="0"/>
          <w:i w:val="0"/>
          <w:sz w:val="24"/>
        </w:rPr>
        <w:t>, and the blow went out past the edge of the terrace as a long clean seam in the air. Out beyond the edge the birds banked away from it, the nearest mast broke off its whistle and began again, and then the easterly closed over the place and the evening was as it had been, a little colder. He brought the blade round until it stood straight out before him in both hands, and his hands pressed once on the grip and settled.</w:t>
      </w:r>
    </w:p>
    <w:p>
      <w:pPr>
        <w:spacing w:line="276" w:lineRule="auto" w:before="0" w:after="0"/>
        <w:ind w:firstLine="432"/>
        <w:jc w:val="left"/>
      </w:pPr>
      <w:r>
        <w:rPr>
          <w:rFonts w:ascii="EB Garamond" w:hAnsi="EB Garamond"/>
          <w:b w:val="0"/>
          <w:i w:val="0"/>
          <w:sz w:val="24"/>
        </w:rPr>
        <w:t xml:space="preserve">A glider came in from the west, low over the terraced fields, a one-seat frame of ash and kite-cloth, and ran out its speed along the flags at the terrace's edge. The pilot stepped off it stiff from the cold, a Corporal of the Windward Host's Flightcraft arm and a Senior of the lower Levels, which was the least a wind-coupled glider would fly for, since the frame was a box of sticks without qi in its pilot. </w:t>
      </w:r>
      <w:r>
        <w:rPr>
          <w:rFonts w:ascii="EB Garamond" w:hAnsi="EB Garamond"/>
          <w:b w:val="0"/>
          <w:i/>
          <w:sz w:val="24"/>
        </w:rPr>
        <w:t>"Your Majesty, I am Ivar Lund, Corporal of the Flightcraft, and I carry a letter from the prince at the school in Azorion,"</w:t>
      </w:r>
      <w:r>
        <w:rPr>
          <w:rFonts w:ascii="EB Garamond" w:hAnsi="EB Garamond"/>
          <w:b w:val="0"/>
          <w:i w:val="0"/>
          <w:sz w:val="24"/>
        </w:rPr>
        <w:t xml:space="preserve"> he said. </w:t>
      </w:r>
      <w:r>
        <w:rPr>
          <w:rFonts w:ascii="EB Garamond" w:hAnsi="EB Garamond"/>
          <w:b w:val="0"/>
          <w:i/>
          <w:sz w:val="24"/>
        </w:rPr>
        <w:t>"It came to the corridor post, and there it lay two days waiting for a wind that would carry it. The old wire stops at the corridor, so the rest of the way was by hand, and the hand was mine."</w:t>
      </w:r>
    </w:p>
    <w:p>
      <w:pPr>
        <w:spacing w:line="276" w:lineRule="auto" w:before="0" w:after="0"/>
        <w:ind w:firstLine="432"/>
        <w:jc w:val="left"/>
      </w:pPr>
      <w:r>
        <w:rPr>
          <w:rFonts w:ascii="EB Garamond" w:hAnsi="EB Garamond"/>
          <w:b w:val="0"/>
          <w:i/>
          <w:sz w:val="24"/>
        </w:rPr>
        <w:t>"Then you have earned a long sleep, Ivar, and I thank you for the hours you flew to bring it,"</w:t>
      </w:r>
      <w:r>
        <w:rPr>
          <w:rFonts w:ascii="EB Garamond" w:hAnsi="EB Garamond"/>
          <w:b w:val="0"/>
          <w:i w:val="0"/>
          <w:sz w:val="24"/>
        </w:rPr>
        <w:t xml:space="preserve"> said Aeries. He set the point of the sword on the flags and took the sealed sheet, and broke the seal himself, and went through it standing in the last of the light.</w:t>
      </w:r>
    </w:p>
    <w:p>
      <w:pPr>
        <w:spacing w:line="276" w:lineRule="auto" w:before="0" w:after="0"/>
        <w:ind w:firstLine="432"/>
        <w:jc w:val="left"/>
      </w:pPr>
      <w:r>
        <w:rPr>
          <w:rFonts w:ascii="EB Garamond" w:hAnsi="EB Garamond"/>
          <w:b w:val="0"/>
          <w:i w:val="0"/>
          <w:sz w:val="24"/>
        </w:rPr>
        <w:t xml:space="preserve">The writing leaned to the right, as the boy leaned into everything. 「Dear Father and Mother, I am at the school and I am well and I have not lost my boot. Uncle Varys says I may write what I like and Aunt Valia says to start with the rack, so I am starting with the rack. It has sixty wooden swords and Varya counted them twice. We each got a </w:t>
      </w:r>
      <w:r>
        <w:rPr>
          <w:rFonts w:ascii="EB Garamond" w:hAnsi="EB Garamond"/>
          <w:b w:val="0"/>
          <w:i/>
          <w:sz w:val="24"/>
        </w:rPr>
        <w:t>First Grip</w:t>
      </w:r>
      <w:r>
        <w:rPr>
          <w:rFonts w:ascii="EB Garamond" w:hAnsi="EB Garamond"/>
          <w:b w:val="0"/>
          <w:i w:val="0"/>
          <w:sz w:val="24"/>
        </w:rPr>
        <w:t xml:space="preserve"> that goes on your fist so the sword does not turn. Mine is blue. I put it on upside down. A girl called Brea tore a strip off her own sleeve with her teeth and bound hers on and it stayed. The big pupils fight in rings of white sand, and the one they call the best talks the whole time. Five of them fought him at once and nobody won. Varya asked a big girl called Kerra if she could try, and Kerra said not yet. She said it as plain as the time.」</w:t>
      </w:r>
    </w:p>
    <w:p>
      <w:pPr>
        <w:spacing w:line="276" w:lineRule="auto" w:before="0" w:after="0"/>
        <w:ind w:firstLine="432"/>
        <w:jc w:val="left"/>
      </w:pPr>
      <w:r>
        <w:rPr>
          <w:rFonts w:ascii="EB Garamond" w:hAnsi="EB Garamond"/>
          <w:b w:val="0"/>
          <w:i w:val="0"/>
          <w:sz w:val="24"/>
        </w:rPr>
        <w:t>He smiled at the blue cover put on upside down and at the girl's teeth, and at Kerra's two words the smile went. He drew one breath before the rest, a slow one, and it was loud enough to cross the flags. The pilot found something to look at beyond the edge, which told him the grey had gone deeper in his eyes; it would be gone in a second.</w:t>
      </w:r>
    </w:p>
    <w:p>
      <w:pPr>
        <w:spacing w:line="276" w:lineRule="auto" w:before="0" w:after="0"/>
        <w:ind w:firstLine="432"/>
        <w:jc w:val="left"/>
      </w:pPr>
      <w:r>
        <w:rPr>
          <w:rFonts w:ascii="EB Garamond" w:hAnsi="EB Garamond"/>
          <w:b w:val="0"/>
          <w:i w:val="0"/>
          <w:sz w:val="24"/>
        </w:rPr>
        <w:t>「I want the ring. I am not sad, I am only telling you I want it. Varya counts everything and says a time with no length is half a sentence. Father, how long yet is?」</w:t>
      </w:r>
    </w:p>
    <w:p>
      <w:pPr>
        <w:spacing w:line="276" w:lineRule="auto" w:before="0" w:after="0"/>
        <w:ind w:firstLine="432"/>
        <w:jc w:val="left"/>
      </w:pPr>
      <w:r>
        <w:rPr>
          <w:rFonts w:ascii="EB Garamond" w:hAnsi="EB Garamond"/>
          <w:b w:val="0"/>
          <w:i w:val="0"/>
          <w:sz w:val="24"/>
        </w:rPr>
        <w:t>He looked at the last words again. The pilot, sent down to Courier Green with a nod, ran his frame off the edge, and its note thinned away. Aeries had told Varys that writing a thing down made it a joke at home, and this was the least funny sheet of paper he had ever held. A boy who asked how long yet would sooner or later work out the number for himself, and the true answer was an age, and he had been buying the years before it one winter at a time. He folded the page along the creases the boy had made, and both his hands were quiet.</w:t>
      </w:r>
    </w:p>
    <w:p>
      <w:pPr>
        <w:spacing w:line="276" w:lineRule="auto" w:before="0" w:after="0"/>
        <w:ind w:firstLine="432"/>
        <w:jc w:val="left"/>
      </w:pPr>
      <w:r>
        <w:rPr>
          <w:rFonts w:ascii="EB Garamond" w:hAnsi="EB Garamond"/>
          <w:b w:val="0"/>
          <w:i w:val="0"/>
          <w:sz w:val="24"/>
        </w:rPr>
        <w:t>Down at the Landing Stone the first of the Stone Vigil's lamps caught, and along the ward-line the air broke around someone walking it, late and calm. He did not turn.</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By the time Aalia came to the first station the Vigil's lamp at the Landing Stone was lit, and the dusk had gone on without her. She had been told the hour that morning, and had agreed with it, and the agreement had not lasted the afternoon. She came along the ward-line with her hands loose and her eyes on the ground ahead, a woman crossing her own kitchen in the dark, and the line went round the rise before her, one pale mark after another. Each was a pillar of stone worn smooth on its windward side by the hands of the keepers, who touched it in passing as people touch a doorframe, and against each stood a low stone hut like a loaf on a shelf. The wind had come round to the evening easterly. It leaned on the marks and went by, carrying the cold, and the thin whistle of the masts on the high ground, and the smell of lamp oil and stone.</w:t>
      </w:r>
    </w:p>
    <w:p>
      <w:pPr>
        <w:spacing w:line="276" w:lineRule="auto" w:before="0" w:after="0"/>
        <w:ind w:firstLine="432"/>
        <w:jc w:val="left"/>
      </w:pPr>
      <w:r>
        <w:rPr>
          <w:rFonts w:ascii="EB Garamond" w:hAnsi="EB Garamond"/>
          <w:b w:val="0"/>
          <w:i w:val="0"/>
          <w:sz w:val="24"/>
        </w:rPr>
        <w:t>The keepers knew her hour as farmers know weather, and so did her officers, who kept a second calendar that ran behind the first. The keepers lit their lamps for it and not for the sun, so that each station woke as she reached it and slept again behind her, and anyone on the terrace who followed the lights up along the line could have said where the queen was walking. The house lay in her like a table laid for supper: the king's place at the open edge, the Vigil's at the Stone, the fire in the east wing, and at the far end one place set for nobody.</w:t>
      </w:r>
    </w:p>
    <w:p>
      <w:pPr>
        <w:spacing w:line="276" w:lineRule="auto" w:before="0" w:after="0"/>
        <w:ind w:firstLine="432"/>
        <w:jc w:val="left"/>
      </w:pPr>
      <w:r>
        <w:rPr>
          <w:rFonts w:ascii="EB Garamond" w:hAnsi="EB Garamond"/>
          <w:b w:val="0"/>
          <w:i w:val="0"/>
          <w:sz w:val="24"/>
        </w:rPr>
        <w:t>The door of the first station stood ajar on a loose latch. Her fingers dropped the latch into its catch as she passed. She bent to the glass fixed on the mark beside the door and read the dial under it and the slate below, where the keeper had chalked the day's readings in a square hand. The needle showed how hard the wind was leaning on the ward, and the ward bore it as it should. At the second station the chimney of the lamp sat crooked on its collar and the flame bent inside it; she put it square and the flame stood up straight. The needle there sat a hair high. On the shoulder of the mark beside it was a smooth place, and on the smooth place, as plainly as if he sat there now, a boy of five who would not go on until she told him what the stone was for. She had said it was the edge. He had asked the edge of what, and she had said the edge of here, and he had not been satisfied, and it had been all she had. She checked the needle against the slate and went on.</w:t>
      </w:r>
    </w:p>
    <w:p>
      <w:pPr>
        <w:spacing w:line="276" w:lineRule="auto" w:before="0" w:after="0"/>
        <w:ind w:firstLine="432"/>
        <w:jc w:val="left"/>
      </w:pPr>
      <w:r>
        <w:rPr>
          <w:rFonts w:ascii="EB Garamond" w:hAnsi="EB Garamond"/>
          <w:b w:val="0"/>
          <w:i w:val="0"/>
          <w:sz w:val="24"/>
        </w:rPr>
        <w:t xml:space="preserve">The keeper of the third station waited at her open door with a lamp in her hand, and beside the sill a pair of boots stood with their toes pointing two ways. Aalia read the hut before she read the woman: the cot made, the kettle off the fire, the slate chalked to the hour. Then the keeper herself, an unawakened woman with chalk on both cuffs, who had learned the queen's silences and waited inside this one. </w:t>
      </w:r>
      <w:r>
        <w:rPr>
          <w:rFonts w:ascii="EB Garamond" w:hAnsi="EB Garamond"/>
          <w:b w:val="0"/>
          <w:i/>
          <w:sz w:val="24"/>
        </w:rPr>
        <w:t>"Madam,"</w:t>
      </w:r>
      <w:r>
        <w:rPr>
          <w:rFonts w:ascii="EB Garamond" w:hAnsi="EB Garamond"/>
          <w:b w:val="0"/>
          <w:i w:val="0"/>
          <w:sz w:val="24"/>
        </w:rPr>
        <w:t xml:space="preserve"> said Ragna Holm, and then, because the queen was looking at the dial and not at her, </w:t>
      </w:r>
      <w:r>
        <w:rPr>
          <w:rFonts w:ascii="EB Garamond" w:hAnsi="EB Garamond"/>
          <w:b w:val="0"/>
          <w:i/>
          <w:sz w:val="24"/>
        </w:rPr>
        <w:t>"the needle has stood a little high since the wind came round, and I did not touch the glass, because I could not tell whether you would want it opened before the lamps are lit or after."</w:t>
      </w:r>
      <w:r>
        <w:rPr>
          <w:rFonts w:ascii="EB Garamond" w:hAnsi="EB Garamond"/>
          <w:b w:val="0"/>
          <w:i w:val="0"/>
          <w:sz w:val="24"/>
        </w:rPr>
        <w:t xml:space="preserve"> Aalia's hands had already gone to the boots and turned them until the toes agreed. </w:t>
      </w:r>
      <w:r>
        <w:rPr>
          <w:rFonts w:ascii="EB Garamond" w:hAnsi="EB Garamond"/>
          <w:b w:val="0"/>
          <w:i/>
          <w:sz w:val="24"/>
        </w:rPr>
        <w:t>"Open it after the lamps are lit, Ragna."</w:t>
      </w:r>
      <w:r>
        <w:rPr>
          <w:rFonts w:ascii="EB Garamond" w:hAnsi="EB Garamond"/>
          <w:b w:val="0"/>
          <w:i w:val="0"/>
          <w:sz w:val="24"/>
        </w:rPr>
        <w:t xml:space="preserve"> The keeper dipped her head and said nothing about the boots, which were her own.</w:t>
      </w:r>
    </w:p>
    <w:p>
      <w:pPr>
        <w:spacing w:line="276" w:lineRule="auto" w:before="0" w:after="0"/>
        <w:ind w:firstLine="432"/>
        <w:jc w:val="left"/>
      </w:pPr>
      <w:r>
        <w:rPr>
          <w:rFonts w:ascii="EB Garamond" w:hAnsi="EB Garamond"/>
          <w:b w:val="0"/>
          <w:i w:val="0"/>
          <w:sz w:val="24"/>
        </w:rPr>
        <w:t xml:space="preserve">Past the third station the line ran a long way over open ground without a hut, to the mark the keepers called Elbow, where it bent toward the house. She drew the short sword. She did not look at her feet. She gave the mark its name, and the point found it and stayed, and she walked toward it with the blade out before her and the dusk going blue along the flat of it. </w:t>
      </w:r>
      <w:r>
        <w:rPr>
          <w:rFonts w:ascii="EB Garamond" w:hAnsi="EB Garamond"/>
          <w:b/>
          <w:i/>
          <w:sz w:val="24"/>
        </w:rPr>
        <w:t>Nickvoyage</w:t>
      </w:r>
      <w:r>
        <w:rPr>
          <w:rFonts w:ascii="EB Garamond" w:hAnsi="EB Garamond"/>
          <w:b w:val="0"/>
          <w:i w:val="0"/>
          <w:sz w:val="24"/>
        </w:rPr>
        <w:t xml:space="preserve">. The ground rose and fell, and crushed thyme came up under her boots, and the wind caught the blade and whistled along it. A stone rolled under her heel and the point did not leave Elbow. She went round a thorn bush and the point went round with her, still on its mark, and the mark came to her a little at a time, as a person comes to a door. She put into it no more than the legs of a </w:t>
      </w:r>
      <w:r>
        <w:rPr>
          <w:rFonts w:ascii="EB Garamond" w:hAnsi="EB Garamond"/>
          <w:b/>
          <w:i/>
          <w:sz w:val="24"/>
        </w:rPr>
        <w:t>Ruler Level 1 Mid</w:t>
      </w:r>
      <w:r>
        <w:rPr>
          <w:rFonts w:ascii="EB Garamond" w:hAnsi="EB Garamond"/>
          <w:b w:val="0"/>
          <w:i w:val="0"/>
          <w:sz w:val="24"/>
        </w:rPr>
        <w:t>, which was all it asked. At Elbow she laid her free hand flat on the stone, as on a horse's neck, and it was cold and whole. Then she sheathed the short sword and went on.</w:t>
      </w:r>
    </w:p>
    <w:p>
      <w:pPr>
        <w:spacing w:line="276" w:lineRule="auto" w:before="0" w:after="0"/>
        <w:ind w:firstLine="432"/>
        <w:jc w:val="left"/>
      </w:pPr>
      <w:r>
        <w:rPr>
          <w:rFonts w:ascii="EB Garamond" w:hAnsi="EB Garamond"/>
          <w:b w:val="0"/>
          <w:i w:val="0"/>
          <w:sz w:val="24"/>
        </w:rPr>
        <w:t>Beyond Elbow the line ran along the family wing, where the doors of the house opened onto the flags as every door in it did. The last door before the terrace stair was her son's, and it stood open on a room gone dark, the bed made flat, the shelf in order, a wooden sword with a worn point lying along it. His other boot stood by the door where he had left it, toe to the wall. It was straight already. She straightened it, and her hand stayed on the heel longer than the boot needed, and then she went on.</w:t>
      </w:r>
    </w:p>
    <w:p>
      <w:pPr>
        <w:spacing w:line="276" w:lineRule="auto" w:before="0" w:after="0"/>
        <w:ind w:firstLine="432"/>
        <w:jc w:val="left"/>
      </w:pPr>
      <w:r>
        <w:rPr>
          <w:rFonts w:ascii="EB Garamond" w:hAnsi="EB Garamond"/>
          <w:b w:val="0"/>
          <w:i w:val="0"/>
          <w:sz w:val="24"/>
        </w:rPr>
        <w:t>She came up the terrace stair with the last light behind her and read the terrace before she read anyone on it: the Stone Ring empty in the dusk, the flags swept, the row of pillars bare of birds, the Vigil changing its watch at the Landing Stone, two in grey going and two coming and none of the four looking her way, which was how the Vigil greeted her. Then the open edge, and the place that was his, and her husband standing in it with the point of the greatsword on the flags and a pale square in his other hand. He stood with his face to the dark, and she kept her step. She came to rest beside him, close, and he put the letter in her hand.</w:t>
      </w:r>
    </w:p>
    <w:p>
      <w:pPr>
        <w:spacing w:line="276" w:lineRule="auto" w:before="0" w:after="0"/>
        <w:ind w:firstLine="432"/>
        <w:jc w:val="left"/>
      </w:pPr>
      <w:r>
        <w:rPr>
          <w:rFonts w:ascii="EB Garamond" w:hAnsi="EB Garamond"/>
          <w:b w:val="0"/>
          <w:i w:val="0"/>
          <w:sz w:val="24"/>
        </w:rPr>
        <w:t>It was a child's page, folded along creases of its own, and she went down it with one finger, smoothing each fold as she came to it. At the first words, where her son had not lost his boot, the finger stopped, and it was a while before it went on. At the end it lay still.</w:t>
      </w:r>
    </w:p>
    <w:p>
      <w:pPr>
        <w:spacing w:line="276" w:lineRule="auto" w:before="0" w:after="0"/>
        <w:ind w:firstLine="432"/>
        <w:jc w:val="left"/>
      </w:pPr>
      <w:r>
        <w:rPr>
          <w:rFonts w:ascii="EB Garamond" w:hAnsi="EB Garamond"/>
          <w:b w:val="0"/>
          <w:i w:val="0"/>
          <w:sz w:val="24"/>
        </w:rPr>
        <w:t>The house shifted in her. The empty place at the end of it had a child's handwriting in it now, and it was no less empty.</w:t>
      </w:r>
    </w:p>
    <w:p>
      <w:pPr>
        <w:spacing w:line="276" w:lineRule="auto" w:before="0" w:after="0"/>
        <w:ind w:firstLine="432"/>
        <w:jc w:val="left"/>
      </w:pPr>
      <w:r>
        <w:rPr>
          <w:rFonts w:ascii="EB Garamond" w:hAnsi="EB Garamond"/>
          <w:b w:val="0"/>
          <w:i/>
          <w:sz w:val="24"/>
        </w:rPr>
        <w:t>"He asks how long yet is, Aalia. He asks it as plainly as Varya would, and I have been looking at that last question since the lamps began without finding an answer I could write in a letter. When do you think we should go to him?"</w:t>
      </w:r>
      <w:r>
        <w:rPr>
          <w:rFonts w:ascii="EB Garamond" w:hAnsi="EB Garamond"/>
          <w:b w:val="0"/>
          <w:i w:val="0"/>
          <w:sz w:val="24"/>
        </w:rPr>
        <w:t xml:space="preserve"> said Aeries.</w:t>
      </w:r>
    </w:p>
    <w:p>
      <w:pPr>
        <w:spacing w:line="276" w:lineRule="auto" w:before="0" w:after="0"/>
        <w:ind w:firstLine="432"/>
        <w:jc w:val="left"/>
      </w:pPr>
      <w:r>
        <w:rPr>
          <w:rFonts w:ascii="EB Garamond" w:hAnsi="EB Garamond"/>
          <w:b w:val="0"/>
          <w:i w:val="0"/>
          <w:sz w:val="24"/>
        </w:rPr>
        <w:t xml:space="preserve">She looked out past the edge to the west, where the road to Azorion went down into the evening. </w:t>
      </w:r>
      <w:r>
        <w:rPr>
          <w:rFonts w:ascii="EB Garamond" w:hAnsi="EB Garamond"/>
          <w:b w:val="0"/>
          <w:i/>
          <w:sz w:val="24"/>
        </w:rPr>
        <w:t>"We will go to the gate."</w:t>
      </w:r>
    </w:p>
    <w:p>
      <w:pPr>
        <w:spacing w:line="276" w:lineRule="auto" w:before="0" w:after="0"/>
        <w:ind w:firstLine="432"/>
        <w:jc w:val="left"/>
      </w:pPr>
      <w:r>
        <w:rPr>
          <w:rFonts w:ascii="EB Garamond" w:hAnsi="EB Garamond"/>
          <w:b w:val="0"/>
          <w:i w:val="0"/>
          <w:sz w:val="24"/>
        </w:rPr>
        <w:t xml:space="preserve">Aeries laughed, low, the plain laugh that was the one thing in him never kept in. </w:t>
      </w:r>
      <w:r>
        <w:rPr>
          <w:rFonts w:ascii="EB Garamond" w:hAnsi="EB Garamond"/>
          <w:b w:val="0"/>
          <w:i/>
          <w:sz w:val="24"/>
        </w:rPr>
        <w:t>"The gate. I asked you for a time and you have given me a place, and it is the first answer anyone has put in my hand today that I could walk to. Varys will be standing in that gate before we are. He will have been there since the morning, and Valia will have walked him in to his dinner twice and found him back in the gate each time."</w:t>
      </w:r>
    </w:p>
    <w:p>
      <w:pPr>
        <w:spacing w:line="276" w:lineRule="auto" w:before="0" w:after="0"/>
        <w:ind w:firstLine="432"/>
        <w:jc w:val="left"/>
      </w:pPr>
      <w:r>
        <w:rPr>
          <w:rFonts w:ascii="EB Garamond" w:hAnsi="EB Garamond"/>
          <w:b w:val="0"/>
          <w:i/>
          <w:sz w:val="24"/>
        </w:rPr>
        <w:t>"She will find him a chair,"</w:t>
      </w:r>
      <w:r>
        <w:rPr>
          <w:rFonts w:ascii="EB Garamond" w:hAnsi="EB Garamond"/>
          <w:b w:val="0"/>
          <w:i w:val="0"/>
          <w:sz w:val="24"/>
        </w:rPr>
        <w:t xml:space="preserve"> said Aalia.</w:t>
      </w:r>
    </w:p>
    <w:p>
      <w:pPr>
        <w:spacing w:line="276" w:lineRule="auto" w:before="0" w:after="0"/>
        <w:ind w:firstLine="432"/>
        <w:jc w:val="left"/>
      </w:pPr>
      <w:r>
        <w:rPr>
          <w:rFonts w:ascii="EB Garamond" w:hAnsi="EB Garamond"/>
          <w:b w:val="0"/>
          <w:i/>
          <w:sz w:val="24"/>
        </w:rPr>
        <w:t>"And he will not sit in it, and neither of them will say they came to meet us,"</w:t>
      </w:r>
      <w:r>
        <w:rPr>
          <w:rFonts w:ascii="EB Garamond" w:hAnsi="EB Garamond"/>
          <w:b w:val="0"/>
          <w:i w:val="0"/>
          <w:sz w:val="24"/>
        </w:rPr>
        <w:t xml:space="preserve"> he said. </w:t>
      </w:r>
      <w:r>
        <w:rPr>
          <w:rFonts w:ascii="EB Garamond" w:hAnsi="EB Garamond"/>
          <w:b w:val="0"/>
          <w:i/>
          <w:sz w:val="24"/>
        </w:rPr>
        <w:t>"Varya will have torn her own sleeve by now, if nobody has stopped her."</w:t>
      </w:r>
    </w:p>
    <w:p>
      <w:pPr>
        <w:spacing w:line="276" w:lineRule="auto" w:before="0" w:after="0"/>
        <w:ind w:firstLine="432"/>
        <w:jc w:val="left"/>
      </w:pPr>
      <w:r>
        <w:rPr>
          <w:rFonts w:ascii="EB Garamond" w:hAnsi="EB Garamond"/>
          <w:b w:val="0"/>
          <w:i w:val="0"/>
          <w:sz w:val="24"/>
        </w:rPr>
        <w:t xml:space="preserve">She put his cuff straight. </w:t>
      </w:r>
      <w:r>
        <w:rPr>
          <w:rFonts w:ascii="EB Garamond" w:hAnsi="EB Garamond"/>
          <w:b w:val="0"/>
          <w:i/>
          <w:sz w:val="24"/>
        </w:rPr>
        <w:t>"She will have counted the threads first."</w:t>
      </w:r>
    </w:p>
    <w:p>
      <w:pPr>
        <w:spacing w:line="276" w:lineRule="auto" w:before="0" w:after="0"/>
        <w:ind w:firstLine="432"/>
        <w:jc w:val="left"/>
      </w:pPr>
      <w:r>
        <w:rPr>
          <w:rFonts w:ascii="EB Garamond" w:hAnsi="EB Garamond"/>
          <w:b w:val="0"/>
          <w:i w:val="0"/>
          <w:sz w:val="24"/>
        </w:rPr>
        <w:t xml:space="preserve">Aeries turned the folded page over in his fingers, and her hand squared it for him without being asked. </w:t>
      </w:r>
      <w:r>
        <w:rPr>
          <w:rFonts w:ascii="EB Garamond" w:hAnsi="EB Garamond"/>
          <w:b w:val="0"/>
          <w:i/>
          <w:sz w:val="24"/>
        </w:rPr>
        <w:t>"She will have counted them and been right. Two days it lay at the corridor post waiting for a flight, and Valia would say that is what a wire is for."</w:t>
      </w:r>
    </w:p>
    <w:p>
      <w:pPr>
        <w:spacing w:line="276" w:lineRule="auto" w:before="0" w:after="0"/>
        <w:ind w:firstLine="432"/>
        <w:jc w:val="left"/>
      </w:pPr>
      <w:r>
        <w:rPr>
          <w:rFonts w:ascii="EB Garamond" w:hAnsi="EB Garamond"/>
          <w:b w:val="0"/>
          <w:i w:val="0"/>
          <w:sz w:val="24"/>
        </w:rPr>
        <w:t xml:space="preserve">A corner of Aalia's mouth lifted. </w:t>
      </w:r>
      <w:r>
        <w:rPr>
          <w:rFonts w:ascii="EB Garamond" w:hAnsi="EB Garamond"/>
          <w:b w:val="0"/>
          <w:i/>
          <w:sz w:val="24"/>
        </w:rPr>
        <w:t>"She has said it to me twice."</w:t>
      </w:r>
    </w:p>
    <w:p>
      <w:pPr>
        <w:spacing w:line="276" w:lineRule="auto" w:before="0" w:after="0"/>
        <w:ind w:firstLine="432"/>
        <w:jc w:val="left"/>
      </w:pPr>
      <w:r>
        <w:rPr>
          <w:rFonts w:ascii="EB Garamond" w:hAnsi="EB Garamond"/>
          <w:b w:val="0"/>
          <w:i/>
          <w:sz w:val="24"/>
        </w:rPr>
        <w:t>"Then she will say it a third time when she hears how it came, and she will be right,"</w:t>
      </w:r>
      <w:r>
        <w:rPr>
          <w:rFonts w:ascii="EB Garamond" w:hAnsi="EB Garamond"/>
          <w:b w:val="0"/>
          <w:i w:val="0"/>
          <w:sz w:val="24"/>
        </w:rPr>
        <w:t xml:space="preserve"> said Aeries. </w:t>
      </w:r>
      <w:r>
        <w:rPr>
          <w:rFonts w:ascii="EB Garamond" w:hAnsi="EB Garamond"/>
          <w:b w:val="0"/>
          <w:i/>
          <w:sz w:val="24"/>
        </w:rPr>
        <w:t>"Valia's note has been on your table since it came, Aalia, and I have not asked about it, and I am asking now."</w:t>
      </w:r>
    </w:p>
    <w:p>
      <w:pPr>
        <w:spacing w:line="276" w:lineRule="auto" w:before="0" w:after="0"/>
        <w:ind w:firstLine="432"/>
        <w:jc w:val="left"/>
      </w:pPr>
      <w:r>
        <w:rPr>
          <w:rFonts w:ascii="EB Garamond" w:hAnsi="EB Garamond"/>
          <w:b w:val="0"/>
          <w:i/>
          <w:sz w:val="24"/>
        </w:rPr>
        <w:t>"It is under the blue bowl by the window. I will answer it tomorrow, or the day after,"</w:t>
      </w:r>
      <w:r>
        <w:rPr>
          <w:rFonts w:ascii="EB Garamond" w:hAnsi="EB Garamond"/>
          <w:b w:val="0"/>
          <w:i w:val="0"/>
          <w:sz w:val="24"/>
        </w:rPr>
        <w:t xml:space="preserve"> she said.</w:t>
      </w:r>
    </w:p>
    <w:p>
      <w:pPr>
        <w:spacing w:line="276" w:lineRule="auto" w:before="0" w:after="0"/>
        <w:ind w:firstLine="432"/>
        <w:jc w:val="left"/>
      </w:pPr>
      <w:r>
        <w:rPr>
          <w:rFonts w:ascii="EB Garamond" w:hAnsi="EB Garamond"/>
          <w:b w:val="0"/>
          <w:i/>
          <w:sz w:val="24"/>
        </w:rPr>
        <w:t>"The day after will do. She has waited longer than that for a good deal less from me,"</w:t>
      </w:r>
      <w:r>
        <w:rPr>
          <w:rFonts w:ascii="EB Garamond" w:hAnsi="EB Garamond"/>
          <w:b w:val="0"/>
          <w:i w:val="0"/>
          <w:sz w:val="24"/>
        </w:rPr>
        <w:t xml:space="preserve"> he said.</w:t>
      </w:r>
    </w:p>
    <w:p>
      <w:pPr>
        <w:spacing w:line="276" w:lineRule="auto" w:before="0" w:after="0"/>
        <w:ind w:firstLine="432"/>
        <w:jc w:val="left"/>
      </w:pPr>
      <w:r>
        <w:rPr>
          <w:rFonts w:ascii="EB Garamond" w:hAnsi="EB Garamond"/>
          <w:b w:val="0"/>
          <w:i w:val="0"/>
          <w:sz w:val="24"/>
        </w:rPr>
        <w:t>She stood nearer, until her shoulder was against his arm. He did not move, and she did not need him to.</w:t>
      </w:r>
    </w:p>
    <w:p>
      <w:pPr>
        <w:spacing w:line="276" w:lineRule="auto" w:before="0" w:after="0"/>
        <w:ind w:firstLine="432"/>
        <w:jc w:val="left"/>
      </w:pPr>
      <w:r>
        <w:rPr>
          <w:rFonts w:ascii="EB Garamond" w:hAnsi="EB Garamond"/>
          <w:b w:val="0"/>
          <w:i w:val="0"/>
          <w:sz w:val="24"/>
        </w:rPr>
        <w:t>The dark came down the rise like a cloth drawn off a table. At the Landing Stone the last of the Vigil's lamps took its flame, and along the ward-line the stations showed one by one as small yellow windows, each at its mark. Far down the plateau the lamps of Highgale came up district by district, small and orange. To the north the Range was a darker dark with weather sitting on it, and the masts there stayed silent; she put them in their place as she put every shut door in the house, and let them be. The wind lay in the east. She took the page from his fingers and slid it into the breast of his coat, square, and he let her. They went in together, with their shoulders touching, past the doors that stood open on the flags, and the house with no walls stood round them with every place in it kept but one.</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Ilovany, Mavil, Day 14</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Court sat in</w:t>
      </w:r>
      <w:r>
        <w:rPr>
          <w:rFonts w:ascii="EB Garamond" w:hAnsi="EB Garamond"/>
          <w:b w:val="0"/>
          <w:i w:val="0"/>
          <w:sz w:val="24"/>
        </w:rPr>
        <w:t xml:space="preserve"> the open at the Stone Ring, and the morning easterly crossed it clear and cold, with the first warmth of the sun in it. Inside the stones lay the Court's boards, a plank floor where whoever spoke stood, and on them stood Knut Dahl, a stout unawakened man with a drain drawn in charcoal on a slate and a great deal to say about water. Aeries sat on the king's seat, a block of the same pale stone as the Ring, with his hands quiet on the stone, and let him say all of it. Ottar Haug waited at the edge of the boards with his grey dog close against his leg, and the dog watched the king without once looking away. Dahl had dug his drain, he said, where the ground fell away from his own terrace, as anyone would, and nobody had told him a spring ran under it. Aeries asked where the spring came out, and Dahl said below Haug's wall, and Aeries asked how long it had come out there, and Dahl said, after a time, that Haug's father had once complained of a wet corner. The Court did not laugh. The steward, Ranulf Skeld, looked at the sky with great care.</w:t>
      </w:r>
    </w:p>
    <w:p>
      <w:pPr>
        <w:spacing w:line="276" w:lineRule="auto" w:before="0" w:after="0"/>
        <w:ind w:firstLine="432"/>
        <w:jc w:val="left"/>
      </w:pPr>
      <w:r>
        <w:rPr>
          <w:rFonts w:ascii="EB Garamond" w:hAnsi="EB Garamond"/>
          <w:b w:val="0"/>
          <w:i w:val="0"/>
          <w:sz w:val="24"/>
        </w:rPr>
        <w:t>Aalia stood where the Court's seating put her, at the king's left hand at the edge of the boards, with her hands folded, and she had not left that place since the Court sat. Beyond the stones Gudrun Nyland, a Senior of the middle Levels, and Leif Bakke, a Senior of the upper Levels, stood watch for the Stone Vigil at the Landing Stone with their faces to the plateau. On the far side of the boards a woman in the grey of the Windward Host waited with a day's mud on her boots. She had come in from the north road at first light, asked the steward for a place in the Court's order, and been given the last, and she stood with her helmet under her arm and her eyes on nothing, like a person who has done a great deal of riding and has decided that standing is no harder.</w:t>
      </w:r>
    </w:p>
    <w:p>
      <w:pPr>
        <w:spacing w:line="276" w:lineRule="auto" w:before="0" w:after="0"/>
        <w:ind w:firstLine="432"/>
        <w:jc w:val="left"/>
      </w:pPr>
      <w:r>
        <w:rPr>
          <w:rFonts w:ascii="EB Garamond" w:hAnsi="EB Garamond"/>
          <w:b w:val="0"/>
          <w:i w:val="0"/>
          <w:sz w:val="24"/>
        </w:rPr>
        <w:t>A shadow crossed the boards. A glider came over the terraced fields from the west, low and slow, and the shadow of its wing passed over the Ring and over every head in it and went on, and the frame came down at the terrace's edge with a long dry rattle. The pilot stayed off the boards. He stood where he had stopped, young and raw-faced from the wind, an Airman of the Flightcraft arm and another Senior of the lower Levels, with a sealed letter held out in both hands, and he waited, because nobody crossed the boards unasked.</w:t>
      </w:r>
    </w:p>
    <w:p>
      <w:pPr>
        <w:spacing w:line="276" w:lineRule="auto" w:before="0" w:after="0"/>
        <w:ind w:firstLine="432"/>
        <w:jc w:val="left"/>
      </w:pPr>
      <w:r>
        <w:rPr>
          <w:rFonts w:ascii="EB Garamond" w:hAnsi="EB Garamond"/>
          <w:b w:val="0"/>
          <w:i w:val="0"/>
          <w:sz w:val="24"/>
        </w:rPr>
        <w:t xml:space="preserve">Aeries finished the question he was in the middle of, which was how deep the spring ran, and took the answer, and rose. </w:t>
      </w:r>
      <w:r>
        <w:rPr>
          <w:rFonts w:ascii="EB Garamond" w:hAnsi="EB Garamond"/>
          <w:b w:val="0"/>
          <w:i/>
          <w:sz w:val="24"/>
        </w:rPr>
        <w:t>"The wall will wait the length of a letter, Ottar, and so will the drain,"</w:t>
      </w:r>
      <w:r>
        <w:rPr>
          <w:rFonts w:ascii="EB Garamond" w:hAnsi="EB Garamond"/>
          <w:b w:val="0"/>
          <w:i w:val="0"/>
          <w:sz w:val="24"/>
        </w:rPr>
        <w:t xml:space="preserve"> he said, and crossed the terrace to the pilot with the Court looking after him.</w:t>
      </w:r>
    </w:p>
    <w:p>
      <w:pPr>
        <w:spacing w:line="276" w:lineRule="auto" w:before="0" w:after="0"/>
        <w:ind w:firstLine="432"/>
        <w:jc w:val="left"/>
      </w:pPr>
      <w:r>
        <w:rPr>
          <w:rFonts w:ascii="EB Garamond" w:hAnsi="EB Garamond"/>
          <w:b w:val="0"/>
          <w:i/>
          <w:sz w:val="24"/>
        </w:rPr>
        <w:t>"I bring you a letter from the king of Azure Sky, Your Majesty, in his own writing,"</w:t>
      </w:r>
      <w:r>
        <w:rPr>
          <w:rFonts w:ascii="EB Garamond" w:hAnsi="EB Garamond"/>
          <w:b w:val="0"/>
          <w:i w:val="0"/>
          <w:sz w:val="24"/>
        </w:rPr>
        <w:t xml:space="preserve"> the pilot said, </w:t>
      </w:r>
      <w:r>
        <w:rPr>
          <w:rFonts w:ascii="EB Garamond" w:hAnsi="EB Garamond"/>
          <w:b w:val="0"/>
          <w:i/>
          <w:sz w:val="24"/>
        </w:rPr>
        <w:t>"and my name is Sverre Vik, Airman of the Flightcraft. Marta Kell, the post-master at the corridor post, took it from the king's own rider and had it on her person until she put it into my hands, and she did that in front of her clerk, Ewan Mabry, and a groom of the post whose name I did not ask. They will say so to anyone you send. The old wire stops at the corridor, as it always has, so I flew the rest."</w:t>
      </w:r>
    </w:p>
    <w:p>
      <w:pPr>
        <w:spacing w:line="276" w:lineRule="auto" w:before="0" w:after="0"/>
        <w:ind w:firstLine="432"/>
        <w:jc w:val="left"/>
      </w:pPr>
      <w:r>
        <w:rPr>
          <w:rFonts w:ascii="EB Garamond" w:hAnsi="EB Garamond"/>
          <w:b w:val="0"/>
          <w:i/>
          <w:sz w:val="24"/>
        </w:rPr>
        <w:t>"I thank you for the flight, Sverre. Ranulf will send to the post and ask Marta Kell and Ewan Mabry what they know, and I will read the letter now, since their answer takes days and the page is in my hand,"</w:t>
      </w:r>
      <w:r>
        <w:rPr>
          <w:rFonts w:ascii="EB Garamond" w:hAnsi="EB Garamond"/>
          <w:b w:val="0"/>
          <w:i w:val="0"/>
          <w:sz w:val="24"/>
        </w:rPr>
        <w:t xml:space="preserve"> said Aeries.</w:t>
      </w:r>
    </w:p>
    <w:p>
      <w:pPr>
        <w:spacing w:line="276" w:lineRule="auto" w:before="0" w:after="0"/>
        <w:ind w:firstLine="432"/>
        <w:jc w:val="left"/>
      </w:pPr>
      <w:r>
        <w:rPr>
          <w:rFonts w:ascii="EB Garamond" w:hAnsi="EB Garamond"/>
          <w:b w:val="0"/>
          <w:i w:val="0"/>
          <w:sz w:val="24"/>
        </w:rPr>
        <w:t>At the terrace's edge, with the sun on the page and the whole Court at his back, he cracked the wax and read the letter through without stopping. The writing was square and steady, the writing of a man who had decided ahead of time not to waste a word. 「Aeries, I owe you the lateness of this before I owe you anything else. The Court here heard of the trouble three weeks after it happened, and I have kept it from you longer than that, because I wanted to send you something whole, and I have nothing whole. I have decided that a longer silence between us would be worse than a telling with no answer in it, so here is what I know. On the eighth day of Ulenor, at dusk, a caravan of five wagons from the Bluecleft mine was taken on the lower road below the lower ford by about twenty men in plain coats, with halberds and no mark of any kingdom. Every one of them was a Warrior. They took the mine's two head chests. Four of ours are dead: Davin Tarn, Wil Harker and Edric Gower on the road, and the mine's clerk, Perrin Lisle, in the hospital in the night. Ansel Roke, who led the guard, is alive and mending. A clamp was found fixed to the wire under the floor of the relay hut at the lower ford, and the first report of the raid was lost to it, which is why the Court heard so late. I do not know who put it there or how long it hung there. I do not know who they were. How did they know the road and the hour? I cannot answer that, and I will not guess at it to you. Varys」</w:t>
      </w:r>
    </w:p>
    <w:p>
      <w:pPr>
        <w:spacing w:line="276" w:lineRule="auto" w:before="0" w:after="0"/>
        <w:ind w:firstLine="432"/>
        <w:jc w:val="left"/>
      </w:pPr>
      <w:r>
        <w:rPr>
          <w:rFonts w:ascii="EB Garamond" w:hAnsi="EB Garamond"/>
          <w:b w:val="0"/>
          <w:i w:val="0"/>
          <w:sz w:val="24"/>
        </w:rPr>
        <w:t>For one breath he did not move at all. The hands that held the page went still, and the wind went on around them. Then he took a full breath, and the page came down a little, and his hands settled. Along the boards nobody looked at him: Ottar Haug studied the planks, the steward turned his face to the Ring, and Dahl went deep into his slate. Across the terrace the queen left her place by one step and no more, and the Court saw it.</w:t>
      </w:r>
    </w:p>
    <w:p>
      <w:pPr>
        <w:spacing w:line="276" w:lineRule="auto" w:before="0" w:after="0"/>
        <w:ind w:firstLine="432"/>
        <w:jc w:val="left"/>
      </w:pPr>
      <w:r>
        <w:rPr>
          <w:rFonts w:ascii="EB Garamond" w:hAnsi="EB Garamond"/>
          <w:b w:val="0"/>
          <w:i w:val="0"/>
          <w:sz w:val="24"/>
        </w:rPr>
        <w:t xml:space="preserve">He carried the letter back across the terrace and laid it on the Court's table, and sat. </w:t>
      </w:r>
      <w:r>
        <w:rPr>
          <w:rFonts w:ascii="EB Garamond" w:hAnsi="EB Garamond"/>
          <w:b w:val="0"/>
          <w:i/>
          <w:sz w:val="24"/>
        </w:rPr>
        <w:t>"The Court will hear the lieutenant of Ridgewatch now,"</w:t>
      </w:r>
      <w:r>
        <w:rPr>
          <w:rFonts w:ascii="EB Garamond" w:hAnsi="EB Garamond"/>
          <w:b w:val="0"/>
          <w:i w:val="0"/>
          <w:sz w:val="24"/>
        </w:rPr>
        <w:t xml:space="preserve"> he said. </w:t>
      </w:r>
      <w:r>
        <w:rPr>
          <w:rFonts w:ascii="EB Garamond" w:hAnsi="EB Garamond"/>
          <w:b w:val="0"/>
          <w:i/>
          <w:sz w:val="24"/>
        </w:rPr>
        <w:t>"The drain will keep."</w:t>
      </w:r>
    </w:p>
    <w:p>
      <w:pPr>
        <w:spacing w:line="276" w:lineRule="auto" w:before="0" w:after="0"/>
        <w:ind w:firstLine="432"/>
        <w:jc w:val="left"/>
      </w:pPr>
      <w:r>
        <w:rPr>
          <w:rFonts w:ascii="EB Garamond" w:hAnsi="EB Garamond"/>
          <w:b w:val="0"/>
          <w:i w:val="0"/>
          <w:sz w:val="24"/>
        </w:rPr>
        <w:t xml:space="preserve">She crossed the boards with the mud of the road on her boots and her weight drawn down to the height of the planks, as a Senior does before a Ruler: </w:t>
      </w:r>
      <w:r>
        <w:rPr>
          <w:rFonts w:ascii="EB Garamond" w:hAnsi="EB Garamond"/>
          <w:b/>
          <w:i/>
          <w:sz w:val="24"/>
        </w:rPr>
        <w:t>Senior Level 9 High</w:t>
      </w:r>
      <w:r>
        <w:rPr>
          <w:rFonts w:ascii="EB Garamond" w:hAnsi="EB Garamond"/>
          <w:b w:val="0"/>
          <w:i w:val="0"/>
          <w:sz w:val="24"/>
        </w:rPr>
        <w:t xml:space="preserve">, and under the Level a woman who had not slept. She stopped where the Court's speakers stopped. </w:t>
      </w:r>
      <w:r>
        <w:rPr>
          <w:rFonts w:ascii="EB Garamond" w:hAnsi="EB Garamond"/>
          <w:b w:val="0"/>
          <w:i/>
          <w:sz w:val="24"/>
        </w:rPr>
        <w:t>"Dagmar Sund, Lieutenant of the Ridgewatch detachment, Your Majesty,"</w:t>
      </w:r>
      <w:r>
        <w:rPr>
          <w:rFonts w:ascii="EB Garamond" w:hAnsi="EB Garamond"/>
          <w:b w:val="0"/>
          <w:i w:val="0"/>
          <w:sz w:val="24"/>
        </w:rPr>
        <w:t xml:space="preserve"> she said. </w:t>
      </w:r>
      <w:r>
        <w:rPr>
          <w:rFonts w:ascii="EB Garamond" w:hAnsi="EB Garamond"/>
          <w:b w:val="0"/>
          <w:i/>
          <w:sz w:val="24"/>
        </w:rPr>
        <w:t>"I give this as a count of what I found, and it orders nothing. On the ninth day a mine caravan from Whistledeep was taken at Stirrup Ford on the Seam Road: four wagons of ore for the Artificers' College, with Captain Sigrun Korth riding the escort. My patrol found it on the eleventh, on our first ride up the Mule Stair and the Seam Road since the Windward Trail opened to horses, because the</w:t>
      </w:r>
      <w:r>
        <w:rPr>
          <w:rFonts w:ascii="EB Garamond" w:hAnsi="EB Garamond"/>
          <w:b w:val="0"/>
          <w:i w:val="0"/>
          <w:sz w:val="24"/>
        </w:rPr>
        <w:t xml:space="preserve"> Kite Line </w:t>
      </w:r>
      <w:r>
        <w:rPr>
          <w:rFonts w:ascii="EB Garamond" w:hAnsi="EB Garamond"/>
          <w:b w:val="0"/>
          <w:i/>
          <w:sz w:val="24"/>
        </w:rPr>
        <w:t>does not reach the mine road and nobody had been that way to find it sooner. We found the four wagons standing in the ford with the sacks gone and the strongbox open and empty of its papers, and the Captain and her five lay on the gravel and in the water, and I have named them from the Host's roll: Torvek Gant, Yrsa Wold, Jorund Ulm, Ingrith Mott and Egil Hurn. The four carters and the clerk were under and beside the wagons. All eleven are dead, and no one is left who saw it. The weather came down on the Range the night we found them and stopped the</w:t>
      </w:r>
      <w:r>
        <w:rPr>
          <w:rFonts w:ascii="EB Garamond" w:hAnsi="EB Garamond"/>
          <w:b w:val="0"/>
          <w:i w:val="0"/>
          <w:sz w:val="24"/>
        </w:rPr>
        <w:t xml:space="preserve"> Kite Line </w:t>
      </w:r>
      <w:r>
        <w:rPr>
          <w:rFonts w:ascii="EB Garamond" w:hAnsi="EB Garamond"/>
          <w:b w:val="0"/>
          <w:i/>
          <w:sz w:val="24"/>
        </w:rPr>
        <w:t>at the plateau's north edge, so no word could go ahead of me, and I rode to you myself, and that is why you hear it on the fourteenth."</w:t>
      </w:r>
    </w:p>
    <w:p>
      <w:pPr>
        <w:spacing w:line="276" w:lineRule="auto" w:before="0" w:after="0"/>
        <w:ind w:firstLine="432"/>
        <w:jc w:val="left"/>
      </w:pPr>
      <w:r>
        <w:rPr>
          <w:rFonts w:ascii="EB Garamond" w:hAnsi="EB Garamond"/>
          <w:b w:val="0"/>
          <w:i w:val="0"/>
          <w:sz w:val="24"/>
        </w:rPr>
        <w:t>Nobody on the boards moved. Aeries let the silence stand as long as it needed.</w:t>
      </w:r>
    </w:p>
    <w:p>
      <w:pPr>
        <w:spacing w:line="276" w:lineRule="auto" w:before="0" w:after="0"/>
        <w:ind w:firstLine="432"/>
        <w:jc w:val="left"/>
      </w:pPr>
      <w:r>
        <w:rPr>
          <w:rFonts w:ascii="EB Garamond" w:hAnsi="EB Garamond"/>
          <w:b w:val="0"/>
          <w:i/>
          <w:sz w:val="24"/>
        </w:rPr>
        <w:t>"The ground told us what it could, and I will give it in the order we went over it,"</w:t>
      </w:r>
      <w:r>
        <w:rPr>
          <w:rFonts w:ascii="EB Garamond" w:hAnsi="EB Garamond"/>
          <w:b w:val="0"/>
          <w:i w:val="0"/>
          <w:sz w:val="24"/>
        </w:rPr>
        <w:t xml:space="preserve"> Sund said. </w:t>
      </w:r>
      <w:r>
        <w:rPr>
          <w:rFonts w:ascii="EB Garamond" w:hAnsi="EB Garamond"/>
          <w:b w:val="0"/>
          <w:i/>
          <w:sz w:val="24"/>
        </w:rPr>
        <w:t>"About two dozen men stood in the trees on both banks: the round butt-marks of long hafts are in a row in the soft ground at the trees' edge, and the boot-tracks come to about the same number. A train of pack-mules came down the draw above the ford and went up it again, and its track is lost on the shale, where we followed it until the shale stopped giving us anything. There were strips of sacking in the gravel and on the thorn, each one torn off in a single pull. On the third wagon's tailboard hung a torn strip of plain undyed cloth, and in the shallows against the lead wheel there was one plain brown coat with no cord or badge or colour on it, of a kind sold at any market in the kingdom. There was blood on the gravel that was not ours, and a dark trail of it going up the draw, and not one of their dead was left behind, so they carried their own away. That is what the ground gives, Your Majesty: what they wore, what they carried, about how many they were and which way they went. It does not give a name or a mark or a kingdom, because they left nothing that says it."</w:t>
      </w:r>
    </w:p>
    <w:p>
      <w:pPr>
        <w:spacing w:line="276" w:lineRule="auto" w:before="0" w:after="0"/>
        <w:ind w:firstLine="432"/>
        <w:jc w:val="left"/>
      </w:pPr>
      <w:r>
        <w:rPr>
          <w:rFonts w:ascii="EB Garamond" w:hAnsi="EB Garamond"/>
          <w:b w:val="0"/>
          <w:i/>
          <w:sz w:val="24"/>
        </w:rPr>
        <w:t>"There is one more matter, and it is mine to say,"</w:t>
      </w:r>
      <w:r>
        <w:rPr>
          <w:rFonts w:ascii="EB Garamond" w:hAnsi="EB Garamond"/>
          <w:b w:val="0"/>
          <w:i w:val="0"/>
          <w:sz w:val="24"/>
        </w:rPr>
        <w:t xml:space="preserve"> she said. </w:t>
      </w:r>
      <w:r>
        <w:rPr>
          <w:rFonts w:ascii="EB Garamond" w:hAnsi="EB Garamond"/>
          <w:b w:val="0"/>
          <w:i/>
          <w:sz w:val="24"/>
        </w:rPr>
        <w:t>"Captain Korth carried her company's standing orders in herself and spoke them aloud at every halt, as the Host does, and nowhere were they written down. They went into the water with her, and no one has yet spoken her company new ones."</w:t>
      </w:r>
      <w:r>
        <w:rPr>
          <w:rFonts w:ascii="EB Garamond" w:hAnsi="EB Garamond"/>
          <w:b w:val="0"/>
          <w:i w:val="0"/>
          <w:sz w:val="24"/>
        </w:rPr>
        <w:t xml:space="preserve"> Aeries took it in and let it stand, because he had no answer to give it that morning and would not give a false one.</w:t>
      </w:r>
    </w:p>
    <w:p>
      <w:pPr>
        <w:spacing w:line="276" w:lineRule="auto" w:before="0" w:after="0"/>
        <w:ind w:firstLine="432"/>
        <w:jc w:val="left"/>
      </w:pPr>
      <w:r>
        <w:rPr>
          <w:rFonts w:ascii="EB Garamond" w:hAnsi="EB Garamond"/>
          <w:b w:val="0"/>
          <w:i/>
          <w:sz w:val="24"/>
        </w:rPr>
        <w:t>"I thank you, Dagmar Sund, for the ride and for the count,"</w:t>
      </w:r>
      <w:r>
        <w:rPr>
          <w:rFonts w:ascii="EB Garamond" w:hAnsi="EB Garamond"/>
          <w:b w:val="0"/>
          <w:i w:val="0"/>
          <w:sz w:val="24"/>
        </w:rPr>
        <w:t xml:space="preserve"> he said. </w:t>
      </w:r>
      <w:r>
        <w:rPr>
          <w:rFonts w:ascii="EB Garamond" w:hAnsi="EB Garamond"/>
          <w:b w:val="0"/>
          <w:i/>
          <w:sz w:val="24"/>
        </w:rPr>
        <w:t>"You have given me two dozen men, eleven of ours dead, and a track that ends on the shale, and you have not added one word of your own to any of it, and I know what that cost you after three days in the saddle."</w:t>
      </w:r>
    </w:p>
    <w:p>
      <w:pPr>
        <w:spacing w:line="276" w:lineRule="auto" w:before="0" w:after="0"/>
        <w:ind w:firstLine="432"/>
        <w:jc w:val="left"/>
      </w:pPr>
      <w:r>
        <w:rPr>
          <w:rFonts w:ascii="EB Garamond" w:hAnsi="EB Garamond"/>
          <w:b w:val="0"/>
          <w:i w:val="0"/>
          <w:sz w:val="24"/>
        </w:rPr>
        <w:t>The two accounts agreed, and no one on the boards said so. The letter said plain coats and halberds, about twenty, no mark of any kingdom; the lieutenant said plain coats and long hafts, about two dozen, nothing that gave a name; and what is said on the boards is the record, so it went unsaid. He put the one hard thing in the letter beside what she had told him and followed it as far as it went, which was not far. Someone had reached into what was sent along a wire. Gale had no wire for anyone to reach into, because the old one stopped at the corridor and gliders carried the rest. He could not tell whether anyone had reached into what Gale sent. He turned the clamp over once in his head and found nothing on its underside, and put it down.</w:t>
      </w:r>
    </w:p>
    <w:p>
      <w:pPr>
        <w:spacing w:line="276" w:lineRule="auto" w:before="0" w:after="0"/>
        <w:ind w:firstLine="432"/>
        <w:jc w:val="left"/>
      </w:pPr>
      <w:r>
        <w:rPr>
          <w:rFonts w:ascii="EB Garamond" w:hAnsi="EB Garamond"/>
          <w:b w:val="0"/>
          <w:i w:val="0"/>
          <w:sz w:val="24"/>
        </w:rPr>
        <w:t xml:space="preserve">The easterly was no different, steady and clear, but it lay on the boards like a breath not yet let out, and he spoke into it. </w:t>
      </w:r>
      <w:r>
        <w:rPr>
          <w:rFonts w:ascii="EB Garamond" w:hAnsi="EB Garamond"/>
          <w:b w:val="0"/>
          <w:i/>
          <w:sz w:val="24"/>
        </w:rPr>
        <w:t>"The air has gone flat, Lieutenant, and I will tell you why, so that you do not think the fault lies in your report,"</w:t>
      </w:r>
      <w:r>
        <w:rPr>
          <w:rFonts w:ascii="EB Garamond" w:hAnsi="EB Garamond"/>
          <w:b w:val="0"/>
          <w:i w:val="0"/>
          <w:sz w:val="24"/>
        </w:rPr>
        <w:t xml:space="preserve"> he said. </w:t>
      </w:r>
      <w:r>
        <w:rPr>
          <w:rFonts w:ascii="EB Garamond" w:hAnsi="EB Garamond"/>
          <w:b w:val="0"/>
          <w:i/>
          <w:sz w:val="24"/>
        </w:rPr>
        <w:t>"You have given me a road, a ford and a day, and two dozen men who were standing in the trees when the Captain came to them. How did they know the road, and how did they know the day?"</w:t>
      </w:r>
    </w:p>
    <w:p>
      <w:pPr>
        <w:spacing w:line="276" w:lineRule="auto" w:before="0" w:after="0"/>
        <w:ind w:firstLine="432"/>
        <w:jc w:val="left"/>
      </w:pPr>
      <w:r>
        <w:rPr>
          <w:rFonts w:ascii="EB Garamond" w:hAnsi="EB Garamond"/>
          <w:b w:val="0"/>
          <w:i w:val="0"/>
          <w:sz w:val="24"/>
        </w:rPr>
        <w:t>Nobody answered. The lieutenant, who had ridden three days to be asked it, looked at the boards and found no answer there. The steward found none in the sky, and Dahl, who knew about water and nothing about this, stood still. At the king's left hand the queen did not go back to her place.</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Aalia placed the Court in her as she would have laid a table after bad news: the lieutenant on the boards with her mud and her tiredness, the pilot to one side with his hands empty and his glider standing behind him at the terrace's edge, the steward at his place with the day's list under his palm, Nyland and Bakke at their stone, Dahl and his drain gone small at the edge, and Ottar Haug's dog pressed flat to the planks as far from the king as the planks would let it go. On the Court's table the letter lay open with one corner curled. Her hand squared it to the table's edge without her noticing, and the corner curled again, and her hand squared it again.</w:t>
      </w:r>
    </w:p>
    <w:p>
      <w:pPr>
        <w:spacing w:line="276" w:lineRule="auto" w:before="0" w:after="0"/>
        <w:ind w:firstLine="432"/>
        <w:jc w:val="left"/>
      </w:pPr>
      <w:r>
        <w:rPr>
          <w:rFonts w:ascii="EB Garamond" w:hAnsi="EB Garamond"/>
          <w:b w:val="0"/>
          <w:i w:val="0"/>
          <w:sz w:val="24"/>
        </w:rPr>
        <w:t>There were two new places in her now, one under the Range and one on a road she had never walked, and they fitted no shape she owned. Something moved between them and went still. The silence on the boards had gone on long enough to become a thing in the Court, and she put her one question into it.</w:t>
      </w:r>
    </w:p>
    <w:p>
      <w:pPr>
        <w:spacing w:line="276" w:lineRule="auto" w:before="0" w:after="0"/>
        <w:ind w:firstLine="432"/>
        <w:jc w:val="left"/>
      </w:pPr>
      <w:r>
        <w:rPr>
          <w:rFonts w:ascii="EB Garamond" w:hAnsi="EB Garamond"/>
          <w:b w:val="0"/>
          <w:i/>
          <w:sz w:val="24"/>
        </w:rPr>
        <w:t>"Where did the Captain fall?"</w:t>
      </w:r>
      <w:r>
        <w:rPr>
          <w:rFonts w:ascii="EB Garamond" w:hAnsi="EB Garamond"/>
          <w:b w:val="0"/>
          <w:i w:val="0"/>
          <w:sz w:val="24"/>
        </w:rPr>
        <w:t xml:space="preserve"> she asked.</w:t>
      </w:r>
    </w:p>
    <w:p>
      <w:pPr>
        <w:spacing w:line="276" w:lineRule="auto" w:before="0" w:after="0"/>
        <w:ind w:firstLine="432"/>
        <w:jc w:val="left"/>
      </w:pPr>
      <w:r>
        <w:rPr>
          <w:rFonts w:ascii="EB Garamond" w:hAnsi="EB Garamond"/>
          <w:b w:val="0"/>
          <w:i/>
          <w:sz w:val="24"/>
        </w:rPr>
        <w:t>"On the gravel bar between the strongbox wagon and the third, Your Majesty, with the water at her back,"</w:t>
      </w:r>
      <w:r>
        <w:rPr>
          <w:rFonts w:ascii="EB Garamond" w:hAnsi="EB Garamond"/>
          <w:b w:val="0"/>
          <w:i w:val="0"/>
          <w:sz w:val="24"/>
        </w:rPr>
        <w:t xml:space="preserve"> said Dagmar Sund, and her voice steadied. </w:t>
      </w:r>
      <w:r>
        <w:rPr>
          <w:rFonts w:ascii="EB Garamond" w:hAnsi="EB Garamond"/>
          <w:b w:val="0"/>
          <w:i/>
          <w:sz w:val="24"/>
        </w:rPr>
        <w:t>"The stones in front of her were dark all across, where the raiders fell."</w:t>
      </w:r>
    </w:p>
    <w:p>
      <w:pPr>
        <w:spacing w:line="276" w:lineRule="auto" w:before="0" w:after="0"/>
        <w:ind w:firstLine="432"/>
        <w:jc w:val="left"/>
      </w:pPr>
      <w:r>
        <w:rPr>
          <w:rFonts w:ascii="EB Garamond" w:hAnsi="EB Garamond"/>
          <w:b w:val="0"/>
          <w:i w:val="0"/>
          <w:sz w:val="24"/>
        </w:rPr>
        <w:t>The queen took the answer away. She put the bar in her, the two wagons, the water behind, the dark before, and beside it, laid there without her choosing, the road below the lower ford that the letter on the table named. Two fords. She said nothing of it. The Captain's company stood in her too, wherever it was, with a hole in the middle where its orders had been, and she left the hole unfilled, because the filling was not hers to do until the king had spoken it, standing, before named witnesses. The lieutenant waited for the rest of the question, as people did, and there was no rest. It had been whole.</w:t>
      </w:r>
    </w:p>
    <w:p>
      <w:pPr>
        <w:spacing w:line="276" w:lineRule="auto" w:before="0" w:after="0"/>
        <w:ind w:firstLine="432"/>
        <w:jc w:val="left"/>
      </w:pPr>
      <w:r>
        <w:rPr>
          <w:rFonts w:ascii="EB Garamond" w:hAnsi="EB Garamond"/>
          <w:b w:val="0"/>
          <w:i/>
          <w:sz w:val="24"/>
        </w:rPr>
        <w:t>"The Court is risen,"</w:t>
      </w:r>
      <w:r>
        <w:rPr>
          <w:rFonts w:ascii="EB Garamond" w:hAnsi="EB Garamond"/>
          <w:b w:val="0"/>
          <w:i w:val="0"/>
          <w:sz w:val="24"/>
        </w:rPr>
        <w:t xml:space="preserve"> said Aeries. </w:t>
      </w:r>
      <w:r>
        <w:rPr>
          <w:rFonts w:ascii="EB Garamond" w:hAnsi="EB Garamond"/>
          <w:b w:val="0"/>
          <w:i/>
          <w:sz w:val="24"/>
        </w:rPr>
        <w:t>"I will write to Varys now, while I have it plain, and I would have the pilot wait for it."</w:t>
      </w:r>
      <w:r>
        <w:rPr>
          <w:rFonts w:ascii="EB Garamond" w:hAnsi="EB Garamond"/>
          <w:b w:val="0"/>
          <w:i w:val="0"/>
          <w:sz w:val="24"/>
        </w:rPr>
        <w:t xml:space="preserve"> The steward said it after him, naming the day, and Nyland and Bakke said it after the steward, so that it stood in four mouths and would be remembered in four.</w:t>
      </w:r>
    </w:p>
    <w:p>
      <w:pPr>
        <w:spacing w:line="276" w:lineRule="auto" w:before="0" w:after="0"/>
        <w:ind w:firstLine="432"/>
        <w:jc w:val="left"/>
      </w:pPr>
      <w:r>
        <w:rPr>
          <w:rFonts w:ascii="EB Garamond" w:hAnsi="EB Garamond"/>
          <w:b w:val="0"/>
          <w:i w:val="0"/>
          <w:sz w:val="24"/>
        </w:rPr>
        <w:t>She said none of the things that wanted saying. She laid her hand on the steward's sleeve and moved her eyes to the lieutenant, and the steward nodded and sent a boy running to see that the lieutenant ate and slept and was let alone. A glance to the clerks' table, and the Host's roll would be copied out for the families before the sun was down; counts were written in Gale, and it was only promises that were not. She turned a stool toward the sun, and the pilot sat on it, and a bowl found its way into his hands. The lieutenant looked back once from the edge of the boards, at the queen, with the face of a woman who had been given a bed and not a word, and went where the boy led her. The petitioners went down the Wind Crossing, and Ottar Haug's dog went first.</w:t>
      </w:r>
    </w:p>
    <w:p>
      <w:pPr>
        <w:spacing w:line="276" w:lineRule="auto" w:before="0" w:after="0"/>
        <w:ind w:firstLine="432"/>
        <w:jc w:val="left"/>
      </w:pPr>
      <w:r>
        <w:rPr>
          <w:rFonts w:ascii="EB Garamond" w:hAnsi="EB Garamond"/>
          <w:b w:val="0"/>
          <w:i w:val="0"/>
          <w:sz w:val="24"/>
        </w:rPr>
        <w:t>The king's table stood at the open side of the terrace, a plain plank table on trestles where the wind could reach it, and he went to it and wrote. She stood at the far end of it, where his hands were in her sight and his words were hidden. They did what they always did when he wrote: they moved, and between the lines they went quiet, and the quiet had a settling in it, and then they moved again. The easterly stirred the sheet, and his left hand lay flat on it until the wind passed. The pen scratched in the stillness, the sound of a man saying a thing over to himself before he says it to anyone else.</w:t>
      </w:r>
    </w:p>
    <w:p>
      <w:pPr>
        <w:spacing w:line="276" w:lineRule="auto" w:before="0" w:after="0"/>
        <w:ind w:firstLine="432"/>
        <w:jc w:val="left"/>
      </w:pPr>
      <w:r>
        <w:rPr>
          <w:rFonts w:ascii="EB Garamond" w:hAnsi="EB Garamond"/>
          <w:b w:val="0"/>
          <w:i w:val="0"/>
          <w:sz w:val="24"/>
        </w:rPr>
        <w:t xml:space="preserve">When he had finished he left it unsealed. He stood and named the people who would hear it, as the custom was, </w:t>
      </w:r>
      <w:r>
        <w:rPr>
          <w:rFonts w:ascii="EB Garamond" w:hAnsi="EB Garamond"/>
          <w:b w:val="0"/>
          <w:i/>
          <w:sz w:val="24"/>
        </w:rPr>
        <w:t>"Queen Aalia, and Ranulf Skeld, and Sverre Vik, who will carry it,"</w:t>
      </w:r>
      <w:r>
        <w:rPr>
          <w:rFonts w:ascii="EB Garamond" w:hAnsi="EB Garamond"/>
          <w:b w:val="0"/>
          <w:i w:val="0"/>
          <w:sz w:val="24"/>
        </w:rPr>
        <w:t xml:space="preserve"> and the three of them stood in the open, the steward with his hands folded and the pilot with his bowl, and he read it once through in the voice he used for everything, long and unhurried, with no more stress on any word than the word had.</w:t>
      </w:r>
    </w:p>
    <w:p>
      <w:pPr>
        <w:spacing w:line="276" w:lineRule="auto" w:before="0" w:after="0"/>
        <w:ind w:firstLine="432"/>
        <w:jc w:val="left"/>
      </w:pPr>
      <w:r>
        <w:rPr>
          <w:rFonts w:ascii="EB Garamond" w:hAnsi="EB Garamond"/>
          <w:b w:val="0"/>
          <w:i/>
          <w:sz w:val="24"/>
        </w:rPr>
        <w:t>"Varys. Your letter came to me this morning in the hands of Sverre Vik, and I will say first that you named the lateness before the rest, and I am glad you did. On the ninth day of this month a mine caravan of ours was taken at a ford under the Windward Range, by about two dozen men in plain coats with long hafts and no mark that gives a name. Six soldiers of the Windward Host are dead, a captain among them, and four carters and a clerk with them, eleven in all, and no one lives who saw it. They took the ore and the papers and left the wagons standing in the water. I take the clamp as you gave it, as a fact, and I follow it no further than you did. Gale has no wire for a clamp to be fixed to, so I cannot tell you whether anyone has reached into what we send, and I cannot tell you how the raiders knew our road and our day, which is the question you put to me, and I find that I am putting it back to you in nearly the same words. Gale's officers will walk Gale's road. I thank you for telling me, and for keeping my son in your house, boot and all. Aeries."</w:t>
      </w:r>
      <w:r>
        <w:rPr>
          <w:rFonts w:ascii="EB Garamond" w:hAnsi="EB Garamond"/>
          <w:b w:val="0"/>
          <w:i w:val="0"/>
          <w:sz w:val="24"/>
        </w:rPr>
        <w:t xml:space="preserve"> He stopped there, and the easterly had the terrace to itself.</w:t>
      </w:r>
    </w:p>
    <w:p>
      <w:pPr>
        <w:spacing w:line="276" w:lineRule="auto" w:before="0" w:after="0"/>
        <w:ind w:firstLine="432"/>
        <w:jc w:val="left"/>
      </w:pPr>
      <w:r>
        <w:rPr>
          <w:rFonts w:ascii="EB Garamond" w:hAnsi="EB Garamond"/>
          <w:b w:val="0"/>
          <w:i w:val="0"/>
          <w:sz w:val="24"/>
        </w:rPr>
        <w:t>The paper was only the talk set down. The record was the three of them, standing in the open, each hearing all of it. When he finished she was a step nearer than she had been, which was her whole answer, and he took it as one.</w:t>
      </w:r>
    </w:p>
    <w:p>
      <w:pPr>
        <w:spacing w:line="276" w:lineRule="auto" w:before="0" w:after="0"/>
        <w:ind w:firstLine="432"/>
        <w:jc w:val="left"/>
      </w:pPr>
      <w:r>
        <w:rPr>
          <w:rFonts w:ascii="EB Garamond" w:hAnsi="EB Garamond"/>
          <w:b w:val="0"/>
          <w:i w:val="0"/>
          <w:sz w:val="24"/>
        </w:rPr>
        <w:t xml:space="preserve">He folded the sheet once and laid his palm on it. </w:t>
      </w:r>
      <w:r>
        <w:rPr>
          <w:rFonts w:ascii="EB Garamond" w:hAnsi="EB Garamond"/>
          <w:b w:val="0"/>
          <w:i/>
          <w:sz w:val="24"/>
        </w:rPr>
        <w:t>"It will be sealed when the pause is over, Sverre. Sit in the sun until then,"</w:t>
      </w:r>
      <w:r>
        <w:rPr>
          <w:rFonts w:ascii="EB Garamond" w:hAnsi="EB Garamond"/>
          <w:b w:val="0"/>
          <w:i w:val="0"/>
          <w:sz w:val="24"/>
        </w:rPr>
        <w:t xml:space="preserve"> he said to the pilot. He took the letter in to the long pause that Gale's custom put between the reading of a thing and its seal. She did not follow him. The pause was the one silence in the house that she had never needed to place, and she left it so; it was a closed door whose shape she knew from outside. She went to her own rooms.</w:t>
      </w:r>
    </w:p>
    <w:p>
      <w:pPr>
        <w:spacing w:before="240" w:after="240" w:line="276" w:lineRule="auto"/>
        <w:ind w:firstLine="0"/>
        <w:jc w:val="center"/>
      </w:pPr>
      <w:r>
        <w:rPr>
          <w:rFonts w:ascii="EB Garamond" w:hAnsi="EB Garamond"/>
          <w:b w:val="0"/>
          <w:i w:val="0"/>
          <w:sz w:val="28"/>
        </w:rPr>
        <w:t xml:space="preserve">   ⁂</w:t>
      </w:r>
    </w:p>
    <w:p>
      <w:pPr>
        <w:spacing w:line="276" w:lineRule="auto" w:before="0" w:after="0"/>
        <w:ind w:firstLine="432"/>
        <w:jc w:val="left"/>
      </w:pPr>
      <w:r>
        <w:rPr>
          <w:rFonts w:ascii="EB Garamond" w:hAnsi="EB Garamond"/>
          <w:b w:val="0"/>
          <w:i w:val="0"/>
          <w:sz w:val="24"/>
        </w:rPr>
        <w:t>Two hours on, in her rooms, Aalia had come to the end of the page.</w:t>
      </w:r>
    </w:p>
    <w:p>
      <w:pPr>
        <w:spacing w:line="276" w:lineRule="auto" w:before="0" w:after="0"/>
        <w:ind w:firstLine="432"/>
        <w:jc w:val="left"/>
      </w:pPr>
      <w:r>
        <w:rPr>
          <w:rFonts w:ascii="EB Garamond" w:hAnsi="EB Garamond"/>
          <w:b w:val="0"/>
          <w:i w:val="0"/>
          <w:sz w:val="24"/>
        </w:rPr>
        <w:t>Her rooms lay at the near end of the family wing, with the window on the terrace, and the afternoon came in through it. In the two hours she had put right the sand-box, the second chair, the lamp and the row of pens, and had written one page. Valia's four lines lay under the blue bowl by the window, where she had said they were, and she had not unfolded them again, because she knew them by where things sat on the page: the left margin, the second fold, the plain wax. The sun had gone round to the window, and the pen had left a small dark smear at the side of her hand.</w:t>
      </w:r>
    </w:p>
    <w:p>
      <w:pPr>
        <w:spacing w:line="276" w:lineRule="auto" w:before="0" w:after="0"/>
        <w:ind w:firstLine="432"/>
        <w:jc w:val="left"/>
      </w:pPr>
      <w:r>
        <w:rPr>
          <w:rFonts w:ascii="EB Garamond" w:hAnsi="EB Garamond"/>
          <w:b w:val="0"/>
          <w:i w:val="0"/>
          <w:sz w:val="24"/>
        </w:rPr>
        <w:t>「Valia. Yes to the first line. Yes to the second. The third I will answer at the gate, because I cannot say it in a letter. Yes to the fourth. That is your note. Now the news. On the ninth day eleven of ours were killed at a ford under the Range: six soldiers, four carters and a clerk. Nobody lives. We learned it this morning from a lieutenant who rode three days. Varys's letter came in the same hour, and I have put the two side by side. I do not know yet what I see. Something has moved and I cannot say what. When I can, I will say it to you first. Aeries has written to Varys. It binds nothing, and neither does this. Aegon wrote on the eighth. He has one boot with him. The other stands by his door, and I straighten it every evening, and it is already straight. Aalia」</w:t>
      </w:r>
    </w:p>
    <w:p>
      <w:pPr>
        <w:spacing w:line="276" w:lineRule="auto" w:before="0" w:after="0"/>
        <w:ind w:firstLine="432"/>
        <w:jc w:val="left"/>
      </w:pPr>
      <w:r>
        <w:rPr>
          <w:rFonts w:ascii="EB Garamond" w:hAnsi="EB Garamond"/>
          <w:b w:val="0"/>
          <w:i w:val="0"/>
          <w:sz w:val="24"/>
        </w:rPr>
        <w:t>She drew the page straight with the side of her hand and took the stick of wax to the flame and let it soften, without pressing it. The window stood open, and the air in the room lay still as water in a basin, and she would not seal into still air. The wax dulled, and she warmed it again, and waited with her hands flat on either side of the page. The square of sky in the window was clear and gave her nothing. Somewhere along the passage a latch lifted and a chair was pushed back. A step crossed the flags. A door opened, and out on the terrace a stool scraped as a man stood up out of the sun. She did not look up. On the high ground a mast took up its note and let it go. Then the curtain moved. The air came into the room from the east, and between one breath and the next from the south, and she pressed the seal down in it.</w:t>
      </w:r>
    </w:p>
    <w:p>
      <w:pPr>
        <w:spacing w:line="276" w:lineRule="auto" w:before="0" w:after="0"/>
        <w:ind w:firstLine="432"/>
        <w:jc w:val="left"/>
      </w:pPr>
      <w:r>
        <w:rPr>
          <w:rFonts w:ascii="EB Garamond" w:hAnsi="EB Garamond"/>
          <w:b w:val="0"/>
          <w:i w:val="0"/>
          <w:sz w:val="24"/>
        </w:rPr>
        <w:t>She gave the sealed page to a boy at her door and went to the window. Both letters went out to the terrace, hers in the boy's hand and the king's in his own, and from her window she saw Sverre Vik take one in each hand, look from the one seal to the other and put them inside his coat together. They would go by the one hand and the one road, she knew, to the corridor, where the wire began, with the question under the wax of each and no answer to it in either. The wind had turned.</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HOUSE WITH NO WALLS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