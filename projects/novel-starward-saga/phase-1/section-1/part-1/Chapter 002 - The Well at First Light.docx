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ind w:firstLine="0"/>
        <w:jc w:val="center"/>
      </w:pPr>
      <w:r>
        <w:drawing>
          <wp:inline xmlns:a="http://schemas.openxmlformats.org/drawingml/2006/main" xmlns:pic="http://schemas.openxmlformats.org/drawingml/2006/picture">
            <wp:extent cx="914400" cy="914400"/>
            <wp:docPr id="1" name="Picture 1"/>
            <wp:cNvGraphicFramePr>
              <a:graphicFrameLocks noChangeAspect="1"/>
            </wp:cNvGraphicFramePr>
            <a:graphic>
              <a:graphicData uri="http://schemas.openxmlformats.org/drawingml/2006/picture">
                <pic:pic>
                  <pic:nvPicPr>
                    <pic:cNvPr id="0" name="phase-icon.png"/>
                    <pic:cNvPicPr/>
                  </pic:nvPicPr>
                  <pic:blipFill>
                    <a:blip r:embed="rId15"/>
                    <a:stretch>
                      <a:fillRect/>
                    </a:stretch>
                  </pic:blipFill>
                  <pic:spPr>
                    <a:xfrm>
                      <a:off x="0" y="0"/>
                      <a:ext cx="914400" cy="914400"/>
                    </a:xfrm>
                    <a:prstGeom prst="rect"/>
                  </pic:spPr>
                </pic:pic>
              </a:graphicData>
            </a:graphic>
          </wp:inline>
        </w:drawing>
      </w:r>
    </w:p>
    <w:p>
      <w:pPr>
        <w:spacing w:before="0" w:after="0" w:line="276" w:lineRule="auto"/>
        <w:ind w:firstLine="0"/>
        <w:jc w:val="center"/>
      </w:pPr>
      <w:r>
        <w:rPr>
          <w:rFonts w:ascii="EB Garamond" w:hAnsi="EB Garamond"/>
          <w:b/>
          <w:i w:val="0"/>
          <w:sz w:val="32"/>
        </w:rPr>
        <w:t>STARWARD SAGA</w:t>
      </w:r>
    </w:p>
    <w:p>
      <w:pPr>
        <w:spacing w:before="0" w:after="0" w:line="276" w:lineRule="auto"/>
        <w:ind w:firstLine="0"/>
        <w:jc w:val="center"/>
      </w:pPr>
      <w:r>
        <w:rPr>
          <w:rFonts w:ascii="EB Garamond" w:hAnsi="EB Garamond"/>
          <w:b/>
          <w:i w:val="0"/>
          <w:sz w:val="32"/>
        </w:rPr>
        <w:t>PHASE 1 — THE ROOTS OF BECOMING</w:t>
      </w:r>
    </w:p>
    <w:p>
      <w:pPr>
        <w:spacing w:before="0" w:after="0" w:line="276" w:lineRule="auto"/>
        <w:ind w:firstLine="0"/>
        <w:jc w:val="center"/>
      </w:pPr>
      <w:r>
        <w:rPr>
          <w:rFonts w:ascii="EB Garamond" w:hAnsi="EB Garamond"/>
          <w:b/>
          <w:i w:val="0"/>
          <w:sz w:val="32"/>
        </w:rPr>
        <w:t>SECTION 1 — AZURE SKY AND GALE</w:t>
      </w:r>
    </w:p>
    <w:p>
      <w:pPr>
        <w:spacing w:before="0" w:after="0" w:line="276" w:lineRule="auto"/>
        <w:ind w:firstLine="0"/>
        <w:jc w:val="center"/>
      </w:pPr>
      <w:r>
        <w:rPr>
          <w:rFonts w:ascii="EB Garamond" w:hAnsi="EB Garamond"/>
          <w:b/>
          <w:i w:val="0"/>
          <w:sz w:val="32"/>
        </w:rPr>
        <w:t>PART 1 — The Two Mornings</w:t>
      </w:r>
    </w:p>
    <w:p>
      <w:pPr>
        <w:spacing w:before="0" w:after="0" w:line="276" w:lineRule="auto"/>
        <w:ind w:firstLine="0"/>
        <w:jc w:val="left"/>
      </w:pPr>
      <w:r>
        <w:rPr>
          <w:rFonts w:ascii="EB Garamond" w:hAnsi="EB Garamond"/>
          <w:b w:val="0"/>
          <w:i w:val="0"/>
          <w:sz w:val="32"/>
        </w:rPr>
      </w:r>
    </w:p>
    <w:p>
      <w:pPr>
        <w:spacing w:before="0" w:after="480" w:line="276" w:lineRule="auto"/>
        <w:ind w:firstLine="0"/>
        <w:jc w:val="center"/>
      </w:pPr>
      <w:r>
        <w:rPr>
          <w:rFonts w:ascii="EB Garamond" w:hAnsi="EB Garamond"/>
          <w:b/>
          <w:i w:val="0"/>
          <w:sz w:val="32"/>
        </w:rPr>
        <w:t>Chapter 002 — The Well at First Light</w:t>
      </w:r>
    </w:p>
    <w:p>
      <w:pPr>
        <w:keepNext/>
        <w:spacing w:before="0" w:after="160" w:line="276" w:lineRule="auto"/>
        <w:ind w:firstLine="0"/>
        <w:jc w:val="center"/>
      </w:pPr>
      <w:r>
        <w:rPr>
          <w:rFonts w:ascii="EB Garamond" w:hAnsi="EB Garamond"/>
          <w:b w:val="0"/>
          <w:i/>
          <w:sz w:val="21"/>
        </w:rPr>
        <w:t>Year 1247, Ilovany, Orvil, Day 1</w:t>
      </w:r>
    </w:p>
    <w:p>
      <w:pPr>
        <w:spacing w:line="276" w:lineRule="auto" w:before="0" w:after="0"/>
        <w:ind w:firstLine="0"/>
        <w:jc w:val="left"/>
      </w:pPr>
      <w:r>
        <w:rPr>
          <w:rFonts w:ascii="EB Garamond" w:hAnsi="EB Garamond"/>
          <w:b/>
          <w:i w:val="0"/>
          <w:sz w:val="56"/>
        </w:rPr>
        <w:t>T</w:t>
      </w:r>
      <w:r>
        <w:rPr>
          <w:rFonts w:ascii="EB Garamond" w:hAnsi="EB Garamond"/>
          <w:b w:val="0"/>
          <w:i w:val="0"/>
          <w:smallCaps/>
          <w:sz w:val="24"/>
        </w:rPr>
        <w:t>he rope came up</w:t>
      </w:r>
      <w:r>
        <w:rPr>
          <w:rFonts w:ascii="EB Garamond" w:hAnsi="EB Garamond"/>
          <w:b w:val="0"/>
          <w:i w:val="0"/>
          <w:sz w:val="24"/>
        </w:rPr>
        <w:t xml:space="preserve"> out of the Hedge Well furred white along its whole length, and the bucket on the end of it knocked once on the wall and swung clear of the rim. Hercules had drawn it hand over hand, six pulls and a pause before the seventh; now he unhooked it and carried it over the paving at the pace of a man who means to spill nothing. His eyes went to the grass before they went to the water.</w:t>
      </w:r>
    </w:p>
    <w:p>
      <w:pPr>
        <w:spacing w:line="276" w:lineRule="auto" w:before="0" w:after="0"/>
        <w:ind w:firstLine="432"/>
        <w:jc w:val="left"/>
      </w:pPr>
      <w:r>
        <w:rPr>
          <w:rFonts w:ascii="EB Garamond" w:hAnsi="EB Garamond"/>
          <w:b w:val="0"/>
          <w:i w:val="0"/>
          <w:sz w:val="24"/>
        </w:rPr>
        <w:t>Bison was there. He stood on the open side, where the hedge ran out, a long way past the rim, with his face in the thin wind that came down along the hedge and his hands empty at his sides. His coat was long and buttoned to the collar, cut full across the shoulders, every seam of it flat and true, and the last bush of the hedge came no higher than his chest. He had touched nothing since Hercules climbed the path, and he did not move now until the bucket was almost in front of him.</w:t>
      </w:r>
    </w:p>
    <w:p>
      <w:pPr>
        <w:spacing w:line="276" w:lineRule="auto" w:before="0" w:after="0"/>
        <w:ind w:firstLine="432"/>
        <w:jc w:val="left"/>
      </w:pPr>
      <w:r>
        <w:rPr>
          <w:rFonts w:ascii="EB Garamond" w:hAnsi="EB Garamond"/>
          <w:b w:val="0"/>
          <w:i/>
          <w:sz w:val="24"/>
        </w:rPr>
        <w:t>"The baker's tub gets this one, and the inn gets the next,"</w:t>
      </w:r>
      <w:r>
        <w:rPr>
          <w:rFonts w:ascii="EB Garamond" w:hAnsi="EB Garamond"/>
          <w:b w:val="0"/>
          <w:i w:val="0"/>
          <w:sz w:val="24"/>
        </w:rPr>
        <w:t xml:space="preserve"> he said, and took it by the handle in one fist. His voice was low and unhurried. </w:t>
      </w:r>
      <w:r>
        <w:rPr>
          <w:rFonts w:ascii="EB Garamond" w:hAnsi="EB Garamond"/>
          <w:b w:val="0"/>
          <w:i/>
          <w:sz w:val="24"/>
        </w:rPr>
        <w:t>"The rope is going at the hook, and it is down to three strands with one of them thin."</w:t>
      </w:r>
    </w:p>
    <w:p>
      <w:pPr>
        <w:spacing w:line="276" w:lineRule="auto" w:before="0" w:after="0"/>
        <w:ind w:firstLine="432"/>
        <w:jc w:val="left"/>
      </w:pPr>
      <w:r>
        <w:rPr>
          <w:rFonts w:ascii="EB Garamond" w:hAnsi="EB Garamond"/>
          <w:b w:val="0"/>
          <w:i/>
          <w:sz w:val="24"/>
        </w:rPr>
        <w:t>"It held yesterday,"</w:t>
      </w:r>
      <w:r>
        <w:rPr>
          <w:rFonts w:ascii="EB Garamond" w:hAnsi="EB Garamond"/>
          <w:b w:val="0"/>
          <w:i w:val="0"/>
          <w:sz w:val="24"/>
        </w:rPr>
        <w:t xml:space="preserve"> Hercules said, </w:t>
      </w:r>
      <w:r>
        <w:rPr>
          <w:rFonts w:ascii="EB Garamond" w:hAnsi="EB Garamond"/>
          <w:b w:val="0"/>
          <w:i/>
          <w:sz w:val="24"/>
        </w:rPr>
        <w:t>"and it held every bucket so far."</w:t>
      </w:r>
    </w:p>
    <w:p>
      <w:pPr>
        <w:spacing w:line="276" w:lineRule="auto" w:before="0" w:after="0"/>
        <w:ind w:firstLine="432"/>
        <w:jc w:val="left"/>
      </w:pPr>
      <w:r>
        <w:rPr>
          <w:rFonts w:ascii="EB Garamond" w:hAnsi="EB Garamond"/>
          <w:b w:val="0"/>
          <w:i/>
          <w:sz w:val="24"/>
        </w:rPr>
        <w:t>"Yesterday it had four strands, and one of them has broken since."</w:t>
      </w:r>
      <w:r>
        <w:rPr>
          <w:rFonts w:ascii="EB Garamond" w:hAnsi="EB Garamond"/>
          <w:b w:val="0"/>
          <w:i w:val="0"/>
          <w:sz w:val="24"/>
        </w:rPr>
        <w:t xml:space="preserve"> Bison went off with the full bucket at his side, and it did not slop.</w:t>
      </w:r>
    </w:p>
    <w:p>
      <w:pPr>
        <w:spacing w:line="276" w:lineRule="auto" w:before="0" w:after="0"/>
        <w:ind w:firstLine="432"/>
        <w:jc w:val="left"/>
      </w:pPr>
      <w:r>
        <w:rPr>
          <w:rFonts w:ascii="EB Garamond" w:hAnsi="EB Garamond"/>
          <w:b w:val="0"/>
          <w:i w:val="0"/>
          <w:sz w:val="24"/>
        </w:rPr>
        <w:t>Hercules took an empty from the row by the rim, hooked it to the rope and let it down a pull at a time, paying the rope what a strong man pays it. In his first week in the village he had worked out that count. While the bucket fell, his mind went on to the barrel-maker's eave, where the scraps of wood that had lain a week in the lane now stood stacked and dry. He had done that before the sky lightened. No one had asked him to.</w:t>
      </w:r>
    </w:p>
    <w:p>
      <w:pPr>
        <w:spacing w:line="276" w:lineRule="auto" w:before="0" w:after="0"/>
        <w:ind w:firstLine="432"/>
        <w:jc w:val="left"/>
      </w:pPr>
      <w:r>
        <w:rPr>
          <w:rFonts w:ascii="EB Garamond" w:hAnsi="EB Garamond"/>
          <w:b w:val="0"/>
          <w:i w:val="0"/>
          <w:sz w:val="24"/>
        </w:rPr>
        <w:t xml:space="preserve">The strong man's share was the first of the sizes of himself that he kept in order, and the only one the village had ever met. The second was the most he could let out, </w:t>
      </w:r>
      <w:r>
        <w:rPr>
          <w:rFonts w:ascii="EB Garamond" w:hAnsi="EB Garamond"/>
          <w:b/>
          <w:i/>
          <w:sz w:val="24"/>
        </w:rPr>
        <w:t>Champion Level 8 High</w:t>
      </w:r>
      <w:r>
        <w:rPr>
          <w:rFonts w:ascii="EB Garamond" w:hAnsi="EB Garamond"/>
          <w:b w:val="0"/>
          <w:i w:val="0"/>
          <w:sz w:val="24"/>
        </w:rPr>
        <w:t>, a rank that made strangers brace as if for a blow. Beneath that second size something else pushed, steady and without a name he could give it, and it laid the grass flat without a wind; over it lay a weight that held it down. In a year neither had eased, and neither had let him forget it. He let the bucket down another pull.</w:t>
      </w:r>
    </w:p>
    <w:p>
      <w:pPr>
        <w:spacing w:line="276" w:lineRule="auto" w:before="0" w:after="0"/>
        <w:ind w:firstLine="432"/>
        <w:jc w:val="left"/>
      </w:pPr>
      <w:r>
        <w:rPr>
          <w:rFonts w:ascii="EB Garamond" w:hAnsi="EB Garamond"/>
          <w:b w:val="0"/>
          <w:i w:val="0"/>
          <w:sz w:val="24"/>
        </w:rPr>
        <w:t>The sun had reached the treetops and nothing below them. The light on the trees was white and had no gold in it, white as a peeled rod.</w:t>
      </w:r>
    </w:p>
    <w:p>
      <w:pPr>
        <w:spacing w:line="276" w:lineRule="auto" w:before="0" w:after="0"/>
        <w:ind w:firstLine="432"/>
        <w:jc w:val="left"/>
      </w:pPr>
      <w:r>
        <w:rPr>
          <w:rFonts w:ascii="EB Garamond" w:hAnsi="EB Garamond"/>
          <w:b w:val="0"/>
          <w:i w:val="0"/>
          <w:sz w:val="24"/>
        </w:rPr>
        <w:t>Below the well the slope fell away to Greenhollow Cross, low and close, every shutter shut and one chimney smoking, with the stream from the forest running past the end of the hedge on its way down to the cart road. Past the hedge and the ditch the forest began, trunk beside trunk, so tall that the dark had kept the lower half of them. Travelers on the cart road called it Skyvein Forest, for the pale lines that climbed the bark; from the well, at this hour, those were a few faint scratches on the nearest trunks and then nothing at all.</w:t>
      </w:r>
    </w:p>
    <w:p>
      <w:pPr>
        <w:spacing w:line="276" w:lineRule="auto" w:before="0" w:after="0"/>
        <w:ind w:firstLine="432"/>
        <w:jc w:val="left"/>
      </w:pPr>
      <w:r>
        <w:rPr>
          <w:rFonts w:ascii="EB Garamond" w:hAnsi="EB Garamond"/>
          <w:b w:val="0"/>
          <w:i w:val="0"/>
          <w:sz w:val="24"/>
        </w:rPr>
        <w:t>They worked in step after that. Hercules drew the bucket, six pulls and the pause, and carried it across the paving; Bison took it, set it down at the head of the path beside the yoke, a bent pole with a chain and hook at either end, and came back with the empty; and in the gap between one bucket and the next Hercules coiled the slack at his feet, loop on loop, until the rope lay ready. The white came down the trunks while they did it, unevenly, the way a thaw runs down a slope, quick along the smooth bark and slow along the rough. Where it lay on the ridges the pale lines showed, forking and joining as they climbed, and he gave them as long as it took to make one loop and then gave his eyes back to the rope.</w:t>
      </w:r>
    </w:p>
    <w:p>
      <w:pPr>
        <w:spacing w:line="276" w:lineRule="auto" w:before="0" w:after="0"/>
        <w:ind w:firstLine="432"/>
        <w:jc w:val="left"/>
      </w:pPr>
      <w:r>
        <w:rPr>
          <w:rFonts w:ascii="EB Garamond" w:hAnsi="EB Garamond"/>
          <w:b w:val="0"/>
          <w:i w:val="0"/>
          <w:sz w:val="24"/>
        </w:rPr>
        <w:t xml:space="preserve">Each time Bison came back along the grass with the empty, the same two things came back with him, the two that Hercules carried in himself, and neither man had ever needed to say so. Hercules's sense found them without being asked: </w:t>
      </w:r>
      <w:r>
        <w:rPr>
          <w:rFonts w:ascii="EB Garamond" w:hAnsi="EB Garamond"/>
          <w:b/>
          <w:i/>
          <w:sz w:val="24"/>
        </w:rPr>
        <w:t>Champion Level 8 High</w:t>
      </w:r>
      <w:r>
        <w:rPr>
          <w:rFonts w:ascii="EB Garamond" w:hAnsi="EB Garamond"/>
          <w:b w:val="0"/>
          <w:i w:val="0"/>
          <w:sz w:val="24"/>
        </w:rPr>
        <w:t xml:space="preserve"> on top, kept so small that the hedge wind went past him as it went past the well-stones, and beneath it something that pushed at it, steady and unread, which he could feel and could not measure. Hercules laid another loop on the coil.</w:t>
      </w:r>
    </w:p>
    <w:p>
      <w:pPr>
        <w:spacing w:line="276" w:lineRule="auto" w:before="0" w:after="0"/>
        <w:ind w:firstLine="432"/>
        <w:jc w:val="left"/>
      </w:pPr>
      <w:r>
        <w:rPr>
          <w:rFonts w:ascii="EB Garamond" w:hAnsi="EB Garamond"/>
          <w:b w:val="0"/>
          <w:i/>
          <w:sz w:val="24"/>
        </w:rPr>
        <w:t>"The yard starts on the seed tomorrow,"</w:t>
      </w:r>
      <w:r>
        <w:rPr>
          <w:rFonts w:ascii="EB Garamond" w:hAnsi="EB Garamond"/>
          <w:b w:val="0"/>
          <w:i w:val="0"/>
          <w:sz w:val="24"/>
        </w:rPr>
        <w:t xml:space="preserve"> Hercules said, with a coil half made, </w:t>
      </w:r>
      <w:r>
        <w:rPr>
          <w:rFonts w:ascii="EB Garamond" w:hAnsi="EB Garamond"/>
          <w:b w:val="0"/>
          <w:i/>
          <w:sz w:val="24"/>
        </w:rPr>
        <w:t>"and it will want every back it can get."</w:t>
      </w:r>
    </w:p>
    <w:p>
      <w:pPr>
        <w:spacing w:line="276" w:lineRule="auto" w:before="0" w:after="0"/>
        <w:ind w:firstLine="432"/>
        <w:jc w:val="left"/>
      </w:pPr>
      <w:r>
        <w:rPr>
          <w:rFonts w:ascii="EB Garamond" w:hAnsi="EB Garamond"/>
          <w:b w:val="0"/>
          <w:i w:val="0"/>
          <w:sz w:val="24"/>
        </w:rPr>
        <w:t xml:space="preserve">Bison set the full bucket in the grass and straightened. He was looking at the trees. </w:t>
      </w:r>
      <w:r>
        <w:rPr>
          <w:rFonts w:ascii="EB Garamond" w:hAnsi="EB Garamond"/>
          <w:b w:val="0"/>
          <w:i/>
          <w:sz w:val="24"/>
        </w:rPr>
        <w:t>"It will want yours as well, and it will not have to ask."</w:t>
      </w:r>
    </w:p>
    <w:p>
      <w:pPr>
        <w:spacing w:line="276" w:lineRule="auto" w:before="0" w:after="0"/>
        <w:ind w:firstLine="432"/>
        <w:jc w:val="left"/>
      </w:pPr>
      <w:r>
        <w:rPr>
          <w:rFonts w:ascii="EB Garamond" w:hAnsi="EB Garamond"/>
          <w:b w:val="0"/>
          <w:i/>
          <w:sz w:val="24"/>
        </w:rPr>
        <w:t>"That is true,"</w:t>
      </w:r>
      <w:r>
        <w:rPr>
          <w:rFonts w:ascii="EB Garamond" w:hAnsi="EB Garamond"/>
          <w:b w:val="0"/>
          <w:i w:val="0"/>
          <w:sz w:val="24"/>
        </w:rPr>
        <w:t xml:space="preserve"> Hercules said, and finished the coil.</w:t>
      </w:r>
    </w:p>
    <w:p>
      <w:pPr>
        <w:spacing w:line="276" w:lineRule="auto" w:before="0" w:after="0"/>
        <w:ind w:firstLine="432"/>
        <w:jc w:val="left"/>
      </w:pPr>
      <w:r>
        <w:rPr>
          <w:rFonts w:ascii="EB Garamond" w:hAnsi="EB Garamond"/>
          <w:b w:val="0"/>
          <w:i w:val="0"/>
          <w:sz w:val="24"/>
        </w:rPr>
        <w:t>Boots came up the path, quick and flat on the ruts, with a cloud of steam going ahead of them. Lowen Wray came up from the roofs with both hands around a mug and her chin down in her collar, blowing across the top, so that the steam of the mug and the breath from her mouth made one cloud. The cuffs of her sleeves were stiff with dried dough. She looked at the buckets, and then at Hercules, like someone adding up a bill.</w:t>
      </w:r>
    </w:p>
    <w:p>
      <w:pPr>
        <w:spacing w:line="276" w:lineRule="auto" w:before="0" w:after="0"/>
        <w:ind w:firstLine="432"/>
        <w:jc w:val="left"/>
      </w:pPr>
      <w:r>
        <w:rPr>
          <w:rFonts w:ascii="EB Garamond" w:hAnsi="EB Garamond"/>
          <w:b w:val="0"/>
          <w:i w:val="0"/>
          <w:sz w:val="24"/>
        </w:rPr>
        <w:t>Hercules's sense found nothing in her to catch on: breath, the mug's warmth, a young body cold at the ears, and under the skin no qi at all, none of the power a body takes in once it has learned to breathe it. She was Unawakened, as nearly everyone in the village was.</w:t>
      </w:r>
    </w:p>
    <w:p>
      <w:pPr>
        <w:spacing w:line="276" w:lineRule="auto" w:before="0" w:after="0"/>
        <w:ind w:firstLine="432"/>
        <w:jc w:val="left"/>
      </w:pPr>
      <w:r>
        <w:rPr>
          <w:rFonts w:ascii="EB Garamond" w:hAnsi="EB Garamond"/>
          <w:b w:val="0"/>
          <w:i/>
          <w:sz w:val="24"/>
        </w:rPr>
        <w:t>"Hercules,"</w:t>
      </w:r>
      <w:r>
        <w:rPr>
          <w:rFonts w:ascii="EB Garamond" w:hAnsi="EB Garamond"/>
          <w:b w:val="0"/>
          <w:i w:val="0"/>
          <w:sz w:val="24"/>
        </w:rPr>
        <w:t xml:space="preserve"> she said. </w:t>
      </w:r>
      <w:r>
        <w:rPr>
          <w:rFonts w:ascii="EB Garamond" w:hAnsi="EB Garamond"/>
          <w:b w:val="0"/>
          <w:i/>
          <w:sz w:val="24"/>
        </w:rPr>
        <w:t>"Bison."</w:t>
      </w:r>
    </w:p>
    <w:p>
      <w:pPr>
        <w:spacing w:line="276" w:lineRule="auto" w:before="0" w:after="0"/>
        <w:ind w:firstLine="432"/>
        <w:jc w:val="left"/>
      </w:pPr>
      <w:r>
        <w:rPr>
          <w:rFonts w:ascii="EB Garamond" w:hAnsi="EB Garamond"/>
          <w:b w:val="0"/>
          <w:i w:val="0"/>
          <w:sz w:val="24"/>
        </w:rPr>
        <w:t xml:space="preserve">Bison picked up a bucket that did not need moving and carried it to the head of the path. Hercules looked at the mug. </w:t>
      </w:r>
      <w:r>
        <w:rPr>
          <w:rFonts w:ascii="EB Garamond" w:hAnsi="EB Garamond"/>
          <w:b w:val="0"/>
          <w:i/>
          <w:sz w:val="24"/>
        </w:rPr>
        <w:t>"Is it hot?"</w:t>
      </w:r>
    </w:p>
    <w:p>
      <w:pPr>
        <w:spacing w:line="276" w:lineRule="auto" w:before="0" w:after="0"/>
        <w:ind w:firstLine="432"/>
        <w:jc w:val="left"/>
      </w:pPr>
      <w:r>
        <w:rPr>
          <w:rFonts w:ascii="EB Garamond" w:hAnsi="EB Garamond"/>
          <w:b w:val="0"/>
          <w:i/>
          <w:sz w:val="24"/>
        </w:rPr>
        <w:t>"It is hot, and it is barley water, and you are not getting any of it."</w:t>
      </w:r>
      <w:r>
        <w:rPr>
          <w:rFonts w:ascii="EB Garamond" w:hAnsi="EB Garamond"/>
          <w:b w:val="0"/>
          <w:i w:val="0"/>
          <w:sz w:val="24"/>
        </w:rPr>
        <w:t xml:space="preserve"> She drank. </w:t>
      </w:r>
      <w:r>
        <w:rPr>
          <w:rFonts w:ascii="EB Garamond" w:hAnsi="EB Garamond"/>
          <w:b w:val="0"/>
          <w:i/>
          <w:sz w:val="24"/>
        </w:rPr>
        <w:t>"This is the first morning of spring, and the rope is wearing a fur coat. Is the water sweet this morning, or iron?"</w:t>
      </w:r>
    </w:p>
    <w:p>
      <w:pPr>
        <w:spacing w:line="276" w:lineRule="auto" w:before="0" w:after="0"/>
        <w:ind w:firstLine="432"/>
        <w:jc w:val="left"/>
      </w:pPr>
      <w:r>
        <w:rPr>
          <w:rFonts w:ascii="EB Garamond" w:hAnsi="EB Garamond"/>
          <w:b w:val="0"/>
          <w:i/>
          <w:sz w:val="24"/>
        </w:rPr>
        <w:t>"Sweet."</w:t>
      </w:r>
      <w:r>
        <w:rPr>
          <w:rFonts w:ascii="EB Garamond" w:hAnsi="EB Garamond"/>
          <w:b w:val="0"/>
          <w:i w:val="0"/>
          <w:sz w:val="24"/>
        </w:rPr>
        <w:t xml:space="preserve"> He left the quiet for her to fill.</w:t>
      </w:r>
    </w:p>
    <w:p>
      <w:pPr>
        <w:spacing w:line="276" w:lineRule="auto" w:before="0" w:after="0"/>
        <w:ind w:firstLine="432"/>
        <w:jc w:val="left"/>
      </w:pPr>
      <w:r>
        <w:rPr>
          <w:rFonts w:ascii="EB Garamond" w:hAnsi="EB Garamond"/>
          <w:b w:val="0"/>
          <w:i w:val="0"/>
          <w:sz w:val="24"/>
        </w:rPr>
        <w:t>She nodded once, short, like a woman who has been given the one thing she climbed for, and pulled her collar higher. After a time Hercules found that his own hung loose at his throat, and turned it up.</w:t>
      </w:r>
    </w:p>
    <w:p>
      <w:pPr>
        <w:spacing w:line="276" w:lineRule="auto" w:before="0" w:after="0"/>
        <w:ind w:firstLine="432"/>
        <w:jc w:val="left"/>
      </w:pPr>
      <w:r>
        <w:rPr>
          <w:rFonts w:ascii="EB Garamond" w:hAnsi="EB Garamond"/>
          <w:b w:val="0"/>
          <w:i/>
          <w:sz w:val="24"/>
        </w:rPr>
        <w:t>"The baker's tub is dry,"</w:t>
      </w:r>
      <w:r>
        <w:rPr>
          <w:rFonts w:ascii="EB Garamond" w:hAnsi="EB Garamond"/>
          <w:b w:val="0"/>
          <w:i w:val="0"/>
          <w:sz w:val="24"/>
        </w:rPr>
        <w:t xml:space="preserve"> Lowen said. </w:t>
      </w:r>
      <w:r>
        <w:rPr>
          <w:rFonts w:ascii="EB Garamond" w:hAnsi="EB Garamond"/>
          <w:b w:val="0"/>
          <w:i/>
          <w:sz w:val="24"/>
        </w:rPr>
        <w:t>"And Kitto Hale is in the inn yard with a full cask and nobody to take the heavy end of it. He asked at the bakery, and I told him you would."</w:t>
      </w:r>
      <w:r>
        <w:rPr>
          <w:rFonts w:ascii="EB Garamond" w:hAnsi="EB Garamond"/>
          <w:b w:val="0"/>
          <w:i w:val="0"/>
          <w:sz w:val="24"/>
        </w:rPr>
        <w:t xml:space="preserve"> She looked at the buckets as though she could weigh them by looking. </w:t>
      </w:r>
      <w:r>
        <w:rPr>
          <w:rFonts w:ascii="EB Garamond" w:hAnsi="EB Garamond"/>
          <w:b w:val="0"/>
          <w:i/>
          <w:sz w:val="24"/>
        </w:rPr>
        <w:t>"So the water goes first, and then the cask."</w:t>
      </w:r>
    </w:p>
    <w:p>
      <w:pPr>
        <w:spacing w:line="276" w:lineRule="auto" w:before="0" w:after="0"/>
        <w:ind w:firstLine="432"/>
        <w:jc w:val="left"/>
      </w:pPr>
      <w:r>
        <w:rPr>
          <w:rFonts w:ascii="EB Garamond" w:hAnsi="EB Garamond"/>
          <w:b w:val="0"/>
          <w:i w:val="0"/>
          <w:sz w:val="24"/>
        </w:rPr>
        <w:t xml:space="preserve">Hercules's voice slowed. It laid a pause in front of every word, and the smile that went with it arrived after the words instead of with them. </w:t>
      </w:r>
      <w:r>
        <w:rPr>
          <w:rFonts w:ascii="EB Garamond" w:hAnsi="EB Garamond"/>
          <w:b w:val="0"/>
          <w:i/>
          <w:sz w:val="24"/>
        </w:rPr>
        <w:t>"I will bring the water now,"</w:t>
      </w:r>
      <w:r>
        <w:rPr>
          <w:rFonts w:ascii="EB Garamond" w:hAnsi="EB Garamond"/>
          <w:b w:val="0"/>
          <w:i w:val="0"/>
          <w:sz w:val="24"/>
        </w:rPr>
        <w:t xml:space="preserve"> he said, </w:t>
      </w:r>
      <w:r>
        <w:rPr>
          <w:rFonts w:ascii="EB Garamond" w:hAnsi="EB Garamond"/>
          <w:b w:val="0"/>
          <w:i/>
          <w:sz w:val="24"/>
        </w:rPr>
        <w:t>"because I was slow with the rope this morning."</w:t>
      </w:r>
    </w:p>
    <w:p>
      <w:pPr>
        <w:spacing w:line="276" w:lineRule="auto" w:before="0" w:after="0"/>
        <w:ind w:firstLine="432"/>
        <w:jc w:val="left"/>
      </w:pPr>
      <w:r>
        <w:rPr>
          <w:rFonts w:ascii="EB Garamond" w:hAnsi="EB Garamond"/>
          <w:b w:val="0"/>
          <w:i/>
          <w:sz w:val="24"/>
        </w:rPr>
        <w:t>"You are always slow with the rope,"</w:t>
      </w:r>
      <w:r>
        <w:rPr>
          <w:rFonts w:ascii="EB Garamond" w:hAnsi="EB Garamond"/>
          <w:b w:val="0"/>
          <w:i w:val="0"/>
          <w:sz w:val="24"/>
        </w:rPr>
        <w:t xml:space="preserve"> Lowen said, not unkindly, and drank, and went off down between the kitchen plots with her breath trailing behind her.</w:t>
      </w:r>
    </w:p>
    <w:p>
      <w:pPr>
        <w:spacing w:line="276" w:lineRule="auto" w:before="0" w:after="0"/>
        <w:ind w:firstLine="432"/>
        <w:jc w:val="left"/>
      </w:pPr>
      <w:r>
        <w:rPr>
          <w:rFonts w:ascii="EB Garamond" w:hAnsi="EB Garamond"/>
          <w:b w:val="0"/>
          <w:i w:val="0"/>
          <w:sz w:val="24"/>
        </w:rPr>
        <w:t>The yoke leaned where it had been left. Hercules fitted it across his shoulders, and Bison, keeping to the grass, hooked the two buckets on, one side and then the other, and stepped back before he straightened. His eyes went from the buckets to the roofs and back to the buckets. He drew a breath, and Hercules waited for it. It went out into the wind with no word on it, and Bison put out a hand and took up a link in the near chain.</w:t>
      </w:r>
    </w:p>
    <w:p>
      <w:pPr>
        <w:spacing w:line="276" w:lineRule="auto" w:before="0" w:after="0"/>
        <w:ind w:firstLine="432"/>
        <w:jc w:val="left"/>
      </w:pPr>
      <w:r>
        <w:rPr>
          <w:rFonts w:ascii="EB Garamond" w:hAnsi="EB Garamond"/>
          <w:b w:val="0"/>
          <w:i w:val="0"/>
          <w:sz w:val="24"/>
        </w:rPr>
        <w:t>By then the sun had come down the last of the trunks and lay full on the grass and the well, and the pale lines had gone faint in the bark. Bison stood at the end of the hedge again, the wind on his face, his eyes on the roofs. Hercules closed his fists on the chains to steady the buckets and stepped onto the path.</w:t>
      </w:r>
    </w:p>
    <w:p>
      <w:pPr>
        <w:spacing w:line="276" w:lineRule="auto" w:before="0" w:after="0"/>
        <w:ind w:firstLine="432"/>
        <w:jc w:val="left"/>
      </w:pPr>
      <w:r>
        <w:rPr>
          <w:rFonts w:ascii="EB Garamond" w:hAnsi="EB Garamond"/>
          <w:b w:val="0"/>
          <w:i w:val="0"/>
          <w:sz w:val="24"/>
        </w:rPr>
        <w:t>Down the path the buckets swung with every step, and he shortened each swing with a lift of the shoulder before it could slop. Bison did not take the path. The grass hissed beside the fence on his left, a stride behind, and kept pace with his boots on the ruts.</w:t>
      </w:r>
    </w:p>
    <w:p>
      <w:pPr>
        <w:spacing w:line="276" w:lineRule="auto" w:before="0" w:after="0"/>
        <w:ind w:firstLine="432"/>
        <w:jc w:val="left"/>
      </w:pPr>
      <w:r>
        <w:rPr>
          <w:rFonts w:ascii="EB Garamond" w:hAnsi="EB Garamond"/>
          <w:b w:val="0"/>
          <w:i w:val="0"/>
          <w:sz w:val="24"/>
        </w:rPr>
        <w:t>At the foot of the slope the path let him out where the stream met the cart road, and the crossing was waking. The stream went under Alder Bridge here, grey planks on stone legs, and at its near end the toll collector, Pasco Cobb, was pulling down the short end of the bar so that the long pole rose clear of the road. A charcoal cart waited to pass under it, black to the wheels, with two boys at the back of it. Pasco made a mark on the slate that hung from the post, the pencil on its string squeaking, and spoke without looking up.</w:t>
      </w:r>
    </w:p>
    <w:p>
      <w:pPr>
        <w:spacing w:line="276" w:lineRule="auto" w:before="0" w:after="0"/>
        <w:ind w:firstLine="432"/>
        <w:jc w:val="left"/>
      </w:pPr>
      <w:r>
        <w:rPr>
          <w:rFonts w:ascii="EB Garamond" w:hAnsi="EB Garamond"/>
          <w:b w:val="0"/>
          <w:i/>
          <w:sz w:val="24"/>
        </w:rPr>
        <w:t>"I make it eleven sacks,"</w:t>
      </w:r>
      <w:r>
        <w:rPr>
          <w:rFonts w:ascii="EB Garamond" w:hAnsi="EB Garamond"/>
          <w:b w:val="0"/>
          <w:i w:val="0"/>
          <w:sz w:val="24"/>
        </w:rPr>
        <w:t xml:space="preserve"> he said, to the slate, </w:t>
      </w:r>
      <w:r>
        <w:rPr>
          <w:rFonts w:ascii="EB Garamond" w:hAnsi="EB Garamond"/>
          <w:b w:val="0"/>
          <w:i/>
          <w:sz w:val="24"/>
        </w:rPr>
        <w:t>"though the forge asked for twelve."</w:t>
      </w:r>
      <w:r>
        <w:rPr>
          <w:rFonts w:ascii="EB Garamond" w:hAnsi="EB Garamond"/>
          <w:b w:val="0"/>
          <w:i w:val="0"/>
          <w:sz w:val="24"/>
        </w:rPr>
        <w:t xml:space="preserve"> He looked up then, and counted Hercules with the yoke as he had counted the cart. Pasco's count was all slate and habit, with no qi under it. </w:t>
      </w:r>
      <w:r>
        <w:rPr>
          <w:rFonts w:ascii="EB Garamond" w:hAnsi="EB Garamond"/>
          <w:b w:val="0"/>
          <w:i/>
          <w:sz w:val="24"/>
        </w:rPr>
        <w:t>"Hercules, that is two buckets for the bakery, so go through."</w:t>
      </w:r>
    </w:p>
    <w:p>
      <w:pPr>
        <w:spacing w:line="276" w:lineRule="auto" w:before="0" w:after="0"/>
        <w:ind w:firstLine="432"/>
        <w:jc w:val="left"/>
      </w:pPr>
      <w:r>
        <w:rPr>
          <w:rFonts w:ascii="EB Garamond" w:hAnsi="EB Garamond"/>
          <w:b w:val="0"/>
          <w:i w:val="0"/>
          <w:sz w:val="24"/>
        </w:rPr>
        <w:t>Across the road the stable doors of Rowantree Inn were dragged back against the wall one after the other, and the yard behind them steamed with warm straw. Upstream, someone hauled up the gate at Longsaw Mill, and the waterwheel took the stream with a long wet groan, and then the saw started, a thin note that climbed and fell.</w:t>
      </w:r>
    </w:p>
    <w:p>
      <w:pPr>
        <w:spacing w:line="276" w:lineRule="auto" w:before="0" w:after="0"/>
        <w:ind w:firstLine="432"/>
        <w:jc w:val="left"/>
      </w:pPr>
      <w:r>
        <w:rPr>
          <w:rFonts w:ascii="EB Garamond" w:hAnsi="EB Garamond"/>
          <w:b w:val="0"/>
          <w:i w:val="0"/>
          <w:sz w:val="24"/>
        </w:rPr>
        <w:t>The road filled. Hercules went into it slowly, shoulders a little turned, the way a man wades among children, and looked at what each of them carried: a boy dragging a bundle of kindling bound with one cord where it wanted two, a girl with a tray of loaves held steady, a man with a new cart shaft slung across his back. The whole road read as it always read, all body and no qi. His name went along the road ahead of him from gate to gate, and Bison's after it, said as people say the weather.</w:t>
      </w:r>
    </w:p>
    <w:p>
      <w:pPr>
        <w:spacing w:line="276" w:lineRule="auto" w:before="0" w:after="0"/>
        <w:ind w:firstLine="432"/>
        <w:jc w:val="left"/>
      </w:pPr>
      <w:r>
        <w:rPr>
          <w:rFonts w:ascii="EB Garamond" w:hAnsi="EB Garamond"/>
          <w:b w:val="0"/>
          <w:i/>
          <w:sz w:val="24"/>
        </w:rPr>
        <w:t>"That wants a second cord,"</w:t>
      </w:r>
      <w:r>
        <w:rPr>
          <w:rFonts w:ascii="EB Garamond" w:hAnsi="EB Garamond"/>
          <w:b w:val="0"/>
          <w:i w:val="0"/>
          <w:sz w:val="24"/>
        </w:rPr>
        <w:t xml:space="preserve"> he told the boy, and the boy grinned and set the bundle down to tie.</w:t>
      </w:r>
    </w:p>
    <w:p>
      <w:pPr>
        <w:spacing w:line="276" w:lineRule="auto" w:before="0" w:after="0"/>
        <w:ind w:firstLine="432"/>
        <w:jc w:val="left"/>
      </w:pPr>
      <w:r>
        <w:rPr>
          <w:rFonts w:ascii="EB Garamond" w:hAnsi="EB Garamond"/>
          <w:b w:val="0"/>
          <w:i w:val="0"/>
          <w:sz w:val="24"/>
        </w:rPr>
        <w:t xml:space="preserve">Bison stood at the far end of the bridge on the bare bank, where the wind came down the stream out of the forest. Sleeves were going up all along the road as the sun found the walls and the work warmed: the girl's, the boy's, Pasco's to the elbow. Bison's coat stayed shut to the throat, and no one looked at it twice. A handcart had caught a wheel in the gap between the planks and the bank; he lifted its corner with one hand and set it back on the boards, and the woman behind it nodded her thanks. </w:t>
      </w:r>
      <w:r>
        <w:rPr>
          <w:rFonts w:ascii="EB Garamond" w:hAnsi="EB Garamond"/>
          <w:b w:val="0"/>
          <w:i/>
          <w:sz w:val="24"/>
        </w:rPr>
        <w:t>"There,"</w:t>
      </w:r>
      <w:r>
        <w:rPr>
          <w:rFonts w:ascii="EB Garamond" w:hAnsi="EB Garamond"/>
          <w:b w:val="0"/>
          <w:i w:val="0"/>
          <w:sz w:val="24"/>
        </w:rPr>
        <w:t xml:space="preserve"> he said, and no more. That hand could have carried the handcart and the woman behind it together; it took the one corner and let go.</w:t>
      </w:r>
    </w:p>
    <w:p>
      <w:pPr>
        <w:spacing w:line="276" w:lineRule="auto" w:before="0" w:after="0"/>
        <w:ind w:firstLine="432"/>
        <w:jc w:val="left"/>
      </w:pPr>
      <w:r>
        <w:rPr>
          <w:rFonts w:ascii="EB Garamond" w:hAnsi="EB Garamond"/>
          <w:b w:val="0"/>
          <w:i w:val="0"/>
          <w:sz w:val="24"/>
        </w:rPr>
        <w:t>Smoke stood straight up from the baker's chimney, and under it the door hung wide on a smell of new bread. Lowen Wray set her mug on the sill when she saw him coming. Hercules lowered the yoke and unhooked the buckets, and she carried them in, one in each fist, and came out again wiping her hands on her apron.</w:t>
      </w:r>
    </w:p>
    <w:p>
      <w:pPr>
        <w:spacing w:line="276" w:lineRule="auto" w:before="0" w:after="0"/>
        <w:ind w:firstLine="432"/>
        <w:jc w:val="left"/>
      </w:pPr>
      <w:r>
        <w:rPr>
          <w:rFonts w:ascii="EB Garamond" w:hAnsi="EB Garamond"/>
          <w:b w:val="0"/>
          <w:i/>
          <w:sz w:val="24"/>
        </w:rPr>
        <w:t>"The baker says one loaf in six goes to you,"</w:t>
      </w:r>
      <w:r>
        <w:rPr>
          <w:rFonts w:ascii="EB Garamond" w:hAnsi="EB Garamond"/>
          <w:b w:val="0"/>
          <w:i w:val="0"/>
          <w:sz w:val="24"/>
        </w:rPr>
        <w:t xml:space="preserve"> she said. </w:t>
      </w:r>
      <w:r>
        <w:rPr>
          <w:rFonts w:ascii="EB Garamond" w:hAnsi="EB Garamond"/>
          <w:b w:val="0"/>
          <w:i/>
          <w:sz w:val="24"/>
        </w:rPr>
        <w:t>"He is not complaining, but he is counting every loaf."</w:t>
      </w:r>
    </w:p>
    <w:p>
      <w:pPr>
        <w:spacing w:line="276" w:lineRule="auto" w:before="0" w:after="0"/>
        <w:ind w:firstLine="432"/>
        <w:jc w:val="left"/>
      </w:pPr>
      <w:r>
        <w:rPr>
          <w:rFonts w:ascii="EB Garamond" w:hAnsi="EB Garamond"/>
          <w:b w:val="0"/>
          <w:i/>
          <w:sz w:val="24"/>
        </w:rPr>
        <w:t>"He counts short,"</w:t>
      </w:r>
      <w:r>
        <w:rPr>
          <w:rFonts w:ascii="EB Garamond" w:hAnsi="EB Garamond"/>
          <w:b w:val="0"/>
          <w:i w:val="0"/>
          <w:sz w:val="24"/>
        </w:rPr>
        <w:t xml:space="preserve"> Hercules said, </w:t>
      </w:r>
      <w:r>
        <w:rPr>
          <w:rFonts w:ascii="EB Garamond" w:hAnsi="EB Garamond"/>
          <w:b w:val="0"/>
          <w:i/>
          <w:sz w:val="24"/>
        </w:rPr>
        <w:t>"because it is one loaf in four."</w:t>
      </w:r>
    </w:p>
    <w:p>
      <w:pPr>
        <w:spacing w:line="276" w:lineRule="auto" w:before="0" w:after="0"/>
        <w:ind w:firstLine="432"/>
        <w:jc w:val="left"/>
      </w:pPr>
      <w:r>
        <w:rPr>
          <w:rFonts w:ascii="EB Garamond" w:hAnsi="EB Garamond"/>
          <w:b w:val="0"/>
          <w:i w:val="0"/>
          <w:sz w:val="24"/>
        </w:rPr>
        <w:t>Lowen laughed once, a bark, and shook her head at him as at a child who has told the truth in the wrong place. Across the road the pencil squeaked on the slate, and nobody asked what Pasco had written. Hercules took up the empty yoke, because his shoulders wanted something on them, and went over to the inn yard.</w:t>
      </w:r>
    </w:p>
    <w:p>
      <w:pPr>
        <w:spacing w:line="276" w:lineRule="auto" w:before="0" w:after="0"/>
        <w:ind w:firstLine="432"/>
        <w:jc w:val="left"/>
      </w:pPr>
      <w:r>
        <w:rPr>
          <w:rFonts w:ascii="EB Garamond" w:hAnsi="EB Garamond"/>
          <w:b w:val="0"/>
          <w:i w:val="0"/>
          <w:sz w:val="24"/>
        </w:rPr>
        <w:t>Kitto Hale was leaning on the yard wall beside a full cask with his arms folded, a thick-armed man in a leather apron gone black from years of wet oak. His arms were all work, and there was not a breath of qi in them. His cart stood at the end of the wall with its back board down and a folded sack already laid on the bed to take the cask's foot. He had set that out before anyone came, and he did not mention it.</w:t>
      </w:r>
    </w:p>
    <w:p>
      <w:pPr>
        <w:spacing w:line="276" w:lineRule="auto" w:before="0" w:after="0"/>
        <w:ind w:firstLine="432"/>
        <w:jc w:val="left"/>
      </w:pPr>
      <w:r>
        <w:rPr>
          <w:rFonts w:ascii="EB Garamond" w:hAnsi="EB Garamond"/>
          <w:b w:val="0"/>
          <w:i/>
          <w:sz w:val="24"/>
        </w:rPr>
        <w:t>"It is a full one,"</w:t>
      </w:r>
      <w:r>
        <w:rPr>
          <w:rFonts w:ascii="EB Garamond" w:hAnsi="EB Garamond"/>
          <w:b w:val="0"/>
          <w:i w:val="0"/>
          <w:sz w:val="24"/>
        </w:rPr>
        <w:t xml:space="preserve"> Kitto said, </w:t>
      </w:r>
      <w:r>
        <w:rPr>
          <w:rFonts w:ascii="EB Garamond" w:hAnsi="EB Garamond"/>
          <w:b w:val="0"/>
          <w:i/>
          <w:sz w:val="24"/>
        </w:rPr>
        <w:t>"and the cart is right there, but the lads are up at Longsaw Mill, and the cask is..."</w:t>
      </w:r>
    </w:p>
    <w:p>
      <w:pPr>
        <w:spacing w:line="276" w:lineRule="auto" w:before="0" w:after="0"/>
        <w:ind w:firstLine="432"/>
        <w:jc w:val="left"/>
      </w:pPr>
      <w:r>
        <w:rPr>
          <w:rFonts w:ascii="EB Garamond" w:hAnsi="EB Garamond"/>
          <w:b w:val="0"/>
          <w:i w:val="0"/>
          <w:sz w:val="24"/>
        </w:rPr>
        <w:t>He left it hanging, and did not look away, and did not help.</w:t>
      </w:r>
    </w:p>
    <w:p>
      <w:pPr>
        <w:spacing w:line="276" w:lineRule="auto" w:before="0" w:after="0"/>
        <w:ind w:firstLine="432"/>
        <w:jc w:val="left"/>
      </w:pPr>
      <w:r>
        <w:rPr>
          <w:rFonts w:ascii="EB Garamond" w:hAnsi="EB Garamond"/>
          <w:b w:val="0"/>
          <w:i/>
          <w:sz w:val="24"/>
        </w:rPr>
        <w:t>"I will take the heavy end,"</w:t>
      </w:r>
      <w:r>
        <w:rPr>
          <w:rFonts w:ascii="EB Garamond" w:hAnsi="EB Garamond"/>
          <w:b w:val="0"/>
          <w:i w:val="0"/>
          <w:sz w:val="24"/>
        </w:rPr>
        <w:t xml:space="preserve"> Hercules said.</w:t>
      </w:r>
    </w:p>
    <w:p>
      <w:pPr>
        <w:spacing w:line="276" w:lineRule="auto" w:before="0" w:after="0"/>
        <w:ind w:firstLine="432"/>
        <w:jc w:val="left"/>
      </w:pPr>
      <w:r>
        <w:rPr>
          <w:rFonts w:ascii="EB Garamond" w:hAnsi="EB Garamond"/>
          <w:b w:val="0"/>
          <w:i w:val="0"/>
          <w:sz w:val="24"/>
        </w:rPr>
        <w:t>He set both hands on the cask, and the heat came.</w:t>
      </w:r>
    </w:p>
    <w:p>
      <w:pPr>
        <w:spacing w:line="276" w:lineRule="auto" w:before="0" w:after="0"/>
        <w:ind w:firstLine="432"/>
        <w:jc w:val="left"/>
      </w:pPr>
      <w:r>
        <w:rPr>
          <w:rFonts w:ascii="EB Garamond" w:hAnsi="EB Garamond"/>
          <w:b w:val="0"/>
          <w:i w:val="0"/>
          <w:sz w:val="24"/>
        </w:rPr>
        <w:t>It came from no place he could point to. It began low, like the warmth under a stove, and while he stood there it climbed; and as it climbed a weight settled over it, flat and even, pressing down, and between heat and weight there was no room left to move in. He went dead still for the length of one breath, with both palms on the wet oak and the crossing going on at his back. He knew the size of the room that was left, and the cask would fit inside it with room to spare.</w:t>
      </w:r>
    </w:p>
    <w:p>
      <w:pPr>
        <w:spacing w:line="276" w:lineRule="auto" w:before="0" w:after="0"/>
        <w:ind w:firstLine="432"/>
        <w:jc w:val="left"/>
      </w:pPr>
      <w:r>
        <w:rPr>
          <w:rFonts w:ascii="EB Garamond" w:hAnsi="EB Garamond"/>
          <w:b w:val="0"/>
          <w:i w:val="0"/>
          <w:sz w:val="24"/>
        </w:rPr>
        <w:t>The heat was the thing beneath the Champion, pushing outward, and the weight was what pressed back on it. The cask asked only for the strong man's share: the Champion in him could have set it on the cart with one hand, and the heat would not have noticed it was there.</w:t>
      </w:r>
    </w:p>
    <w:p>
      <w:pPr>
        <w:spacing w:line="276" w:lineRule="auto" w:before="0" w:after="0"/>
        <w:ind w:firstLine="432"/>
        <w:jc w:val="left"/>
      </w:pPr>
      <w:r>
        <w:rPr>
          <w:rFonts w:ascii="EB Garamond" w:hAnsi="EB Garamond"/>
          <w:b w:val="0"/>
          <w:i w:val="0"/>
          <w:sz w:val="24"/>
        </w:rPr>
        <w:t>Then he took the breath a strong man takes, and bent his knees as he had seen a hundred men bend theirs, and lifted. The cask rose off the stones, and went onto the cart bed, and sat there. The weight eased by a small measure, as a door eases when it is opened the width of a finger, and the heat came down with it.</w:t>
      </w:r>
    </w:p>
    <w:p>
      <w:pPr>
        <w:spacing w:line="276" w:lineRule="auto" w:before="0" w:after="0"/>
        <w:ind w:firstLine="432"/>
        <w:jc w:val="left"/>
      </w:pPr>
      <w:r>
        <w:rPr>
          <w:rFonts w:ascii="EB Garamond" w:hAnsi="EB Garamond"/>
          <w:b w:val="0"/>
          <w:i w:val="0"/>
          <w:sz w:val="24"/>
        </w:rPr>
        <w:t xml:space="preserve">Kitto Hale had waited through all of it without a sound, with the look of a man who had waited on Hercules before and found it paid. </w:t>
      </w:r>
      <w:r>
        <w:rPr>
          <w:rFonts w:ascii="EB Garamond" w:hAnsi="EB Garamond"/>
          <w:b w:val="0"/>
          <w:i/>
          <w:sz w:val="24"/>
        </w:rPr>
        <w:t>"...on the cart,"</w:t>
      </w:r>
      <w:r>
        <w:rPr>
          <w:rFonts w:ascii="EB Garamond" w:hAnsi="EB Garamond"/>
          <w:b w:val="0"/>
          <w:i w:val="0"/>
          <w:sz w:val="24"/>
        </w:rPr>
        <w:t xml:space="preserve"> he said, finishing the sentence he had left, and gave the cask one flat pat.</w:t>
      </w:r>
    </w:p>
    <w:p>
      <w:pPr>
        <w:spacing w:line="276" w:lineRule="auto" w:before="0" w:after="0"/>
        <w:ind w:firstLine="432"/>
        <w:jc w:val="left"/>
      </w:pPr>
      <w:r>
        <w:rPr>
          <w:rFonts w:ascii="EB Garamond" w:hAnsi="EB Garamond"/>
          <w:b w:val="0"/>
          <w:i w:val="0"/>
          <w:sz w:val="24"/>
        </w:rPr>
        <w:t>Hercules looked up. At the far end of the bridge Bison had turned his face out of the wind. He was looking across the planks and the road and all the people between, and he had been looking for some time.</w:t>
      </w:r>
    </w:p>
    <w:p>
      <w:pPr>
        <w:spacing w:line="276" w:lineRule="auto" w:before="0" w:after="0"/>
        <w:ind w:firstLine="432"/>
        <w:jc w:val="left"/>
      </w:pPr>
      <w:r>
        <w:rPr>
          <w:rFonts w:ascii="EB Garamond" w:hAnsi="EB Garamond"/>
          <w:b w:val="0"/>
          <w:i w:val="0"/>
          <w:sz w:val="24"/>
        </w:rPr>
        <w:t>Neither of them moved. A cart drummed onto the planks between them, and the saw at Longsaw Mill climbed to its top note and held it.</w:t>
      </w:r>
    </w:p>
    <w:p>
      <w:pPr>
        <w:spacing w:before="240" w:after="240" w:line="276" w:lineRule="auto"/>
        <w:ind w:firstLine="0"/>
        <w:jc w:val="center"/>
      </w:pPr>
      <w:r>
        <w:rPr>
          <w:rFonts w:ascii="EB Garamond" w:hAnsi="EB Garamond"/>
          <w:b w:val="0"/>
          <w:i w:val="0"/>
          <w:sz w:val="24"/>
        </w:rPr>
        <w:t>*   *   *</w:t>
      </w:r>
    </w:p>
    <w:p>
      <w:pPr>
        <w:keepNext/>
        <w:spacing w:before="0" w:after="160" w:line="276" w:lineRule="auto"/>
        <w:ind w:firstLine="0"/>
        <w:jc w:val="center"/>
      </w:pPr>
      <w:r>
        <w:rPr>
          <w:rFonts w:ascii="EB Garamond" w:hAnsi="EB Garamond"/>
          <w:b w:val="0"/>
          <w:i/>
          <w:sz w:val="21"/>
        </w:rPr>
        <w:t>Year 1247, Ilovany, Nuvil, Day 2</w:t>
      </w:r>
    </w:p>
    <w:p>
      <w:pPr>
        <w:spacing w:line="276" w:lineRule="auto" w:before="0" w:after="0"/>
        <w:ind w:firstLine="0"/>
        <w:jc w:val="left"/>
      </w:pPr>
      <w:r>
        <w:rPr>
          <w:rFonts w:ascii="EB Garamond" w:hAnsi="EB Garamond"/>
          <w:b/>
          <w:i w:val="0"/>
          <w:sz w:val="56"/>
        </w:rPr>
        <w:t>T</w:t>
      </w:r>
      <w:r>
        <w:rPr>
          <w:rFonts w:ascii="EB Garamond" w:hAnsi="EB Garamond"/>
          <w:b w:val="0"/>
          <w:i w:val="0"/>
          <w:smallCaps/>
          <w:sz w:val="24"/>
        </w:rPr>
        <w:t>he mill yard was</w:t>
      </w:r>
      <w:r>
        <w:rPr>
          <w:rFonts w:ascii="EB Garamond" w:hAnsi="EB Garamond"/>
          <w:b w:val="0"/>
          <w:i w:val="0"/>
          <w:sz w:val="24"/>
        </w:rPr>
        <w:t xml:space="preserve"> loud before it was anything else: the waterwheel thudding behind the wall of the grist mill, where the stones ground the village's wheat; the saw at Longsaw Mill whining through the fence; a sack dropped on the scale. The talk was of the night's frost, which had gone, and of the sowing, which would not wait.</w:t>
      </w:r>
    </w:p>
    <w:p>
      <w:pPr>
        <w:spacing w:line="276" w:lineRule="auto" w:before="0" w:after="0"/>
        <w:ind w:firstLine="432"/>
        <w:jc w:val="left"/>
      </w:pPr>
      <w:r>
        <w:rPr>
          <w:rFonts w:ascii="EB Garamond" w:hAnsi="EB Garamond"/>
          <w:b w:val="0"/>
          <w:i w:val="0"/>
          <w:sz w:val="24"/>
        </w:rPr>
        <w:t xml:space="preserve">Seed came down from the loft through the cleaning sieve in a dry brown stream and went into sacks as long as a sleeping child, and the sacks went across the scale to Senara Polglase, who sat beside it on an upturned bin with her tally board on her knee. She lined each sack up with the edge of the scale and read it off. </w:t>
      </w:r>
      <w:r>
        <w:rPr>
          <w:rFonts w:ascii="EB Garamond" w:hAnsi="EB Garamond"/>
          <w:b w:val="0"/>
          <w:i/>
          <w:sz w:val="24"/>
        </w:rPr>
        <w:t>"That one is full, and so is the next,"</w:t>
      </w:r>
      <w:r>
        <w:rPr>
          <w:rFonts w:ascii="EB Garamond" w:hAnsi="EB Garamond"/>
          <w:b w:val="0"/>
          <w:i w:val="0"/>
          <w:sz w:val="24"/>
        </w:rPr>
        <w:t xml:space="preserve"> she said, </w:t>
      </w:r>
      <w:r>
        <w:rPr>
          <w:rFonts w:ascii="EB Garamond" w:hAnsi="EB Garamond"/>
          <w:b w:val="0"/>
          <w:i/>
          <w:sz w:val="24"/>
        </w:rPr>
        <w:t>"but the third is short, and the fourth is full."</w:t>
      </w:r>
      <w:r>
        <w:rPr>
          <w:rFonts w:ascii="EB Garamond" w:hAnsi="EB Garamond"/>
          <w:b w:val="0"/>
          <w:i w:val="0"/>
          <w:sz w:val="24"/>
        </w:rPr>
        <w:t xml:space="preserve"> Hercules took the full ones. Where the lads took one at a time, with the neck folded into the fist and a knee under it and a grunt, he took two, with the same fold and the same knee and the same grunt.</w:t>
      </w:r>
    </w:p>
    <w:p>
      <w:pPr>
        <w:spacing w:line="276" w:lineRule="auto" w:before="0" w:after="0"/>
        <w:ind w:firstLine="432"/>
        <w:jc w:val="left"/>
      </w:pPr>
      <w:r>
        <w:rPr>
          <w:rFonts w:ascii="EB Garamond" w:hAnsi="EB Garamond"/>
          <w:b w:val="0"/>
          <w:i w:val="0"/>
          <w:sz w:val="24"/>
        </w:rPr>
        <w:t xml:space="preserve">When the cart held eight it stood low on its wheels, and Jowan Angove began to lash it. A short man with one shoulder sunk low from a life of ropes, he lashed a load the way other men told a story, slowly, with all the good parts. The rope went over the sacks and under the rail, and again, and a third time that the load did not need and he would not have known how to leave out; then the end went back under all three wraps and was hauled until the cart creaked. </w:t>
      </w:r>
      <w:r>
        <w:rPr>
          <w:rFonts w:ascii="EB Garamond" w:hAnsi="EB Garamond"/>
          <w:b w:val="0"/>
          <w:i/>
          <w:sz w:val="24"/>
        </w:rPr>
        <w:t>"Over it goes,"</w:t>
      </w:r>
      <w:r>
        <w:rPr>
          <w:rFonts w:ascii="EB Garamond" w:hAnsi="EB Garamond"/>
          <w:b w:val="0"/>
          <w:i w:val="0"/>
          <w:sz w:val="24"/>
        </w:rPr>
        <w:t xml:space="preserve"> he said, </w:t>
      </w:r>
      <w:r>
        <w:rPr>
          <w:rFonts w:ascii="EB Garamond" w:hAnsi="EB Garamond"/>
          <w:b w:val="0"/>
          <w:i/>
          <w:sz w:val="24"/>
        </w:rPr>
        <w:t>"and under, and round again, and round again, and back through the lot, and pull."</w:t>
      </w:r>
      <w:r>
        <w:rPr>
          <w:rFonts w:ascii="EB Garamond" w:hAnsi="EB Garamond"/>
          <w:b w:val="0"/>
          <w:i w:val="0"/>
          <w:sz w:val="24"/>
        </w:rPr>
        <w:t xml:space="preserve"> Hercules's sense went over Senara on her bin, Jowan at his rope and the lads at the sacks, and came away empty: a yard of breath and sweat and plain work, Unawakened to the last lad.</w:t>
      </w:r>
    </w:p>
    <w:p>
      <w:pPr>
        <w:spacing w:line="276" w:lineRule="auto" w:before="0" w:after="0"/>
        <w:ind w:firstLine="432"/>
        <w:jc w:val="left"/>
      </w:pPr>
      <w:r>
        <w:rPr>
          <w:rFonts w:ascii="EB Garamond" w:hAnsi="EB Garamond"/>
          <w:b w:val="0"/>
          <w:i w:val="0"/>
          <w:sz w:val="24"/>
        </w:rPr>
        <w:t>Hercules had put down his sack without knowing that he had. He watched the rope, and said the knot to himself in order, once: over, under, again, again, back through, haul, tuck. He stood with his hands hanging until the carter, who had finished long before, looked up and found him still staring at his rope.</w:t>
      </w:r>
    </w:p>
    <w:p>
      <w:pPr>
        <w:spacing w:line="276" w:lineRule="auto" w:before="0" w:after="0"/>
        <w:ind w:firstLine="432"/>
        <w:jc w:val="left"/>
      </w:pPr>
      <w:r>
        <w:rPr>
          <w:rFonts w:ascii="EB Garamond" w:hAnsi="EB Garamond"/>
          <w:b w:val="0"/>
          <w:i/>
          <w:sz w:val="24"/>
        </w:rPr>
        <w:t>"Will you look at him standing there with his mouth shut,"</w:t>
      </w:r>
      <w:r>
        <w:rPr>
          <w:rFonts w:ascii="EB Garamond" w:hAnsi="EB Garamond"/>
          <w:b w:val="0"/>
          <w:i w:val="0"/>
          <w:sz w:val="24"/>
        </w:rPr>
        <w:t xml:space="preserve"> Jowan told the yard, </w:t>
      </w:r>
      <w:r>
        <w:rPr>
          <w:rFonts w:ascii="EB Garamond" w:hAnsi="EB Garamond"/>
          <w:b w:val="0"/>
          <w:i/>
          <w:sz w:val="24"/>
        </w:rPr>
        <w:t>"taking my knot for nothing?"</w:t>
      </w:r>
    </w:p>
    <w:p>
      <w:pPr>
        <w:spacing w:line="276" w:lineRule="auto" w:before="0" w:after="0"/>
        <w:ind w:firstLine="432"/>
        <w:jc w:val="left"/>
      </w:pPr>
      <w:r>
        <w:rPr>
          <w:rFonts w:ascii="EB Garamond" w:hAnsi="EB Garamond"/>
          <w:b w:val="0"/>
          <w:i w:val="0"/>
          <w:sz w:val="24"/>
        </w:rPr>
        <w:t xml:space="preserve">Senara did not look up. </w:t>
      </w:r>
      <w:r>
        <w:rPr>
          <w:rFonts w:ascii="EB Garamond" w:hAnsi="EB Garamond"/>
          <w:b w:val="0"/>
          <w:i/>
          <w:sz w:val="24"/>
        </w:rPr>
        <w:t>"Ours,"</w:t>
      </w:r>
      <w:r>
        <w:rPr>
          <w:rFonts w:ascii="EB Garamond" w:hAnsi="EB Garamond"/>
          <w:b w:val="0"/>
          <w:i w:val="0"/>
          <w:sz w:val="24"/>
        </w:rPr>
        <w:t xml:space="preserve"> she said.</w:t>
      </w:r>
    </w:p>
    <w:p>
      <w:pPr>
        <w:spacing w:line="276" w:lineRule="auto" w:before="0" w:after="0"/>
        <w:ind w:firstLine="432"/>
        <w:jc w:val="left"/>
      </w:pPr>
      <w:r>
        <w:rPr>
          <w:rFonts w:ascii="EB Garamond" w:hAnsi="EB Garamond"/>
          <w:b w:val="0"/>
          <w:i w:val="0"/>
          <w:sz w:val="24"/>
        </w:rPr>
        <w:t>Jowan grunted, and threw the end of the rope across a sack.</w:t>
      </w:r>
    </w:p>
    <w:p>
      <w:pPr>
        <w:spacing w:line="276" w:lineRule="auto" w:before="0" w:after="0"/>
        <w:ind w:firstLine="432"/>
        <w:jc w:val="left"/>
      </w:pPr>
      <w:r>
        <w:rPr>
          <w:rFonts w:ascii="EB Garamond" w:hAnsi="EB Garamond"/>
          <w:b w:val="0"/>
          <w:i w:val="0"/>
          <w:sz w:val="24"/>
        </w:rPr>
        <w:t xml:space="preserve">Hercules took it and stood a half beat with it, while the yard waited and the saw whined. Then he tied it: over, under, again, the third wrap the load did not need, the end back through and hauled and tucked. The carter looked at the third wrap with his head on one side. </w:t>
      </w:r>
      <w:r>
        <w:rPr>
          <w:rFonts w:ascii="EB Garamond" w:hAnsi="EB Garamond"/>
          <w:b w:val="0"/>
          <w:i/>
          <w:sz w:val="24"/>
        </w:rPr>
        <w:t>"Hm,"</w:t>
      </w:r>
      <w:r>
        <w:rPr>
          <w:rFonts w:ascii="EB Garamond" w:hAnsi="EB Garamond"/>
          <w:b w:val="0"/>
          <w:i w:val="0"/>
          <w:sz w:val="24"/>
        </w:rPr>
        <w:t xml:space="preserve"> he said, which was all the praise he was known to give, and the yard laughed, and Hercules tied the next load that way, and the one after.</w:t>
      </w:r>
    </w:p>
    <w:p>
      <w:pPr>
        <w:spacing w:line="276" w:lineRule="auto" w:before="0" w:after="0"/>
        <w:ind w:firstLine="432"/>
        <w:jc w:val="left"/>
      </w:pPr>
      <w:r>
        <w:rPr>
          <w:rFonts w:ascii="EB Garamond" w:hAnsi="EB Garamond"/>
          <w:b w:val="0"/>
          <w:i w:val="0"/>
          <w:sz w:val="24"/>
        </w:rPr>
        <w:t>Bison came in at the gate while they were laughing, in his long coat and a pair of work gloves gone black with rope grease. The carter's lad, Neot Hosken, who had been coiling the cart's slack rope to keep his hands busy, dropped the coil and took hold of the coat as Bison passed. He did not speak. He lifted his eyes, with an effort, across the yard to the crane, an oak arm swung out from a post, and to the rope hanging from the pulley at its tip with a kink in it, and he pointed.</w:t>
      </w:r>
    </w:p>
    <w:p>
      <w:pPr>
        <w:spacing w:line="276" w:lineRule="auto" w:before="0" w:after="0"/>
        <w:ind w:firstLine="432"/>
        <w:jc w:val="left"/>
      </w:pPr>
      <w:r>
        <w:rPr>
          <w:rFonts w:ascii="EB Garamond" w:hAnsi="EB Garamond"/>
          <w:b w:val="0"/>
          <w:i w:val="0"/>
          <w:sz w:val="24"/>
        </w:rPr>
        <w:t>Bison looked up for a long time. He needed no ladder. He put two gloved fingers into the gap above the pulley and found the bite: the rope had climbed out of its groove and jammed itself between the pulley and the oak box it sat in, and the pin the pulley turned on had worked half out of its seat. He put out a glove, and the boy drew a bent iron spike from his belt and put it in. He eased the rope out a thread at a time, lifting the pulley with his other hand; he pushed the pin home; and where the little split pin should have been in its end he found nothing, and took a nail from his pocket and pushed it through the hole and bent the point over with the spike and a thumb. That was the fine part, and he did it with the gloves on. The yard had drawn in to watch, carriers and a sawyer from the fence, close enough to smell the wool of his coat, and none of them leaned back.</w:t>
      </w:r>
    </w:p>
    <w:p>
      <w:pPr>
        <w:spacing w:line="276" w:lineRule="auto" w:before="0" w:after="0"/>
        <w:ind w:firstLine="432"/>
        <w:jc w:val="left"/>
      </w:pPr>
      <w:r>
        <w:rPr>
          <w:rFonts w:ascii="EB Garamond" w:hAnsi="EB Garamond"/>
          <w:b w:val="0"/>
          <w:i w:val="0"/>
          <w:sz w:val="24"/>
        </w:rPr>
        <w:t>A whole yard of Unawakened people stood close around a Champion's gloved hand, and Hercules stood at the edge of the crowd, a second Champion, and not one of them glanced his way.</w:t>
      </w:r>
    </w:p>
    <w:p>
      <w:pPr>
        <w:spacing w:line="276" w:lineRule="auto" w:before="0" w:after="0"/>
        <w:ind w:firstLine="432"/>
        <w:jc w:val="left"/>
      </w:pPr>
      <w:r>
        <w:rPr>
          <w:rFonts w:ascii="EB Garamond" w:hAnsi="EB Garamond"/>
          <w:b w:val="0"/>
          <w:i w:val="0"/>
          <w:sz w:val="24"/>
        </w:rPr>
        <w:t xml:space="preserve">Cador Roskilly came out of the grist mill in time to see the whole of it at a look. </w:t>
      </w:r>
      <w:r>
        <w:rPr>
          <w:rFonts w:ascii="EB Garamond" w:hAnsi="EB Garamond"/>
          <w:b w:val="0"/>
          <w:i/>
          <w:sz w:val="24"/>
        </w:rPr>
        <w:t>"Do you know how it works?"</w:t>
      </w:r>
    </w:p>
    <w:p>
      <w:pPr>
        <w:spacing w:line="276" w:lineRule="auto" w:before="0" w:after="0"/>
        <w:ind w:firstLine="432"/>
        <w:jc w:val="left"/>
      </w:pPr>
      <w:r>
        <w:rPr>
          <w:rFonts w:ascii="EB Garamond" w:hAnsi="EB Garamond"/>
          <w:b w:val="0"/>
          <w:i/>
          <w:sz w:val="24"/>
        </w:rPr>
        <w:t>"Will you tell me how it works?"</w:t>
      </w:r>
      <w:r>
        <w:rPr>
          <w:rFonts w:ascii="EB Garamond" w:hAnsi="EB Garamond"/>
          <w:b w:val="0"/>
          <w:i w:val="0"/>
          <w:sz w:val="24"/>
        </w:rPr>
        <w:t xml:space="preserve"> said Bison.</w:t>
      </w:r>
    </w:p>
    <w:p>
      <w:pPr>
        <w:spacing w:line="276" w:lineRule="auto" w:before="0" w:after="0"/>
        <w:ind w:firstLine="432"/>
        <w:jc w:val="left"/>
      </w:pPr>
      <w:r>
        <w:rPr>
          <w:rFonts w:ascii="EB Garamond" w:hAnsi="EB Garamond"/>
          <w:b w:val="0"/>
          <w:i/>
          <w:sz w:val="24"/>
        </w:rPr>
        <w:t>"Now, you see the arm."</w:t>
      </w:r>
      <w:r>
        <w:rPr>
          <w:rFonts w:ascii="EB Garamond" w:hAnsi="EB Garamond"/>
          <w:b w:val="0"/>
          <w:i w:val="0"/>
          <w:sz w:val="24"/>
        </w:rPr>
        <w:t xml:space="preserve"> Cador drew it in the air with a thick finger. The finger carried a miller's patience and nothing else, no qi at all. </w:t>
      </w:r>
      <w:r>
        <w:rPr>
          <w:rFonts w:ascii="EB Garamond" w:hAnsi="EB Garamond"/>
          <w:b w:val="0"/>
          <w:i/>
          <w:sz w:val="24"/>
        </w:rPr>
        <w:t>"It stands out over the carts so that a sack can swing clear. At the end of it is the pulley, a flat disk with a groove in its rim, and the groove keeps the rope from wandering, do you see?"</w:t>
      </w:r>
      <w:r>
        <w:rPr>
          <w:rFonts w:ascii="EB Garamond" w:hAnsi="EB Garamond"/>
          <w:b w:val="0"/>
          <w:i w:val="0"/>
          <w:sz w:val="24"/>
        </w:rPr>
        <w:t xml:space="preserve"> Bison nodded as if it were news. </w:t>
      </w:r>
      <w:r>
        <w:rPr>
          <w:rFonts w:ascii="EB Garamond" w:hAnsi="EB Garamond"/>
          <w:b w:val="0"/>
          <w:i/>
          <w:sz w:val="24"/>
        </w:rPr>
        <w:t>"Through the pulley goes a pin, and through the end of the pin goes a little split pin of its own, to stop it walking out. When that goes, as it will with the sacks swinging, the pulley rides sideways, and the rope climbs out and bites."</w:t>
      </w:r>
      <w:r>
        <w:rPr>
          <w:rFonts w:ascii="EB Garamond" w:hAnsi="EB Garamond"/>
          <w:b w:val="0"/>
          <w:i w:val="0"/>
          <w:sz w:val="24"/>
        </w:rPr>
        <w:t xml:space="preserve"> He looked at the nail, and at the rope hanging free, and at Bison, and nodded as at a pupil who has done well. </w:t>
      </w:r>
      <w:r>
        <w:rPr>
          <w:rFonts w:ascii="EB Garamond" w:hAnsi="EB Garamond"/>
          <w:b w:val="0"/>
          <w:i/>
          <w:sz w:val="24"/>
        </w:rPr>
        <w:t>"A nail will do for a day, and that is worth knowing."</w:t>
      </w:r>
    </w:p>
    <w:p>
      <w:pPr>
        <w:spacing w:line="276" w:lineRule="auto" w:before="0" w:after="0"/>
        <w:ind w:firstLine="432"/>
        <w:jc w:val="left"/>
      </w:pPr>
      <w:r>
        <w:rPr>
          <w:rFonts w:ascii="EB Garamond" w:hAnsi="EB Garamond"/>
          <w:b w:val="0"/>
          <w:i w:val="0"/>
          <w:sz w:val="24"/>
        </w:rPr>
        <w:t>Bison looked at the spike in his glove. He put it back into Neot's hand and closed the boy's fingers on it with his own, and then he put the free end of the crane rope into the same fist. Hercules saw it. He saw the boy's face, which did not know what to do with itself, and he saw that nobody else looked. The fist that held the rope had nothing in it yet but a boy's grip. He took up his sack and said nothing.</w:t>
      </w:r>
    </w:p>
    <w:p>
      <w:pPr>
        <w:spacing w:line="276" w:lineRule="auto" w:before="0" w:after="0"/>
        <w:ind w:firstLine="432"/>
        <w:jc w:val="left"/>
      </w:pPr>
      <w:r>
        <w:rPr>
          <w:rFonts w:ascii="EB Garamond" w:hAnsi="EB Garamond"/>
          <w:b w:val="0"/>
          <w:i w:val="0"/>
          <w:sz w:val="24"/>
        </w:rPr>
        <w:t xml:space="preserve">Neot pulled. The rope ran in its groove, and the pulley turned, and nothing bit. A full sack went onto the hook and rose and swung out over the second cart, and Cador took the rope from the boy's hands, saying, </w:t>
      </w:r>
      <w:r>
        <w:rPr>
          <w:rFonts w:ascii="EB Garamond" w:hAnsi="EB Garamond"/>
          <w:b w:val="0"/>
          <w:i/>
          <w:sz w:val="24"/>
        </w:rPr>
        <w:t>"I have it,"</w:t>
      </w:r>
      <w:r>
        <w:rPr>
          <w:rFonts w:ascii="EB Garamond" w:hAnsi="EB Garamond"/>
          <w:b w:val="0"/>
          <w:i w:val="0"/>
          <w:sz w:val="24"/>
        </w:rPr>
        <w:t xml:space="preserve"> and the carter said to the boy's back, </w:t>
      </w:r>
      <w:r>
        <w:rPr>
          <w:rFonts w:ascii="EB Garamond" w:hAnsi="EB Garamond"/>
          <w:b w:val="0"/>
          <w:i/>
          <w:sz w:val="24"/>
        </w:rPr>
        <w:t>"Take the cart on down, and I will be behind you when the tally is done."</w:t>
      </w:r>
      <w:r>
        <w:rPr>
          <w:rFonts w:ascii="EB Garamond" w:hAnsi="EB Garamond"/>
          <w:b w:val="0"/>
          <w:i w:val="0"/>
          <w:sz w:val="24"/>
        </w:rPr>
        <w:t xml:space="preserve"> Neot took the shafts, and the cart rolled out of the gate low on its wheels, as a loaded cart does, and the sack came down on the second cart's boards with a soft thump and was set down.</w:t>
      </w:r>
    </w:p>
    <w:p>
      <w:pPr>
        <w:spacing w:before="240" w:after="240" w:line="276" w:lineRule="auto"/>
        <w:ind w:firstLine="0"/>
        <w:jc w:val="center"/>
      </w:pPr>
      <w:r>
        <w:rPr>
          <w:rFonts w:ascii="EB Garamond" w:hAnsi="EB Garamond"/>
          <w:b w:val="0"/>
          <w:i w:val="0"/>
          <w:sz w:val="24"/>
        </w:rPr>
        <w:t>*   *   *</w:t>
      </w:r>
    </w:p>
    <w:p>
      <w:pPr>
        <w:spacing w:line="276" w:lineRule="auto" w:before="0" w:after="0"/>
        <w:ind w:firstLine="0"/>
        <w:jc w:val="left"/>
      </w:pPr>
      <w:r>
        <w:rPr>
          <w:rFonts w:ascii="EB Garamond" w:hAnsi="EB Garamond"/>
          <w:b w:val="0"/>
          <w:i w:val="0"/>
          <w:sz w:val="24"/>
        </w:rPr>
        <w:t>The child, Ebrel Tangye, was at the lip of the ditch with a pebble held up to the sun, and the cart was coming down on her sideways.</w:t>
      </w:r>
    </w:p>
    <w:p>
      <w:pPr>
        <w:spacing w:line="276" w:lineRule="auto" w:before="0" w:after="0"/>
        <w:ind w:firstLine="432"/>
        <w:jc w:val="left"/>
      </w:pPr>
      <w:r>
        <w:rPr>
          <w:rFonts w:ascii="EB Garamond" w:hAnsi="EB Garamond"/>
          <w:b w:val="0"/>
          <w:i w:val="0"/>
          <w:sz w:val="24"/>
        </w:rPr>
        <w:t>Hercules had a sack on his shoulder and ten strides of lane between him and either of them. The ruts had gone soft since morning, and the cart slid on them as on grease, swinging wide across the lane: eight sacks of seed in the carter's knot, its shafts flung loose, with the lad running at its side, one hand on the rail and his boots skating and his mouth open on a shout that made no sound. He dropped the sack and ran, as hard as a heavy man runs and no harder. He saw the brake, the lever at the shaft that pressed a wooden shoe to the rim of the near wheel. It was hard down, and the rim went on turning under the shoe as though the shoe were not there. He put that away. There was no time for it.</w:t>
      </w:r>
    </w:p>
    <w:p>
      <w:pPr>
        <w:spacing w:line="276" w:lineRule="auto" w:before="0" w:after="0"/>
        <w:ind w:firstLine="432"/>
        <w:jc w:val="left"/>
      </w:pPr>
      <w:r>
        <w:rPr>
          <w:rFonts w:ascii="EB Garamond" w:hAnsi="EB Garamond"/>
          <w:b w:val="0"/>
          <w:i w:val="0"/>
          <w:sz w:val="24"/>
        </w:rPr>
        <w:t>The people in the lane scattered. A basket went into the ditch; men shouted. Bison, on one knee at the gate by the bend, where he had been driving oak wedges into a loose post, did not move at all, a fixed thing in the middle of the noise, and Hercules went past him.</w:t>
      </w:r>
    </w:p>
    <w:p>
      <w:pPr>
        <w:spacing w:line="276" w:lineRule="auto" w:before="0" w:after="0"/>
        <w:ind w:firstLine="432"/>
        <w:jc w:val="left"/>
      </w:pPr>
      <w:r>
        <w:rPr>
          <w:rFonts w:ascii="EB Garamond" w:hAnsi="EB Garamond"/>
          <w:b w:val="0"/>
          <w:i w:val="0"/>
          <w:sz w:val="24"/>
        </w:rPr>
        <w:t>He did not try to catch the cart. He met it. The corner came into his shoulder and he gave with it, as a man gives to a door pushed from the far side, and set his boots in the roadside grass, and leaned once, knees bent. One. The slide slowed and did not stop. He added what the moment asked. Two. The mud under his feet went to soup, and he found the firm ground under the soup, and the heat came up in him and the weight came down on it, and he stayed under the weight and gave the cart exactly what a strong man had to give. Three. The back end came round against his hip and hung there, shivering, and behind him the child had not moved.</w:t>
      </w:r>
    </w:p>
    <w:p>
      <w:pPr>
        <w:spacing w:line="276" w:lineRule="auto" w:before="0" w:after="0"/>
        <w:ind w:firstLine="432"/>
        <w:jc w:val="left"/>
      </w:pPr>
      <w:r>
        <w:rPr>
          <w:rFonts w:ascii="EB Garamond" w:hAnsi="EB Garamond"/>
          <w:b w:val="0"/>
          <w:i w:val="0"/>
          <w:sz w:val="24"/>
        </w:rPr>
        <w:t>The Champion in him could have ended it there with one hand and a stride, and he used none of it. What pushed beneath lay under the weight, and the weight would not have let it out. Three leans was all the lane believed a strong man had.</w:t>
      </w:r>
    </w:p>
    <w:p>
      <w:pPr>
        <w:spacing w:line="276" w:lineRule="auto" w:before="0" w:after="0"/>
        <w:ind w:firstLine="432"/>
        <w:jc w:val="left"/>
      </w:pPr>
      <w:r>
        <w:rPr>
          <w:rFonts w:ascii="EB Garamond" w:hAnsi="EB Garamond"/>
          <w:b w:val="0"/>
          <w:i w:val="0"/>
          <w:sz w:val="24"/>
        </w:rPr>
        <w:t>Then Bison was at the wheel. Hercules did not see him come. A wedge went under the near rim, low, driven home with the heel of a gloved hand, and Bison drove it again, because once was not enough, and the cart settled on it with a groan and a long shiver of sacks and stopped. It was a carter's way of driving a wedge, with a carter's two blows, from a hand that could have pulled the post at the bend out of the ground. Nobody was hurt. The lad sat down in the mud with his hand still on the rail. The girl, who had not moved for the whole of it, moved now: she came straight to Hercules and stood against his leg with the pebble in her fist.</w:t>
      </w:r>
    </w:p>
    <w:p>
      <w:pPr>
        <w:spacing w:line="276" w:lineRule="auto" w:before="0" w:after="0"/>
        <w:ind w:firstLine="432"/>
        <w:jc w:val="left"/>
      </w:pPr>
      <w:r>
        <w:rPr>
          <w:rFonts w:ascii="EB Garamond" w:hAnsi="EB Garamond"/>
          <w:b w:val="0"/>
          <w:i w:val="0"/>
          <w:sz w:val="24"/>
        </w:rPr>
        <w:t>Whatever told Ebrel where the safest place in the lane was, it was not a sense like his: she had no trace of qi in her, only a small fast heart.</w:t>
      </w:r>
    </w:p>
    <w:p>
      <w:pPr>
        <w:spacing w:line="276" w:lineRule="auto" w:before="0" w:after="0"/>
        <w:ind w:firstLine="432"/>
        <w:jc w:val="left"/>
      </w:pPr>
      <w:r>
        <w:rPr>
          <w:rFonts w:ascii="EB Garamond" w:hAnsi="EB Garamond"/>
          <w:b w:val="0"/>
          <w:i w:val="0"/>
          <w:sz w:val="24"/>
        </w:rPr>
        <w:t xml:space="preserve">Jowan Angove came down the lane at a run, shouting before he could have seen anything, and every face in the lane went to him. He saw the cart, and the mud, and his seed in it where a sack had split. He did not look at the lad. He spoke to all of them and to no one, with one arm out straight and pointing. </w:t>
      </w:r>
      <w:r>
        <w:rPr>
          <w:rFonts w:ascii="EB Garamond" w:hAnsi="EB Garamond"/>
          <w:b w:val="0"/>
          <w:i/>
          <w:sz w:val="24"/>
        </w:rPr>
        <w:t>"Neot did this! I told him about the brake at the gate, and I told him twice, and now look at my seed in the lane, and at Neot sitting there with his mouth shut!"</w:t>
      </w:r>
    </w:p>
    <w:p>
      <w:pPr>
        <w:spacing w:line="276" w:lineRule="auto" w:before="0" w:after="0"/>
        <w:ind w:firstLine="432"/>
        <w:jc w:val="left"/>
      </w:pPr>
      <w:r>
        <w:rPr>
          <w:rFonts w:ascii="EB Garamond" w:hAnsi="EB Garamond"/>
          <w:b w:val="0"/>
          <w:i w:val="0"/>
          <w:sz w:val="24"/>
        </w:rPr>
        <w:t>Hercules went quiet. He gave the girl to the woman who had come running for her, and walked to the lad, and stood beside him in the line of the carter's arm, with his boots in the mud. The lad did not look up. He was shivering, though the day was warm, and his free hand had found the spike at his belt, and a little at a time, without lifting his eyes, he leaned toward the nearest warm thing, which was Hercules.</w:t>
      </w:r>
    </w:p>
    <w:p>
      <w:pPr>
        <w:spacing w:line="276" w:lineRule="auto" w:before="0" w:after="0"/>
        <w:ind w:firstLine="432"/>
        <w:jc w:val="left"/>
      </w:pPr>
      <w:r>
        <w:rPr>
          <w:rFonts w:ascii="EB Garamond" w:hAnsi="EB Garamond"/>
          <w:b w:val="0"/>
          <w:i/>
          <w:sz w:val="24"/>
        </w:rPr>
        <w:t>"There was a child at the ditch and a loaded cart loose in the lane,"</w:t>
      </w:r>
      <w:r>
        <w:rPr>
          <w:rFonts w:ascii="EB Garamond" w:hAnsi="EB Garamond"/>
          <w:b w:val="0"/>
          <w:i w:val="0"/>
          <w:sz w:val="24"/>
        </w:rPr>
        <w:t xml:space="preserve"> said Enyd Carrow, the basket-weaver, whose own basket lay in the ditch, bending a willow rod into a ring and straightening it again, </w:t>
      </w:r>
      <w:r>
        <w:rPr>
          <w:rFonts w:ascii="EB Garamond" w:hAnsi="EB Garamond"/>
          <w:b w:val="0"/>
          <w:i/>
          <w:sz w:val="24"/>
        </w:rPr>
        <w:t>"and the hall will want to hear this."</w:t>
      </w:r>
    </w:p>
    <w:p>
      <w:pPr>
        <w:spacing w:line="276" w:lineRule="auto" w:before="0" w:after="0"/>
        <w:ind w:firstLine="432"/>
        <w:jc w:val="left"/>
      </w:pPr>
      <w:r>
        <w:rPr>
          <w:rFonts w:ascii="EB Garamond" w:hAnsi="EB Garamond"/>
          <w:b w:val="0"/>
          <w:i w:val="0"/>
          <w:sz w:val="24"/>
        </w:rPr>
        <w:t xml:space="preserve">Of all the villagers in the lane, only Enyd Carrow had anything in her for Hercules's sense to find: a trace of qi so faint that a candle flame at her elbow would not have stirred, </w:t>
      </w:r>
      <w:r>
        <w:rPr>
          <w:rFonts w:ascii="EB Garamond" w:hAnsi="EB Garamond"/>
          <w:b/>
          <w:i/>
          <w:sz w:val="24"/>
        </w:rPr>
        <w:t>Senior Level 1 Low</w:t>
      </w:r>
      <w:r>
        <w:rPr>
          <w:rFonts w:ascii="EB Garamond" w:hAnsi="EB Garamond"/>
          <w:b w:val="0"/>
          <w:i w:val="0"/>
          <w:sz w:val="24"/>
        </w:rPr>
        <w:t>, the first rank of those who have any at all. He watched her face for the second look, the hitch of someone who had felt more in him than a strong back. It did not come. She was looking at the ditch where her basket lay, and if the trace in her had turned toward him at all, it had found a man leaning on a cart and gone no farther.</w:t>
      </w:r>
    </w:p>
    <w:p>
      <w:pPr>
        <w:spacing w:line="276" w:lineRule="auto" w:before="0" w:after="0"/>
        <w:ind w:firstLine="432"/>
        <w:jc w:val="left"/>
      </w:pPr>
      <w:r>
        <w:rPr>
          <w:rFonts w:ascii="EB Garamond" w:hAnsi="EB Garamond"/>
          <w:b w:val="0"/>
          <w:i w:val="0"/>
          <w:sz w:val="24"/>
        </w:rPr>
        <w:t>At the wheel Bison had drawn the pin from the brake shoe into his glove. He looked at it, found it only a little loose, set it back and tapped it flat, as though that were the whole of his business. Then his other glove found the linchpin that kept the wheel on, and drew it, and eased the wheel out along the axle it turned on by the width of two fingers. The axle end showed, bright where it should have been dull and thin as a spoon at the neck. He left it so, and did not look up.</w:t>
      </w:r>
    </w:p>
    <w:p>
      <w:pPr>
        <w:spacing w:line="276" w:lineRule="auto" w:before="0" w:after="0"/>
        <w:ind w:firstLine="432"/>
        <w:jc w:val="left"/>
      </w:pPr>
      <w:r>
        <w:rPr>
          <w:rFonts w:ascii="EB Garamond" w:hAnsi="EB Garamond"/>
          <w:b w:val="0"/>
          <w:i w:val="0"/>
          <w:sz w:val="24"/>
        </w:rPr>
        <w:t xml:space="preserve">Hercules looked at the bright place, and at the faces, and at the carter's pointing arm. He did not raise his voice. </w:t>
      </w:r>
      <w:r>
        <w:rPr>
          <w:rFonts w:ascii="EB Garamond" w:hAnsi="EB Garamond"/>
          <w:b w:val="0"/>
          <w:i/>
          <w:sz w:val="24"/>
        </w:rPr>
        <w:t>"Has anyone looked at the axle?"</w:t>
      </w:r>
    </w:p>
    <w:p>
      <w:pPr>
        <w:spacing w:line="276" w:lineRule="auto" w:before="0" w:after="0"/>
        <w:ind w:firstLine="432"/>
        <w:jc w:val="left"/>
      </w:pPr>
      <w:r>
        <w:rPr>
          <w:rFonts w:ascii="EB Garamond" w:hAnsi="EB Garamond"/>
          <w:b w:val="0"/>
          <w:i w:val="0"/>
          <w:sz w:val="24"/>
        </w:rPr>
        <w:t>Nobody answered. Jowan's mouth was open on the next word. Hercules said nothing more, and did not move, and far off the saw at Longsaw Mill went on with its one note.</w:t>
      </w:r>
    </w:p>
    <w:p>
      <w:pPr>
        <w:spacing w:line="276" w:lineRule="auto" w:before="0" w:after="0"/>
        <w:ind w:firstLine="432"/>
        <w:jc w:val="left"/>
      </w:pPr>
      <w:r>
        <w:rPr>
          <w:rFonts w:ascii="EB Garamond" w:hAnsi="EB Garamond"/>
          <w:b w:val="0"/>
          <w:i w:val="0"/>
          <w:sz w:val="24"/>
        </w:rPr>
        <w:t xml:space="preserve">It was the wheelwright who answered, by walking. Newlyn Pengelly had come up from his yard at the foot of the lane at the first shout, a man whose forearms were nicked white by forty years of chisels, and he went down on his heels at the near wheel, and put his thumb in the bright place, and said nothing for the length of three breaths. </w:t>
      </w:r>
      <w:r>
        <w:rPr>
          <w:rFonts w:ascii="EB Garamond" w:hAnsi="EB Garamond"/>
          <w:b w:val="0"/>
          <w:i/>
          <w:sz w:val="24"/>
        </w:rPr>
        <w:t>"The axle end is worn through at the neck,"</w:t>
      </w:r>
      <w:r>
        <w:rPr>
          <w:rFonts w:ascii="EB Garamond" w:hAnsi="EB Garamond"/>
          <w:b w:val="0"/>
          <w:i w:val="0"/>
          <w:sz w:val="24"/>
        </w:rPr>
        <w:t xml:space="preserve"> he said, to the wheel. </w:t>
      </w:r>
      <w:r>
        <w:rPr>
          <w:rFonts w:ascii="EB Garamond" w:hAnsi="EB Garamond"/>
          <w:b w:val="0"/>
          <w:i/>
          <w:sz w:val="24"/>
        </w:rPr>
        <w:t>"A season of grit has been grinding it, and the wheel has been sitting lower every week, so the shoe cannot bite a rim that has sunk away from it."</w:t>
      </w:r>
      <w:r>
        <w:rPr>
          <w:rFonts w:ascii="EB Garamond" w:hAnsi="EB Garamond"/>
          <w:b w:val="0"/>
          <w:i w:val="0"/>
          <w:sz w:val="24"/>
        </w:rPr>
        <w:t xml:space="preserve"> He looked up at them. </w:t>
      </w:r>
      <w:r>
        <w:rPr>
          <w:rFonts w:ascii="EB Garamond" w:hAnsi="EB Garamond"/>
          <w:b w:val="0"/>
          <w:i/>
          <w:sz w:val="24"/>
        </w:rPr>
        <w:t>"This is no lad's doing."</w:t>
      </w:r>
      <w:r>
        <w:rPr>
          <w:rFonts w:ascii="EB Garamond" w:hAnsi="EB Garamond"/>
          <w:b w:val="0"/>
          <w:i w:val="0"/>
          <w:sz w:val="24"/>
        </w:rPr>
        <w:t xml:space="preserve"> Hercules's sense had found no qi in the wheelwright, only a thumb feeling the grit.</w:t>
      </w:r>
    </w:p>
    <w:p>
      <w:pPr>
        <w:spacing w:line="276" w:lineRule="auto" w:before="0" w:after="0"/>
        <w:ind w:firstLine="432"/>
        <w:jc w:val="left"/>
      </w:pPr>
      <w:r>
        <w:rPr>
          <w:rFonts w:ascii="EB Garamond" w:hAnsi="EB Garamond"/>
          <w:b w:val="0"/>
          <w:i w:val="0"/>
          <w:sz w:val="24"/>
        </w:rPr>
        <w:t>The people looked at the wheel, and then they looked at Hercules, and went on looking a beat longer than they needed to: at the man who had stopped a loaded cart with his shoulder, and had asked the one question. He lifted down the first sack with a grunt and set it on the roadside grass out of the mud, and lifted down the next, because a worn axle would carry less.</w:t>
      </w:r>
    </w:p>
    <w:p>
      <w:pPr>
        <w:spacing w:line="276" w:lineRule="auto" w:before="0" w:after="0"/>
        <w:ind w:firstLine="432"/>
        <w:jc w:val="left"/>
      </w:pPr>
      <w:r>
        <w:rPr>
          <w:rFonts w:ascii="EB Garamond" w:hAnsi="EB Garamond"/>
          <w:b w:val="0"/>
          <w:i w:val="0"/>
          <w:sz w:val="24"/>
        </w:rPr>
        <w:t>Behind him the talk went to the wheel. He heard Jowan Angove stop in the middle of a word. Hercules shouldered another sack and glanced back, and the carter was looking at the bright axle end, and at his seed in the mud, and, for the first time since he had come down the lane, at the lad. The eyes of the lane stayed on his back all the way to the roadside grass.</w:t>
      </w:r>
    </w:p>
    <w:p>
      <w:pPr>
        <w:spacing w:before="240" w:after="240" w:line="276" w:lineRule="auto"/>
        <w:ind w:firstLine="0"/>
        <w:jc w:val="center"/>
      </w:pPr>
      <w:r>
        <w:rPr>
          <w:rFonts w:ascii="EB Garamond" w:hAnsi="EB Garamond"/>
          <w:b w:val="0"/>
          <w:i w:val="0"/>
          <w:sz w:val="24"/>
        </w:rPr>
        <w:t>*   *   *</w:t>
      </w:r>
    </w:p>
    <w:p>
      <w:pPr>
        <w:keepNext/>
        <w:spacing w:before="0" w:after="160" w:line="276" w:lineRule="auto"/>
        <w:ind w:firstLine="0"/>
        <w:jc w:val="center"/>
      </w:pPr>
      <w:r>
        <w:rPr>
          <w:rFonts w:ascii="EB Garamond" w:hAnsi="EB Garamond"/>
          <w:b w:val="0"/>
          <w:i/>
          <w:sz w:val="21"/>
        </w:rPr>
        <w:t>Year 1247, Ilovany, Yevil, Day 3</w:t>
      </w:r>
    </w:p>
    <w:p>
      <w:pPr>
        <w:spacing w:line="276" w:lineRule="auto" w:before="0" w:after="0"/>
        <w:ind w:firstLine="0"/>
        <w:jc w:val="left"/>
      </w:pPr>
      <w:r>
        <w:rPr>
          <w:rFonts w:ascii="EB Garamond" w:hAnsi="EB Garamond"/>
          <w:b/>
          <w:i w:val="0"/>
          <w:sz w:val="56"/>
        </w:rPr>
        <w:t>T</w:t>
      </w:r>
      <w:r>
        <w:rPr>
          <w:rFonts w:ascii="EB Garamond" w:hAnsi="EB Garamond"/>
          <w:b w:val="0"/>
          <w:i w:val="0"/>
          <w:smallCaps/>
          <w:sz w:val="24"/>
        </w:rPr>
        <w:t>he seed went out</w:t>
      </w:r>
      <w:r>
        <w:rPr>
          <w:rFonts w:ascii="EB Garamond" w:hAnsi="EB Garamond"/>
          <w:b w:val="0"/>
          <w:i w:val="0"/>
          <w:sz w:val="24"/>
        </w:rPr>
        <w:t xml:space="preserve"> on backs that morning. The cart still sat in the wheelwright's yard on two wooden props with its near wheel off, and the village would not lose another day to it, so the sacks went across the farmland in a file of carriers, one to a back, with the sun low behind them. Hercules went last, having let every other carrier through the gate ahead of him. Faces looked back along the file, kindly, and went forward again when he looked up. He kept his eyes on the ruts.</w:t>
      </w:r>
    </w:p>
    <w:p>
      <w:pPr>
        <w:spacing w:line="276" w:lineRule="auto" w:before="0" w:after="0"/>
        <w:ind w:firstLine="432"/>
        <w:jc w:val="left"/>
      </w:pPr>
      <w:r>
        <w:rPr>
          <w:rFonts w:ascii="EB Garamond" w:hAnsi="EB Garamond"/>
          <w:b w:val="0"/>
          <w:i w:val="0"/>
          <w:sz w:val="24"/>
        </w:rPr>
        <w:t>The furrows were dry on top and wet below, and each boot broke through a brown crust into dark earth that kept the print. A thick low hedge ran the length of the fields, and where it ended the stream came out from under the trees, quick and clear, and went off down toward the village. At the last field the file came apart into the strips each family farmed, and Hercules took the outer edge, against the hedge, where the footing was worst and the carrying longest. He took it without a word.</w:t>
      </w:r>
    </w:p>
    <w:p>
      <w:pPr>
        <w:spacing w:line="276" w:lineRule="auto" w:before="0" w:after="0"/>
        <w:ind w:firstLine="432"/>
        <w:jc w:val="left"/>
      </w:pPr>
      <w:r>
        <w:rPr>
          <w:rFonts w:ascii="EB Garamond" w:hAnsi="EB Garamond"/>
          <w:b w:val="0"/>
          <w:i w:val="0"/>
          <w:sz w:val="24"/>
        </w:rPr>
        <w:t xml:space="preserve">Beyond the hedge lay the ditch, with brown water in it that did not move; hedge and ditch together kept deer and boar off the seed. Beyond them the first trunks began, brown and deeply ridged, and went up out of sight. The wind came steady out of them and smelled of moss. The nearest trees were </w:t>
      </w:r>
      <w:r>
        <w:rPr>
          <w:rFonts w:ascii="EB Garamond" w:hAnsi="EB Garamond"/>
          <w:b w:val="0"/>
          <w:i/>
          <w:sz w:val="24"/>
        </w:rPr>
        <w:t>Skyveil</w:t>
      </w:r>
      <w:r>
        <w:rPr>
          <w:rFonts w:ascii="EB Garamond" w:hAnsi="EB Garamond"/>
          <w:b w:val="0"/>
          <w:i w:val="0"/>
          <w:sz w:val="24"/>
        </w:rPr>
        <w:t>, slender, with leaves that hung down from the lower branches and closed the gaps between the great trunks into a green screen. Pigs rooted for acorns under the first trees, most of them a good way off, but one sow stood in plain sight across the ditch, and when she grunted the sound came to him from behind, out of the field. Somewhere among the trunks an axe rang, from no side he could have named.</w:t>
      </w:r>
    </w:p>
    <w:p>
      <w:pPr>
        <w:spacing w:line="276" w:lineRule="auto" w:before="0" w:after="0"/>
        <w:ind w:firstLine="432"/>
        <w:jc w:val="left"/>
      </w:pPr>
      <w:r>
        <w:rPr>
          <w:rFonts w:ascii="EB Garamond" w:hAnsi="EB Garamond"/>
          <w:b w:val="0"/>
          <w:i w:val="0"/>
          <w:sz w:val="24"/>
        </w:rPr>
        <w:t>Bison kept away from the ditch. Where the path ran beside it he went out across the dry ground instead, as far from that water as the field allowed, and nobody remarked on it.</w:t>
      </w:r>
    </w:p>
    <w:p>
      <w:pPr>
        <w:spacing w:line="276" w:lineRule="auto" w:before="0" w:after="0"/>
        <w:ind w:firstLine="432"/>
        <w:jc w:val="left"/>
      </w:pPr>
      <w:r>
        <w:rPr>
          <w:rFonts w:ascii="EB Garamond" w:hAnsi="EB Garamond"/>
          <w:b w:val="0"/>
          <w:i w:val="0"/>
          <w:sz w:val="24"/>
        </w:rPr>
        <w:t>Twice while he worked the outer edge Hercules felt watched, and looked up, and found the hedge, the ditch, the trunks, the sow with her snout in the leaves, and nothing else.</w:t>
      </w:r>
    </w:p>
    <w:p>
      <w:pPr>
        <w:spacing w:line="276" w:lineRule="auto" w:before="0" w:after="0"/>
        <w:ind w:firstLine="432"/>
        <w:jc w:val="left"/>
      </w:pPr>
      <w:r>
        <w:rPr>
          <w:rFonts w:ascii="EB Garamond" w:hAnsi="EB Garamond"/>
          <w:b w:val="0"/>
          <w:i w:val="0"/>
          <w:sz w:val="24"/>
        </w:rPr>
        <w:t xml:space="preserve">Uthno Nancarrow, a forester, came out of the trees with a pot of red paint, and his boots made no sound until they met the plank over the ditch. A trace of qi lay in him, </w:t>
      </w:r>
      <w:r>
        <w:rPr>
          <w:rFonts w:ascii="EB Garamond" w:hAnsi="EB Garamond"/>
          <w:b/>
          <w:i/>
          <w:sz w:val="24"/>
        </w:rPr>
        <w:t>Senior Level 1 Low</w:t>
      </w:r>
      <w:r>
        <w:rPr>
          <w:rFonts w:ascii="EB Garamond" w:hAnsi="EB Garamond"/>
          <w:b w:val="0"/>
          <w:i w:val="0"/>
          <w:sz w:val="24"/>
        </w:rPr>
        <w:t xml:space="preserve">, the same faint first rank as the basket-weaver's, but the quiet of his boots owed nothing to it. That was a forester's craft. He came no farther than the gap in the hedge, as if the field were a room he had not been asked into, and held his brush up at one slant that did not sag. A fresh red ring marked the nearest trunk, and older rings, faded to rust, went on down the edge; the thick-barked trunk beside it, scratched across in a dozen places, bore none. Hercules slowed to look at the two, and the forester let him look, in no hurry to speak. </w:t>
      </w:r>
      <w:r>
        <w:rPr>
          <w:rFonts w:ascii="EB Garamond" w:hAnsi="EB Garamond"/>
          <w:b w:val="0"/>
          <w:i/>
          <w:sz w:val="24"/>
        </w:rPr>
        <w:t>"This one comes down in autumn,"</w:t>
      </w:r>
      <w:r>
        <w:rPr>
          <w:rFonts w:ascii="EB Garamond" w:hAnsi="EB Garamond"/>
          <w:b w:val="0"/>
          <w:i w:val="0"/>
          <w:sz w:val="24"/>
        </w:rPr>
        <w:t xml:space="preserve"> he said, and nodded at the red. </w:t>
      </w:r>
      <w:r>
        <w:rPr>
          <w:rFonts w:ascii="EB Garamond" w:hAnsi="EB Garamond"/>
          <w:b w:val="0"/>
          <w:i/>
          <w:sz w:val="24"/>
        </w:rPr>
        <w:t>"The</w:t>
      </w:r>
      <w:r>
        <w:rPr>
          <w:rFonts w:ascii="EB Garamond" w:hAnsi="EB Garamond"/>
          <w:b w:val="0"/>
          <w:i w:val="0"/>
          <w:sz w:val="24"/>
        </w:rPr>
        <w:t xml:space="preserve"> Ironhush </w:t>
      </w:r>
      <w:r>
        <w:rPr>
          <w:rFonts w:ascii="EB Garamond" w:hAnsi="EB Garamond"/>
          <w:b w:val="0"/>
          <w:i/>
          <w:sz w:val="24"/>
        </w:rPr>
        <w:t>beside it stays, because the axe only skates off it."</w:t>
      </w:r>
    </w:p>
    <w:p>
      <w:pPr>
        <w:spacing w:line="276" w:lineRule="auto" w:before="0" w:after="0"/>
        <w:ind w:firstLine="432"/>
        <w:jc w:val="left"/>
      </w:pPr>
      <w:r>
        <w:rPr>
          <w:rFonts w:ascii="EB Garamond" w:hAnsi="EB Garamond"/>
          <w:b w:val="0"/>
          <w:i w:val="0"/>
          <w:sz w:val="24"/>
        </w:rPr>
        <w:t xml:space="preserve">Farther along, the log slide came down out of the trees, a long trough of planks down which felled trunks were sent sliding to Longsaw Mill, with the timber track climbing beside it. Past the slide, where the last cleared path ended in rotting leaves, three red posts stood in a row, and behind them a </w:t>
      </w:r>
      <w:r>
        <w:rPr>
          <w:rFonts w:ascii="EB Garamond" w:hAnsi="EB Garamond"/>
          <w:b w:val="0"/>
          <w:i/>
          <w:sz w:val="24"/>
        </w:rPr>
        <w:t>Thornweft</w:t>
      </w:r>
      <w:r>
        <w:rPr>
          <w:rFonts w:ascii="EB Garamond" w:hAnsi="EB Garamond"/>
          <w:b w:val="0"/>
          <w:i w:val="0"/>
          <w:sz w:val="24"/>
        </w:rPr>
        <w:t xml:space="preserve"> had woven itself between two trunks into a brown curtain of barbs. No one in the field looked that way, and no one needed to.</w:t>
      </w:r>
    </w:p>
    <w:p>
      <w:pPr>
        <w:spacing w:line="276" w:lineRule="auto" w:before="0" w:after="0"/>
        <w:ind w:firstLine="432"/>
        <w:jc w:val="left"/>
      </w:pPr>
      <w:r>
        <w:rPr>
          <w:rFonts w:ascii="EB Garamond" w:hAnsi="EB Garamond"/>
          <w:b w:val="0"/>
          <w:i w:val="0"/>
          <w:sz w:val="24"/>
        </w:rPr>
        <w:t>The sowing began. Alun Tredinnick, whose strip lay against the hedge, took seed from the bag at his hip and cast it in one long swing, so that it went out in a fan and sank into the crust, and he stepped, and swung again. Between swings he looked at the buds along the hedge, shut tight, and not at the sun. When the bag ran low Hercules filled it from his sack, counting the swings as he poured, and they came out the same each time. He watched Alun's hands: the left thumb that had been broken once and set crooked, the right palm grey with seed dust, and the way it wiped itself down his thigh after every swing, once, before it went back to the bag. He found no qi in Alun's hands or his swing, only shoulder and habit. He would have watched another strip's length of it.</w:t>
      </w:r>
    </w:p>
    <w:p>
      <w:pPr>
        <w:spacing w:line="276" w:lineRule="auto" w:before="0" w:after="0"/>
        <w:ind w:firstLine="432"/>
        <w:jc w:val="left"/>
      </w:pPr>
      <w:r>
        <w:rPr>
          <w:rFonts w:ascii="EB Garamond" w:hAnsi="EB Garamond"/>
          <w:b w:val="0"/>
          <w:i w:val="0"/>
          <w:sz w:val="24"/>
        </w:rPr>
        <w:t>By day the pale lines on the nearest trunks were faint, thin threads in the ridges of the bark, forking as they climbed out of sight. He looked at them once and went back to the hands.</w:t>
      </w:r>
    </w:p>
    <w:p>
      <w:pPr>
        <w:spacing w:line="276" w:lineRule="auto" w:before="0" w:after="0"/>
        <w:ind w:firstLine="432"/>
        <w:jc w:val="left"/>
      </w:pPr>
      <w:r>
        <w:rPr>
          <w:rFonts w:ascii="EB Garamond" w:hAnsi="EB Garamond"/>
          <w:b w:val="0"/>
          <w:i w:val="0"/>
          <w:sz w:val="24"/>
        </w:rPr>
        <w:t>Bison had gone up the timber track beside the log slide. When Hercules looked for him he was standing on the high ground above the village, where the track came out, with his face up and the wind filling his long coat.</w:t>
      </w:r>
    </w:p>
    <w:p>
      <w:pPr>
        <w:spacing w:line="276" w:lineRule="auto" w:before="0" w:after="0"/>
        <w:ind w:firstLine="432"/>
        <w:jc w:val="left"/>
      </w:pPr>
      <w:r>
        <w:rPr>
          <w:rFonts w:ascii="EB Garamond" w:hAnsi="EB Garamond"/>
          <w:b w:val="0"/>
          <w:i/>
          <w:sz w:val="24"/>
        </w:rPr>
        <w:t>"That one likes the view, and you will find him up there looking at it most days,"</w:t>
      </w:r>
      <w:r>
        <w:rPr>
          <w:rFonts w:ascii="EB Garamond" w:hAnsi="EB Garamond"/>
          <w:b w:val="0"/>
          <w:i w:val="0"/>
          <w:sz w:val="24"/>
        </w:rPr>
        <w:t xml:space="preserve"> said Alun Tredinnick, the first words he had spoken all morning, and wiped his palm down his thigh, and swung again.</w:t>
      </w:r>
    </w:p>
    <w:p>
      <w:pPr>
        <w:spacing w:line="276" w:lineRule="auto" w:before="0" w:after="0"/>
        <w:ind w:firstLine="432"/>
        <w:jc w:val="left"/>
      </w:pPr>
      <w:r>
        <w:rPr>
          <w:rFonts w:ascii="EB Garamond" w:hAnsi="EB Garamond"/>
          <w:b w:val="0"/>
          <w:i w:val="0"/>
          <w:sz w:val="24"/>
        </w:rPr>
        <w:t>The heaviest thing in reach was the last sack, the big one that two lads had dragged out between them and left at the end of the strip. Hercules took it up alone, and his shoulders loosened under it as another man's might in a chair, and he began along the edge of the field toward the far strips, where the sowers' bags would soon run dry.</w:t>
      </w:r>
    </w:p>
    <w:p>
      <w:pPr>
        <w:spacing w:line="276" w:lineRule="auto" w:before="0" w:after="0"/>
        <w:ind w:firstLine="432"/>
        <w:jc w:val="left"/>
      </w:pPr>
      <w:r>
        <w:rPr>
          <w:rFonts w:ascii="EB Garamond" w:hAnsi="EB Garamond"/>
          <w:b w:val="0"/>
          <w:i w:val="0"/>
          <w:sz w:val="24"/>
        </w:rPr>
        <w:t xml:space="preserve">Behind him the sowing went on, swing and step and swing. At the end of the strip he shifted the sack and looked once at the forest, with the sun high now and full on the trunks, and followed the nearest pale line up the bark as far as the green screen of the </w:t>
      </w:r>
      <w:r>
        <w:rPr>
          <w:rFonts w:ascii="EB Garamond" w:hAnsi="EB Garamond"/>
          <w:b w:val="0"/>
          <w:i/>
          <w:sz w:val="24"/>
        </w:rPr>
        <w:t>Skyveil</w:t>
      </w:r>
      <w:r>
        <w:rPr>
          <w:rFonts w:ascii="EB Garamond" w:hAnsi="EB Garamond"/>
          <w:b w:val="0"/>
          <w:i w:val="0"/>
          <w:sz w:val="24"/>
        </w:rPr>
        <w:t xml:space="preserve"> let him, and no farther.</w:t>
      </w:r>
    </w:p>
    <w:sectPr w:rsidR="00FC693F" w:rsidRPr="0006063C" w:rsidSect="00034616">
      <w:headerReference w:type="first" r:id="rId9"/>
      <w:footerReference w:type="first" r:id="rId10"/>
      <w:headerReference w:type="even" r:id="rId11"/>
      <w:footerReference w:type="even" r:id="rId12"/>
      <w:headerReference w:type="default" r:id="rId13"/>
      <w:footerReference w:type="default" r:id="rId14"/>
      <w:pgSz w:w="8640" w:h="12960"/>
      <w:pgMar w:top="1440" w:right="1260" w:bottom="1440" w:left="126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left"/>
    </w:pPr>
    <w:r>
      <w:rPr>
        <w:rFonts w:ascii="EB Garamond" w:hAnsi="EB Garamond"/>
        <w:color w:val="5A5A5A"/>
        <w:sz w:val="18"/>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pPr>
    <w:r>
      <w:rPr>
        <w:rFonts w:ascii="EB Garamond" w:hAnsi="EB Garamond"/>
        <w:color w:val="5A5A5A"/>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EB Garamond" w:hAnsi="EB Garamond"/>
        <w:color w:val="5A5A5A"/>
        <w:sz w:val="18"/>
      </w:rPr>
      <w:t>STARWARD SAGA</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EB Garamond" w:hAnsi="EB Garamond"/>
        <w:color w:val="5A5A5A"/>
        <w:sz w:val="18"/>
      </w:rPr>
      <w:t>THE WELL AT FIRST LIGHT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