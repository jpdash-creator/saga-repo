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008 — The Hour Nobody Watches</w:t>
      </w:r>
    </w:p>
    <w:p>
      <w:pPr>
        <w:keepNext/>
        <w:spacing w:before="0" w:after="160" w:line="276" w:lineRule="auto"/>
        <w:ind w:firstLine="0"/>
        <w:jc w:val="center"/>
      </w:pPr>
      <w:r>
        <w:rPr>
          <w:rFonts w:ascii="EB Garamond" w:hAnsi="EB Garamond"/>
          <w:b w:val="0"/>
          <w:i/>
          <w:sz w:val="21"/>
        </w:rPr>
        <w:t>Year 1247, Melorany, Mavil, Day 21</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light left the</w:t>
      </w:r>
      <w:r>
        <w:rPr>
          <w:rFonts w:ascii="EB Garamond" w:hAnsi="EB Garamond"/>
          <w:b w:val="0"/>
          <w:i w:val="0"/>
          <w:sz w:val="24"/>
        </w:rPr>
        <w:t xml:space="preserve"> field strips first, then the hedge, and by the time Hercules had hung the yoke on its nail by the well it stood only in the tops of the trees, thin and yellow, with the trunks already taking it back. The last water of the day was in at the inn. The last hinge on the stable door had been set right, twice, because the first time had not satisfied Bison and he had said nothing of it. In the lane a woman called a child in by its whole name, and one window after another showed a lamp.</w:t>
      </w:r>
    </w:p>
    <w:p>
      <w:pPr>
        <w:spacing w:line="276" w:lineRule="auto" w:before="0" w:after="0"/>
        <w:ind w:firstLine="432"/>
        <w:jc w:val="left"/>
      </w:pPr>
      <w:r>
        <w:rPr>
          <w:rFonts w:ascii="EB Garamond" w:hAnsi="EB Garamond"/>
          <w:b w:val="0"/>
          <w:i w:val="0"/>
          <w:sz w:val="24"/>
        </w:rPr>
        <w:t>They climbed the timber track beside the log slide at Hercules's heavy pace, with Bison half a stride off and uphill of him. The planks of the slide gave back the day's warmth. At the top the track came out on a shelf of high ground at the forest's edge, and at the head of the slide, where the logs were shoved off, the village had set a post of new ash and hung a bell on it, a common field bell, green at the lip, with a rope whose frayed end hung a hand above the ground. It had not been rung. Pasco Cobb's slate had put the two of them here tonight as a pair, like any pair, and a pair on the watch was left alone. Nobody else climbed to the head of the slide at this hour unless he was called, and nobody had been called.</w:t>
      </w:r>
    </w:p>
    <w:p>
      <w:pPr>
        <w:spacing w:line="276" w:lineRule="auto" w:before="0" w:after="0"/>
        <w:ind w:firstLine="432"/>
        <w:jc w:val="left"/>
      </w:pPr>
      <w:r>
        <w:rPr>
          <w:rFonts w:ascii="EB Garamond" w:hAnsi="EB Garamond"/>
          <w:b w:val="0"/>
          <w:i w:val="0"/>
          <w:sz w:val="24"/>
        </w:rPr>
        <w:t>Below the shelf the village was going to its lamps, the inn first and the bakery's back window after it. Behind Hercules the forest stood with its pale lines faint in the bark and gave nothing back. He did not turn to look. He had looked at it for six days.</w:t>
      </w:r>
    </w:p>
    <w:p>
      <w:pPr>
        <w:spacing w:line="276" w:lineRule="auto" w:before="0" w:after="0"/>
        <w:ind w:firstLine="432"/>
        <w:jc w:val="left"/>
      </w:pPr>
      <w:r>
        <w:rPr>
          <w:rFonts w:ascii="EB Garamond" w:hAnsi="EB Garamond"/>
          <w:b w:val="0"/>
          <w:i w:val="0"/>
          <w:sz w:val="24"/>
        </w:rPr>
        <w:t xml:space="preserve">Bison stood at the edge of the shelf with his coat shut to the throat and his face lifted, reading the air as the farmers read the sky, a little before they did. The wind that had come down out of the trees all week had gone round in the afternoon, and it came now across the open ground, cool, with some wet in it. </w:t>
      </w:r>
      <w:r>
        <w:rPr>
          <w:rFonts w:ascii="EB Garamond" w:hAnsi="EB Garamond"/>
          <w:b w:val="0"/>
          <w:i/>
          <w:sz w:val="24"/>
        </w:rPr>
        <w:t>"It turned when the saw stopped for the day and it has not come back,"</w:t>
      </w:r>
      <w:r>
        <w:rPr>
          <w:rFonts w:ascii="EB Garamond" w:hAnsi="EB Garamond"/>
          <w:b w:val="0"/>
          <w:i w:val="0"/>
          <w:sz w:val="24"/>
        </w:rPr>
        <w:t xml:space="preserve"> he said, without looking round. </w:t>
      </w:r>
      <w:r>
        <w:rPr>
          <w:rFonts w:ascii="EB Garamond" w:hAnsi="EB Garamond"/>
          <w:b w:val="0"/>
          <w:i/>
          <w:sz w:val="24"/>
        </w:rPr>
        <w:t>"There is a dark edge standing along the sky on that side, low, and it is wider than it was an hour ago. It will be here before morning."</w:t>
      </w:r>
    </w:p>
    <w:p>
      <w:pPr>
        <w:spacing w:line="276" w:lineRule="auto" w:before="0" w:after="0"/>
        <w:ind w:firstLine="432"/>
        <w:jc w:val="left"/>
      </w:pPr>
      <w:r>
        <w:rPr>
          <w:rFonts w:ascii="EB Garamond" w:hAnsi="EB Garamond"/>
          <w:b w:val="0"/>
          <w:i w:val="0"/>
          <w:sz w:val="24"/>
        </w:rPr>
        <w:t xml:space="preserve">Hercules turned his sense outward then, as the guard of the hour, at the rank he showed the world, </w:t>
      </w:r>
      <w:r>
        <w:rPr>
          <w:rFonts w:ascii="EB Garamond" w:hAnsi="EB Garamond"/>
          <w:b/>
          <w:i/>
          <w:sz w:val="24"/>
        </w:rPr>
        <w:t>Champion Level 8 High</w:t>
      </w:r>
      <w:r>
        <w:rPr>
          <w:rFonts w:ascii="EB Garamond" w:hAnsi="EB Garamond"/>
          <w:b w:val="0"/>
          <w:i w:val="0"/>
          <w:sz w:val="24"/>
        </w:rPr>
        <w:t>. He sent it down the track and along the slide to the mill, over the strips as far as the hedge, and back up through the first yards of the trees. It found no breath on the track, nothing on the slide, and nobody on the shelf but the man at its edge, who read the same rank as his own, kept small, with the steady push beneath it that his sense could feel and had never learned to measure. No one was within sight or hearing, and no one was coming.</w:t>
      </w:r>
    </w:p>
    <w:p>
      <w:pPr>
        <w:spacing w:line="276" w:lineRule="auto" w:before="0" w:after="0"/>
        <w:ind w:firstLine="432"/>
        <w:jc w:val="left"/>
      </w:pPr>
      <w:r>
        <w:rPr>
          <w:rFonts w:ascii="EB Garamond" w:hAnsi="EB Garamond"/>
          <w:b w:val="0"/>
          <w:i w:val="0"/>
          <w:sz w:val="24"/>
        </w:rPr>
        <w:t>Then there was nothing left to carry. He felt it as a man feels a pack come off at the end of a day. The shoulders he had kept a hand narrower since dawn came down, and the breath that had taken a strong man's share all day took what it wanted. The heat lay banked where it was, and the weight rested over the heat as it had for a year; neither eased and neither pushed, and he left them as they were. He sat down on the flat stone beside the post and went still, and his hands, which had held something since before light, lay open on his knees.</w:t>
      </w:r>
    </w:p>
    <w:p>
      <w:pPr>
        <w:spacing w:line="276" w:lineRule="auto" w:before="0" w:after="0"/>
        <w:ind w:firstLine="432"/>
        <w:jc w:val="left"/>
      </w:pPr>
      <w:r>
        <w:rPr>
          <w:rFonts w:ascii="EB Garamond" w:hAnsi="EB Garamond"/>
          <w:b w:val="0"/>
          <w:i w:val="0"/>
          <w:sz w:val="24"/>
        </w:rPr>
        <w:t>Bison came in from the edge and sat on the ground a little apart, with the open dark at his back and the bell rope's end across his knee. He found a length of waxed thread in a pocket and set to whipping the frayed end of the rope, laying the thread turn against turn over the loose strands and keeping the rope slack so that the bell did not stir on its post.</w:t>
      </w:r>
    </w:p>
    <w:p>
      <w:pPr>
        <w:spacing w:line="276" w:lineRule="auto" w:before="0" w:after="0"/>
        <w:ind w:firstLine="432"/>
        <w:jc w:val="left"/>
      </w:pPr>
      <w:r>
        <w:rPr>
          <w:rFonts w:ascii="EB Garamond" w:hAnsi="EB Garamond"/>
          <w:b w:val="0"/>
          <w:i/>
          <w:sz w:val="24"/>
        </w:rPr>
        <w:t>"The burn pit went cold at noon,"</w:t>
      </w:r>
      <w:r>
        <w:rPr>
          <w:rFonts w:ascii="EB Garamond" w:hAnsi="EB Garamond"/>
          <w:b w:val="0"/>
          <w:i w:val="0"/>
          <w:sz w:val="24"/>
        </w:rPr>
        <w:t xml:space="preserve"> said Hercules. His voice came out at its full length. </w:t>
      </w:r>
      <w:r>
        <w:rPr>
          <w:rFonts w:ascii="EB Garamond" w:hAnsi="EB Garamond"/>
          <w:b w:val="0"/>
          <w:i/>
          <w:sz w:val="24"/>
        </w:rPr>
        <w:t>"I passed my hand over the stones, and there was nothing left in them."</w:t>
      </w:r>
    </w:p>
    <w:p>
      <w:pPr>
        <w:spacing w:line="276" w:lineRule="auto" w:before="0" w:after="0"/>
        <w:ind w:firstLine="432"/>
        <w:jc w:val="left"/>
      </w:pPr>
      <w:r>
        <w:rPr>
          <w:rFonts w:ascii="EB Garamond" w:hAnsi="EB Garamond"/>
          <w:b w:val="0"/>
          <w:i w:val="0"/>
          <w:sz w:val="24"/>
        </w:rPr>
        <w:t xml:space="preserve">The thread went round the rope. </w:t>
      </w:r>
      <w:r>
        <w:rPr>
          <w:rFonts w:ascii="EB Garamond" w:hAnsi="EB Garamond"/>
          <w:b w:val="0"/>
          <w:i/>
          <w:sz w:val="24"/>
        </w:rPr>
        <w:t>"The doors have stayed true, and the bar of Alder Bridge has not stuck since Pasco mended it,"</w:t>
      </w:r>
      <w:r>
        <w:rPr>
          <w:rFonts w:ascii="EB Garamond" w:hAnsi="EB Garamond"/>
          <w:b w:val="0"/>
          <w:i w:val="0"/>
          <w:sz w:val="24"/>
        </w:rPr>
        <w:t xml:space="preserve"> said Bison. </w:t>
      </w:r>
      <w:r>
        <w:rPr>
          <w:rFonts w:ascii="EB Garamond" w:hAnsi="EB Garamond"/>
          <w:b w:val="0"/>
          <w:i/>
          <w:sz w:val="24"/>
        </w:rPr>
        <w:t>"Lowen has her arm out of the sling and a basket on it, and the baker is still scolding her for the basket. The lane gives me a little more room than it did, and a little more talk along with it. Jenifer Pender asked me to look at her cellar flap this afternoon. She asked it looking at my face, and she held the lamp for me and stood nearer than she needed to, and when I went she put a pie in my hands."</w:t>
      </w:r>
    </w:p>
    <w:p>
      <w:pPr>
        <w:spacing w:line="276" w:lineRule="auto" w:before="0" w:after="0"/>
        <w:ind w:firstLine="432"/>
        <w:jc w:val="left"/>
      </w:pPr>
      <w:r>
        <w:rPr>
          <w:rFonts w:ascii="EB Garamond" w:hAnsi="EB Garamond"/>
          <w:b w:val="0"/>
          <w:i/>
          <w:sz w:val="24"/>
        </w:rPr>
        <w:t>"What was in it?"</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sz w:val="24"/>
        </w:rPr>
        <w:t>"Mutton, and she told me it was left over,"</w:t>
      </w:r>
      <w:r>
        <w:rPr>
          <w:rFonts w:ascii="EB Garamond" w:hAnsi="EB Garamond"/>
          <w:b w:val="0"/>
          <w:i w:val="0"/>
          <w:sz w:val="24"/>
        </w:rPr>
        <w:t xml:space="preserve"> said Bison.</w:t>
      </w:r>
    </w:p>
    <w:p>
      <w:pPr>
        <w:spacing w:line="276" w:lineRule="auto" w:before="0" w:after="0"/>
        <w:ind w:firstLine="432"/>
        <w:jc w:val="left"/>
      </w:pPr>
      <w:r>
        <w:rPr>
          <w:rFonts w:ascii="EB Garamond" w:hAnsi="EB Garamond"/>
          <w:b w:val="0"/>
          <w:i/>
          <w:sz w:val="24"/>
        </w:rPr>
        <w:t>"It was not left over."</w:t>
      </w:r>
      <w:r>
        <w:rPr>
          <w:rFonts w:ascii="EB Garamond" w:hAnsi="EB Garamond"/>
          <w:b w:val="0"/>
          <w:i w:val="0"/>
          <w:sz w:val="24"/>
        </w:rPr>
        <w:t xml:space="preserve"> Hercules watched the lamps come on below.</w:t>
      </w:r>
    </w:p>
    <w:p>
      <w:pPr>
        <w:spacing w:line="276" w:lineRule="auto" w:before="0" w:after="0"/>
        <w:ind w:firstLine="432"/>
        <w:jc w:val="left"/>
      </w:pPr>
      <w:r>
        <w:rPr>
          <w:rFonts w:ascii="EB Garamond" w:hAnsi="EB Garamond"/>
          <w:b w:val="0"/>
          <w:i/>
          <w:sz w:val="24"/>
        </w:rPr>
        <w:t>"No, it was hot when she gave it to me,"</w:t>
      </w:r>
      <w:r>
        <w:rPr>
          <w:rFonts w:ascii="EB Garamond" w:hAnsi="EB Garamond"/>
          <w:b w:val="0"/>
          <w:i w:val="0"/>
          <w:sz w:val="24"/>
        </w:rPr>
        <w:t xml:space="preserve"> said Bison, and the thread went round the rope again.</w:t>
      </w:r>
    </w:p>
    <w:p>
      <w:pPr>
        <w:spacing w:line="276" w:lineRule="auto" w:before="0" w:after="0"/>
        <w:ind w:firstLine="432"/>
        <w:jc w:val="left"/>
      </w:pPr>
      <w:r>
        <w:rPr>
          <w:rFonts w:ascii="EB Garamond" w:hAnsi="EB Garamond"/>
          <w:b w:val="0"/>
          <w:i/>
          <w:sz w:val="24"/>
        </w:rPr>
        <w:t>"There is gravy on your glove,"</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val="0"/>
          <w:sz w:val="24"/>
        </w:rPr>
        <w:t xml:space="preserve">Bison turned the glove over and looked at it. </w:t>
      </w:r>
      <w:r>
        <w:rPr>
          <w:rFonts w:ascii="EB Garamond" w:hAnsi="EB Garamond"/>
          <w:b w:val="0"/>
          <w:i/>
          <w:sz w:val="24"/>
        </w:rPr>
        <w:t>"That is rust off the stable hinge."</w:t>
      </w:r>
    </w:p>
    <w:p>
      <w:pPr>
        <w:spacing w:line="276" w:lineRule="auto" w:before="0" w:after="0"/>
        <w:ind w:firstLine="432"/>
        <w:jc w:val="left"/>
      </w:pPr>
      <w:r>
        <w:rPr>
          <w:rFonts w:ascii="EB Garamond" w:hAnsi="EB Garamond"/>
          <w:b w:val="0"/>
          <w:i/>
          <w:sz w:val="24"/>
        </w:rPr>
        <w:t>"The drover who came through at noon asked what had burned at the edge of the village,"</w:t>
      </w:r>
      <w:r>
        <w:rPr>
          <w:rFonts w:ascii="EB Garamond" w:hAnsi="EB Garamond"/>
          <w:b w:val="0"/>
          <w:i w:val="0"/>
          <w:sz w:val="24"/>
        </w:rPr>
        <w:t xml:space="preserve"> said Hercules. </w:t>
      </w:r>
      <w:r>
        <w:rPr>
          <w:rFonts w:ascii="EB Garamond" w:hAnsi="EB Garamond"/>
          <w:b w:val="0"/>
          <w:i/>
          <w:sz w:val="24"/>
        </w:rPr>
        <w:t>"Jenifer told him it was last winter's thatch, and Pasco, who was passing, told him it had been a bad winter for thatch, and the drover agreed and asked for his supper. I watched the room for a second look at either of us, and it did not come."</w:t>
      </w:r>
    </w:p>
    <w:p>
      <w:pPr>
        <w:spacing w:line="276" w:lineRule="auto" w:before="0" w:after="0"/>
        <w:ind w:firstLine="432"/>
        <w:jc w:val="left"/>
      </w:pPr>
      <w:r>
        <w:rPr>
          <w:rFonts w:ascii="EB Garamond" w:hAnsi="EB Garamond"/>
          <w:b w:val="0"/>
          <w:i/>
          <w:sz w:val="24"/>
        </w:rPr>
        <w:t>"The Chief's word is being kept,"</w:t>
      </w:r>
      <w:r>
        <w:rPr>
          <w:rFonts w:ascii="EB Garamond" w:hAnsi="EB Garamond"/>
          <w:b w:val="0"/>
          <w:i w:val="0"/>
          <w:sz w:val="24"/>
        </w:rPr>
        <w:t xml:space="preserve"> said Bison.</w:t>
      </w:r>
    </w:p>
    <w:p>
      <w:pPr>
        <w:spacing w:line="276" w:lineRule="auto" w:before="0" w:after="0"/>
        <w:ind w:firstLine="432"/>
        <w:jc w:val="left"/>
      </w:pPr>
      <w:r>
        <w:rPr>
          <w:rFonts w:ascii="EB Garamond" w:hAnsi="EB Garamond"/>
          <w:b w:val="0"/>
          <w:i w:val="0"/>
          <w:sz w:val="24"/>
        </w:rPr>
        <w:t>For six days Hercules had carried one question, and in the lane a man cannot ask his friend what the whole lane could not hear. Here he could.</w:t>
      </w:r>
    </w:p>
    <w:p>
      <w:pPr>
        <w:spacing w:line="276" w:lineRule="auto" w:before="0" w:after="0"/>
        <w:ind w:firstLine="432"/>
        <w:jc w:val="left"/>
      </w:pPr>
      <w:r>
        <w:rPr>
          <w:rFonts w:ascii="EB Garamond" w:hAnsi="EB Garamond"/>
          <w:b w:val="0"/>
          <w:i w:val="0"/>
          <w:sz w:val="24"/>
        </w:rPr>
        <w:t xml:space="preserve">He turned on the stone to face him. </w:t>
      </w:r>
      <w:r>
        <w:rPr>
          <w:rFonts w:ascii="EB Garamond" w:hAnsi="EB Garamond"/>
          <w:b w:val="0"/>
          <w:i/>
          <w:sz w:val="24"/>
        </w:rPr>
        <w:t>"Where did you go that night, Bison? You went out when the hall slept, and you came back at the grey with the grass wet to your knees, and in six days you have not said where."</w:t>
      </w:r>
    </w:p>
    <w:p>
      <w:pPr>
        <w:spacing w:line="276" w:lineRule="auto" w:before="0" w:after="0"/>
        <w:ind w:firstLine="432"/>
        <w:jc w:val="left"/>
      </w:pPr>
      <w:r>
        <w:rPr>
          <w:rFonts w:ascii="EB Garamond" w:hAnsi="EB Garamond"/>
          <w:b w:val="0"/>
          <w:i w:val="0"/>
          <w:sz w:val="24"/>
        </w:rPr>
        <w:t xml:space="preserve">The thread stopped, and Bison's hands rested on the rope. </w:t>
      </w:r>
      <w:r>
        <w:rPr>
          <w:rFonts w:ascii="EB Garamond" w:hAnsi="EB Garamond"/>
          <w:b w:val="0"/>
          <w:i/>
          <w:sz w:val="24"/>
        </w:rPr>
        <w:t>"I walked the ground first, the bakery yard and the mill square and the lane. In the bakery yard the dead lay together in the spilled flour, wolves and bears and black birds, as a herd beds down, and in the mill square they lay in one scatter, and no wolf had a bear's mark on it, nor any fox a raven's. No hen in the village was touched and no sack opened, and nothing had been fed on. Every one lay with its head to the roofs, and none had its back to them."</w:t>
      </w:r>
    </w:p>
    <w:p>
      <w:pPr>
        <w:spacing w:line="276" w:lineRule="auto" w:before="0" w:after="0"/>
        <w:ind w:firstLine="432"/>
        <w:jc w:val="left"/>
      </w:pPr>
      <w:r>
        <w:rPr>
          <w:rFonts w:ascii="EB Garamond" w:hAnsi="EB Garamond"/>
          <w:b w:val="0"/>
          <w:i/>
          <w:sz w:val="24"/>
        </w:rPr>
        <w:t>"And after you had walked the ground?"</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sz w:val="24"/>
        </w:rPr>
        <w:t>"Then I came up the track and stood about where the post is. Before the grey there were shaded lanterns far off, past the forest, where the river runs shallow over a ford. Men were crossing in single file, about two dozen, in plain coats, each with a long pole wrapped in sacking on one shoulder. They made no sound that I could hear, though I hear far, and I could not tell whether they were coming or going. When the last man was over, the lanterns went out one by one. I did not wake you."</w:t>
      </w:r>
    </w:p>
    <w:p>
      <w:pPr>
        <w:spacing w:line="276" w:lineRule="auto" w:before="0" w:after="0"/>
        <w:ind w:firstLine="432"/>
        <w:jc w:val="left"/>
      </w:pPr>
      <w:r>
        <w:rPr>
          <w:rFonts w:ascii="EB Garamond" w:hAnsi="EB Garamond"/>
          <w:b w:val="0"/>
          <w:i w:val="0"/>
          <w:sz w:val="24"/>
        </w:rPr>
        <w:t>Hercules set the two things down in himself as he would have set a load on the ground to see what it weighed. Neither was a thing the hall could have been told.</w:t>
      </w:r>
    </w:p>
    <w:p>
      <w:pPr>
        <w:spacing w:line="276" w:lineRule="auto" w:before="0" w:after="0"/>
        <w:ind w:firstLine="432"/>
        <w:jc w:val="left"/>
      </w:pPr>
      <w:r>
        <w:rPr>
          <w:rFonts w:ascii="EB Garamond" w:hAnsi="EB Garamond"/>
          <w:b w:val="0"/>
          <w:i/>
          <w:sz w:val="24"/>
        </w:rPr>
        <w:t>"I kept mine as long as you kept yours,"</w:t>
      </w:r>
      <w:r>
        <w:rPr>
          <w:rFonts w:ascii="EB Garamond" w:hAnsi="EB Garamond"/>
          <w:b w:val="0"/>
          <w:i w:val="0"/>
          <w:sz w:val="24"/>
        </w:rPr>
        <w:t xml:space="preserve"> he said. </w:t>
      </w:r>
      <w:r>
        <w:rPr>
          <w:rFonts w:ascii="EB Garamond" w:hAnsi="EB Garamond"/>
          <w:b w:val="0"/>
          <w:i/>
          <w:sz w:val="24"/>
        </w:rPr>
        <w:t>"At the forest's edge, while we were laughing about the count, my sense found a gap the size of a man, with no breath in it and no warmth and no push. When I looked, a man stood motionless against the pale lines of the trunks in a coat to his knees, with his hands in his sleeves, and I saw no face. He turned away the way one turns from a window and went in among the trees, and I could not have said when the turning began. Wolves and bears and foxes keep to their own, and these ran as one, and did not feed, and did not turn back when the first of them fell. I set the man beside those three as a fourth, and I told no one."</w:t>
      </w:r>
    </w:p>
    <w:p>
      <w:pPr>
        <w:spacing w:line="276" w:lineRule="auto" w:before="0" w:after="0"/>
        <w:ind w:firstLine="432"/>
        <w:jc w:val="left"/>
      </w:pPr>
      <w:r>
        <w:rPr>
          <w:rFonts w:ascii="EB Garamond" w:hAnsi="EB Garamond"/>
          <w:b w:val="0"/>
          <w:i/>
          <w:sz w:val="24"/>
        </w:rPr>
        <w:t>"Nobody came out of the village that way,"</w:t>
      </w:r>
      <w:r>
        <w:rPr>
          <w:rFonts w:ascii="EB Garamond" w:hAnsi="EB Garamond"/>
          <w:b w:val="0"/>
          <w:i w:val="0"/>
          <w:sz w:val="24"/>
        </w:rPr>
        <w:t xml:space="preserve"> said Bison.</w:t>
      </w:r>
    </w:p>
    <w:p>
      <w:pPr>
        <w:spacing w:line="276" w:lineRule="auto" w:before="0" w:after="0"/>
        <w:ind w:firstLine="432"/>
        <w:jc w:val="left"/>
      </w:pPr>
      <w:r>
        <w:rPr>
          <w:rFonts w:ascii="EB Garamond" w:hAnsi="EB Garamond"/>
          <w:b w:val="0"/>
          <w:i/>
          <w:sz w:val="24"/>
        </w:rPr>
        <w:t>"None did, and I looked for that first,"</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sz w:val="24"/>
        </w:rPr>
        <w:t>"I kept the ford from you,"</w:t>
      </w:r>
      <w:r>
        <w:rPr>
          <w:rFonts w:ascii="EB Garamond" w:hAnsi="EB Garamond"/>
          <w:b w:val="0"/>
          <w:i w:val="0"/>
          <w:sz w:val="24"/>
        </w:rPr>
        <w:t xml:space="preserve"> said Bison. </w:t>
      </w:r>
      <w:r>
        <w:rPr>
          <w:rFonts w:ascii="EB Garamond" w:hAnsi="EB Garamond"/>
          <w:b w:val="0"/>
          <w:i/>
          <w:sz w:val="24"/>
        </w:rPr>
        <w:t>"I do not say it was a good reason. I had no way to say it so that it was only what I saw and nothing added, and I would not give you less than that."</w:t>
      </w:r>
    </w:p>
    <w:p>
      <w:pPr>
        <w:spacing w:line="276" w:lineRule="auto" w:before="0" w:after="0"/>
        <w:ind w:firstLine="432"/>
        <w:jc w:val="left"/>
      </w:pPr>
      <w:r>
        <w:rPr>
          <w:rFonts w:ascii="EB Garamond" w:hAnsi="EB Garamond"/>
          <w:b w:val="0"/>
          <w:i w:val="0"/>
          <w:sz w:val="24"/>
        </w:rPr>
        <w:t>There was nothing in it to blame. Hercules breathed out slowly, as he had not since the count, and Bison's hands began again on the rope, and the six days went out of the air between them without a mark.</w:t>
      </w:r>
    </w:p>
    <w:p>
      <w:pPr>
        <w:spacing w:line="276" w:lineRule="auto" w:before="0" w:after="0"/>
        <w:ind w:firstLine="432"/>
        <w:jc w:val="left"/>
      </w:pPr>
      <w:r>
        <w:rPr>
          <w:rFonts w:ascii="EB Garamond" w:hAnsi="EB Garamond"/>
          <w:b w:val="0"/>
          <w:i/>
          <w:sz w:val="24"/>
        </w:rPr>
        <w:t>"Set them side by side,"</w:t>
      </w:r>
      <w:r>
        <w:rPr>
          <w:rFonts w:ascii="EB Garamond" w:hAnsi="EB Garamond"/>
          <w:b w:val="0"/>
          <w:i w:val="0"/>
          <w:sz w:val="24"/>
        </w:rPr>
        <w:t xml:space="preserve"> said Hercules. </w:t>
      </w:r>
      <w:r>
        <w:rPr>
          <w:rFonts w:ascii="EB Garamond" w:hAnsi="EB Garamond"/>
          <w:b w:val="0"/>
          <w:i/>
          <w:sz w:val="24"/>
        </w:rPr>
        <w:t>"You saw two things, the file of men with poles and the dead lying together, all their kinds, with their heads to the roofs, and I saw four, the man at the trees, the way the beasts ran as one, the way they did not feed, and the way they did not turn back. I have turned those six over the way I would turn a beam before it was asked to carry a roof, and every face of it says the same thing. Someone sent them."</w:t>
      </w:r>
    </w:p>
    <w:p>
      <w:pPr>
        <w:spacing w:line="276" w:lineRule="auto" w:before="0" w:after="0"/>
        <w:ind w:firstLine="432"/>
        <w:jc w:val="left"/>
      </w:pPr>
      <w:r>
        <w:rPr>
          <w:rFonts w:ascii="EB Garamond" w:hAnsi="EB Garamond"/>
          <w:b w:val="0"/>
          <w:i/>
          <w:sz w:val="24"/>
        </w:rPr>
        <w:t>"Men sent this, because I saw the men, and the beasts were not willing,"</w:t>
      </w:r>
      <w:r>
        <w:rPr>
          <w:rFonts w:ascii="EB Garamond" w:hAnsi="EB Garamond"/>
          <w:b w:val="0"/>
          <w:i w:val="0"/>
          <w:sz w:val="24"/>
        </w:rPr>
        <w:t xml:space="preserve"> said Bison. </w:t>
      </w:r>
      <w:r>
        <w:rPr>
          <w:rFonts w:ascii="EB Garamond" w:hAnsi="EB Garamond"/>
          <w:b w:val="0"/>
          <w:i/>
          <w:sz w:val="24"/>
        </w:rPr>
        <w:t>"Nothing in them wanted the village, and they were driven to the roofs the way a flock is driven to a gate."</w:t>
      </w:r>
    </w:p>
    <w:p>
      <w:pPr>
        <w:spacing w:line="276" w:lineRule="auto" w:before="0" w:after="0"/>
        <w:ind w:firstLine="432"/>
        <w:jc w:val="left"/>
      </w:pPr>
      <w:r>
        <w:rPr>
          <w:rFonts w:ascii="EB Garamond" w:hAnsi="EB Garamond"/>
          <w:b w:val="0"/>
          <w:i/>
          <w:sz w:val="24"/>
        </w:rPr>
        <w:t>"I have no name for them, and no reason, and I will not make either one. I know that someone sent them. I do not know who, or what for, or whether they will send again,"</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sz w:val="24"/>
        </w:rPr>
        <w:t>"Nor do I,"</w:t>
      </w:r>
      <w:r>
        <w:rPr>
          <w:rFonts w:ascii="EB Garamond" w:hAnsi="EB Garamond"/>
          <w:b w:val="0"/>
          <w:i w:val="0"/>
          <w:sz w:val="24"/>
        </w:rPr>
        <w:t xml:space="preserve"> said Bison.</w:t>
      </w:r>
    </w:p>
    <w:p>
      <w:pPr>
        <w:spacing w:line="276" w:lineRule="auto" w:before="0" w:after="0"/>
        <w:ind w:firstLine="432"/>
        <w:jc w:val="left"/>
      </w:pPr>
      <w:r>
        <w:rPr>
          <w:rFonts w:ascii="EB Garamond" w:hAnsi="EB Garamond"/>
          <w:b w:val="0"/>
          <w:i/>
          <w:sz w:val="24"/>
        </w:rPr>
        <w:t>"What stays,"</w:t>
      </w:r>
      <w:r>
        <w:rPr>
          <w:rFonts w:ascii="EB Garamond" w:hAnsi="EB Garamond"/>
          <w:b w:val="0"/>
          <w:i w:val="0"/>
          <w:sz w:val="24"/>
        </w:rPr>
        <w:t xml:space="preserve"> said Hercules, </w:t>
      </w:r>
      <w:r>
        <w:rPr>
          <w:rFonts w:ascii="EB Garamond" w:hAnsi="EB Garamond"/>
          <w:b w:val="0"/>
          <w:i/>
          <w:sz w:val="24"/>
        </w:rPr>
        <w:t>"is the watch as Pasco wrote it, and the Chief's word, and our mouths shut in the lane. The village was given one thing to keep and it is keeping it with every hand it has. A second thing from us would be fear, and nobody has asked the village to carry that."</w:t>
      </w:r>
    </w:p>
    <w:p>
      <w:pPr>
        <w:spacing w:line="276" w:lineRule="auto" w:before="0" w:after="0"/>
        <w:ind w:firstLine="432"/>
        <w:jc w:val="left"/>
      </w:pPr>
      <w:r>
        <w:rPr>
          <w:rFonts w:ascii="EB Garamond" w:hAnsi="EB Garamond"/>
          <w:b w:val="0"/>
          <w:i/>
          <w:sz w:val="24"/>
        </w:rPr>
        <w:t>"Then nothing changes at the well tomorrow,"</w:t>
      </w:r>
      <w:r>
        <w:rPr>
          <w:rFonts w:ascii="EB Garamond" w:hAnsi="EB Garamond"/>
          <w:b w:val="0"/>
          <w:i w:val="0"/>
          <w:sz w:val="24"/>
        </w:rPr>
        <w:t xml:space="preserve"> said Bison. </w:t>
      </w:r>
      <w:r>
        <w:rPr>
          <w:rFonts w:ascii="EB Garamond" w:hAnsi="EB Garamond"/>
          <w:b w:val="0"/>
          <w:i/>
          <w:sz w:val="24"/>
        </w:rPr>
        <w:t>"You will be slow with the rope, and I will mend whatever is in front of me."</w:t>
      </w:r>
      <w:r>
        <w:rPr>
          <w:rFonts w:ascii="EB Garamond" w:hAnsi="EB Garamond"/>
          <w:b w:val="0"/>
          <w:i w:val="0"/>
          <w:sz w:val="24"/>
        </w:rPr>
        <w:t xml:space="preserve"> He put the rope down across the stone. </w:t>
      </w:r>
      <w:r>
        <w:rPr>
          <w:rFonts w:ascii="EB Garamond" w:hAnsi="EB Garamond"/>
          <w:b w:val="0"/>
          <w:i/>
          <w:sz w:val="24"/>
        </w:rPr>
        <w:t>"One thing does change. I have not asked you this in a year, because I did not need to. We chose to be quiet, and we have been quiet, and the quiet was ours to keep or to give up. Tonight I see that it can be broken from outside, by men with poles, on a night of their choosing, and nothing we do inside it will stop that. So I am asking now, Hercules. Do we keep to what we chose?"</w:t>
      </w:r>
    </w:p>
    <w:p>
      <w:pPr>
        <w:spacing w:line="276" w:lineRule="auto" w:before="0" w:after="0"/>
        <w:ind w:firstLine="432"/>
        <w:jc w:val="left"/>
      </w:pPr>
      <w:r>
        <w:rPr>
          <w:rFonts w:ascii="EB Garamond" w:hAnsi="EB Garamond"/>
          <w:b w:val="0"/>
          <w:i w:val="0"/>
          <w:sz w:val="24"/>
        </w:rPr>
        <w:t>Hercules did not answer. The weight bore down on the heat, and the stillness came over him from the hands inward, and the village below would have taken it for calm. Bison, who knew the look of it, did not take it for calm. His hands stayed where they were, off the rope, and he let the question stand. The wind went round the post once, and the bell hung silent, and the last of the yellow went out of the trees.</w:t>
      </w:r>
    </w:p>
    <w:p>
      <w:pPr>
        <w:spacing w:line="276" w:lineRule="auto" w:before="0" w:after="0"/>
        <w:ind w:firstLine="432"/>
        <w:jc w:val="left"/>
      </w:pPr>
      <w:r>
        <w:rPr>
          <w:rFonts w:ascii="EB Garamond" w:hAnsi="EB Garamond"/>
          <w:b w:val="0"/>
          <w:i/>
          <w:sz w:val="24"/>
        </w:rPr>
        <w:t>"We keep to it,"</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val="0"/>
          <w:sz w:val="24"/>
        </w:rPr>
        <w:t>He had taken the time to say it truly. In the stillness he had gone through the year as he would go through a stack, load by load: the buckets drawn and carried, the doors hung, the planks lifted, the rope he had been slow with on purpose, and each of them a little less than he could have lifted, so that nobody would count what he carried. He had gone through it twice, to see whether anything had been left out of the sum, and nothing had. It had come out the same at the end as it had at the start. His voice was his ordinary voice, and the stillness loosened with the words.</w:t>
      </w:r>
    </w:p>
    <w:p>
      <w:pPr>
        <w:spacing w:line="276" w:lineRule="auto" w:before="0" w:after="0"/>
        <w:ind w:firstLine="432"/>
        <w:jc w:val="left"/>
      </w:pPr>
      <w:r>
        <w:rPr>
          <w:rFonts w:ascii="EB Garamond" w:hAnsi="EB Garamond"/>
          <w:b w:val="0"/>
          <w:i/>
          <w:sz w:val="24"/>
        </w:rPr>
        <w:t>"We chose it on the road out, when there was nothing else to choose,"</w:t>
      </w:r>
      <w:r>
        <w:rPr>
          <w:rFonts w:ascii="EB Garamond" w:hAnsi="EB Garamond"/>
          <w:b w:val="0"/>
          <w:i w:val="0"/>
          <w:sz w:val="24"/>
        </w:rPr>
        <w:t xml:space="preserve"> he said. </w:t>
      </w:r>
      <w:r>
        <w:rPr>
          <w:rFonts w:ascii="EB Garamond" w:hAnsi="EB Garamond"/>
          <w:b w:val="0"/>
          <w:i/>
          <w:sz w:val="24"/>
        </w:rPr>
        <w:t>"We said we would step away from what we had been, and change who we were, and find out who we were with none of it left on us, and that in time, when we could, we would find the proof that we were never guilty. No oath was said on that road, and none has been said since, because the year is how we keep it. We came here and carried water and mended doors and used nothing that we have, and every day that nobody looked at us twice was a day of it kept."</w:t>
      </w:r>
    </w:p>
    <w:p>
      <w:pPr>
        <w:spacing w:line="276" w:lineRule="auto" w:before="0" w:after="0"/>
        <w:ind w:firstLine="432"/>
        <w:jc w:val="left"/>
      </w:pPr>
      <w:r>
        <w:rPr>
          <w:rFonts w:ascii="EB Garamond" w:hAnsi="EB Garamond"/>
          <w:b w:val="0"/>
          <w:i w:val="0"/>
          <w:sz w:val="24"/>
        </w:rPr>
        <w:t xml:space="preserve">Bison took up the rope again, and his thread went round it once. </w:t>
      </w:r>
      <w:r>
        <w:rPr>
          <w:rFonts w:ascii="EB Garamond" w:hAnsi="EB Garamond"/>
          <w:b w:val="0"/>
          <w:i/>
          <w:sz w:val="24"/>
        </w:rPr>
        <w:t>"I have looked for the day it was not kept,"</w:t>
      </w:r>
      <w:r>
        <w:rPr>
          <w:rFonts w:ascii="EB Garamond" w:hAnsi="EB Garamond"/>
          <w:b w:val="0"/>
          <w:i w:val="0"/>
          <w:sz w:val="24"/>
        </w:rPr>
        <w:t xml:space="preserve"> he said, </w:t>
      </w:r>
      <w:r>
        <w:rPr>
          <w:rFonts w:ascii="EB Garamond" w:hAnsi="EB Garamond"/>
          <w:b w:val="0"/>
          <w:i/>
          <w:sz w:val="24"/>
        </w:rPr>
        <w:t>"and I have not found one. I went back through them last night in the order they came, from the first morning at the well to the day the doors were hung, and there is not a morning in the row that I would change. I would not say that of many things."</w:t>
      </w:r>
    </w:p>
    <w:p>
      <w:pPr>
        <w:spacing w:line="276" w:lineRule="auto" w:before="0" w:after="0"/>
        <w:ind w:firstLine="432"/>
        <w:jc w:val="left"/>
      </w:pPr>
      <w:r>
        <w:rPr>
          <w:rFonts w:ascii="EB Garamond" w:hAnsi="EB Garamond"/>
          <w:b w:val="0"/>
          <w:i w:val="0"/>
          <w:sz w:val="24"/>
        </w:rPr>
        <w:t>The wind carried the sounds of the village up the slope, a dog told to be quiet, a pail set down, a latch dropping, and Hercules let them cross the shelf and go on into the trees. There was a place in their talk that neither of them had made and both of them went round. In all that time it had never needed a name. He walked up to it with his feet set first, as to a loaded cart on a slope.</w:t>
      </w:r>
    </w:p>
    <w:p>
      <w:pPr>
        <w:spacing w:line="276" w:lineRule="auto" w:before="0" w:after="0"/>
        <w:ind w:firstLine="432"/>
        <w:jc w:val="left"/>
      </w:pPr>
      <w:r>
        <w:rPr>
          <w:rFonts w:ascii="EB Garamond" w:hAnsi="EB Garamond"/>
          <w:b w:val="0"/>
          <w:i/>
          <w:sz w:val="24"/>
        </w:rPr>
        <w:t>"There is a thing I have not said in a year, even here, and you have not asked for it,"</w:t>
      </w:r>
      <w:r>
        <w:rPr>
          <w:rFonts w:ascii="EB Garamond" w:hAnsi="EB Garamond"/>
          <w:b w:val="0"/>
          <w:i w:val="0"/>
          <w:sz w:val="24"/>
        </w:rPr>
        <w:t xml:space="preserve"> he said. </w:t>
      </w:r>
      <w:r>
        <w:rPr>
          <w:rFonts w:ascii="EB Garamond" w:hAnsi="EB Garamond"/>
          <w:b w:val="0"/>
          <w:i/>
          <w:sz w:val="24"/>
        </w:rPr>
        <w:t>"I would say it tonight as far as I can, and stop where I must. Do you want it said?"</w:t>
      </w:r>
      <w:r>
        <w:rPr>
          <w:rFonts w:ascii="EB Garamond" w:hAnsi="EB Garamond"/>
          <w:b w:val="0"/>
          <w:i w:val="0"/>
          <w:sz w:val="24"/>
        </w:rPr>
        <w:t xml:space="preserve"> The heat stirred under the weight as he asked, and settled when the asking was done.</w:t>
      </w:r>
    </w:p>
    <w:p>
      <w:pPr>
        <w:spacing w:line="276" w:lineRule="auto" w:before="0" w:after="0"/>
        <w:ind w:firstLine="432"/>
        <w:jc w:val="left"/>
      </w:pPr>
      <w:r>
        <w:rPr>
          <w:rFonts w:ascii="EB Garamond" w:hAnsi="EB Garamond"/>
          <w:b w:val="0"/>
          <w:i w:val="0"/>
          <w:sz w:val="24"/>
        </w:rPr>
        <w:t xml:space="preserve">Bison laid the rope across his knee. </w:t>
      </w:r>
      <w:r>
        <w:rPr>
          <w:rFonts w:ascii="EB Garamond" w:hAnsi="EB Garamond"/>
          <w:b w:val="0"/>
          <w:i/>
          <w:sz w:val="24"/>
        </w:rPr>
        <w:t>"Say it as far as you can go. I will not ask for the rest."</w:t>
      </w:r>
    </w:p>
    <w:p>
      <w:pPr>
        <w:spacing w:line="276" w:lineRule="auto" w:before="0" w:after="0"/>
        <w:ind w:firstLine="432"/>
        <w:jc w:val="left"/>
      </w:pPr>
      <w:r>
        <w:rPr>
          <w:rFonts w:ascii="EB Garamond" w:hAnsi="EB Garamond"/>
          <w:b w:val="0"/>
          <w:i w:val="0"/>
          <w:sz w:val="24"/>
        </w:rPr>
        <w:t xml:space="preserve">Hercules said it in order, one thing finished before the next. </w:t>
      </w:r>
      <w:r>
        <w:rPr>
          <w:rFonts w:ascii="EB Garamond" w:hAnsi="EB Garamond"/>
          <w:b w:val="0"/>
          <w:i/>
          <w:sz w:val="24"/>
        </w:rPr>
        <w:t>"Back there we were betrayed. We were accused of a thing we did not do, and we said so, both of us, and we were not believed. The proof against us had been made for the purpose, and it outweighed our word. Then we were exiled."</w:t>
      </w:r>
    </w:p>
    <w:p>
      <w:pPr>
        <w:spacing w:line="276" w:lineRule="auto" w:before="0" w:after="0"/>
        <w:ind w:firstLine="432"/>
        <w:jc w:val="left"/>
      </w:pPr>
      <w:r>
        <w:rPr>
          <w:rFonts w:ascii="EB Garamond" w:hAnsi="EB Garamond"/>
          <w:b w:val="0"/>
          <w:i w:val="0"/>
          <w:sz w:val="24"/>
        </w:rPr>
        <w:t>Four things had been said, and he counted them as he said them, and the count was right and none of them had grown. He gave the matter one plain thought besides, to himself: it was unjust. The thought went that far and no farther. The rest of it stood where it had always stood, shut, and he did not go in to see whether it had changed.</w:t>
      </w:r>
    </w:p>
    <w:p>
      <w:pPr>
        <w:spacing w:line="276" w:lineRule="auto" w:before="0" w:after="0"/>
        <w:ind w:firstLine="432"/>
        <w:jc w:val="left"/>
      </w:pPr>
      <w:r>
        <w:rPr>
          <w:rFonts w:ascii="EB Garamond" w:hAnsi="EB Garamond"/>
          <w:b w:val="0"/>
          <w:i/>
          <w:sz w:val="24"/>
        </w:rPr>
        <w:t>"That is the whole of it as far as I could say it,"</w:t>
      </w:r>
      <w:r>
        <w:rPr>
          <w:rFonts w:ascii="EB Garamond" w:hAnsi="EB Garamond"/>
          <w:b w:val="0"/>
          <w:i w:val="0"/>
          <w:sz w:val="24"/>
        </w:rPr>
        <w:t xml:space="preserve"> said Bison. </w:t>
      </w:r>
      <w:r>
        <w:rPr>
          <w:rFonts w:ascii="EB Garamond" w:hAnsi="EB Garamond"/>
          <w:b w:val="0"/>
          <w:i/>
          <w:sz w:val="24"/>
        </w:rPr>
        <w:t>"I have put it in that order in my own head more times than I can count, and it has never once come out different. I did not know until now that it came out the same in yours."</w:t>
      </w:r>
    </w:p>
    <w:p>
      <w:pPr>
        <w:spacing w:line="276" w:lineRule="auto" w:before="0" w:after="0"/>
        <w:ind w:firstLine="432"/>
        <w:jc w:val="left"/>
      </w:pPr>
      <w:r>
        <w:rPr>
          <w:rFonts w:ascii="EB Garamond" w:hAnsi="EB Garamond"/>
          <w:b w:val="0"/>
          <w:i w:val="0"/>
          <w:sz w:val="24"/>
        </w:rPr>
        <w:t xml:space="preserve">Hercules went on. </w:t>
      </w:r>
      <w:r>
        <w:rPr>
          <w:rFonts w:ascii="EB Garamond" w:hAnsi="EB Garamond"/>
          <w:b w:val="0"/>
          <w:i/>
          <w:sz w:val="24"/>
        </w:rPr>
        <w:t>"I suspect my uncle had a hand in it. I will say no more of him than that, because I have no more, and I have no proof."</w:t>
      </w:r>
    </w:p>
    <w:p>
      <w:pPr>
        <w:spacing w:line="276" w:lineRule="auto" w:before="0" w:after="0"/>
        <w:ind w:firstLine="432"/>
        <w:jc w:val="left"/>
      </w:pPr>
      <w:r>
        <w:rPr>
          <w:rFonts w:ascii="EB Garamond" w:hAnsi="EB Garamond"/>
          <w:b w:val="0"/>
          <w:i/>
          <w:sz w:val="24"/>
        </w:rPr>
        <w:t>"If one hand made the false proof, another had to leave it standing."</w:t>
      </w:r>
      <w:r>
        <w:rPr>
          <w:rFonts w:ascii="EB Garamond" w:hAnsi="EB Garamond"/>
          <w:b w:val="0"/>
          <w:i w:val="0"/>
          <w:sz w:val="24"/>
        </w:rPr>
        <w:t xml:space="preserve"> Bison asked it plainly, without pressing for a name. </w:t>
      </w:r>
      <w:r>
        <w:rPr>
          <w:rFonts w:ascii="EB Garamond" w:hAnsi="EB Garamond"/>
          <w:b w:val="0"/>
          <w:i/>
          <w:sz w:val="24"/>
        </w:rPr>
        <w:t>"Who gained by that?"</w:t>
      </w:r>
    </w:p>
    <w:p>
      <w:pPr>
        <w:spacing w:line="276" w:lineRule="auto" w:before="0" w:after="0"/>
        <w:ind w:firstLine="432"/>
        <w:jc w:val="left"/>
      </w:pPr>
      <w:r>
        <w:rPr>
          <w:rFonts w:ascii="EB Garamond" w:hAnsi="EB Garamond"/>
          <w:b w:val="0"/>
          <w:i w:val="0"/>
          <w:sz w:val="24"/>
        </w:rPr>
        <w:t>The answer stood in front of him where it had stood all along, and he picked it up.</w:t>
      </w:r>
    </w:p>
    <w:p>
      <w:pPr>
        <w:spacing w:line="276" w:lineRule="auto" w:before="0" w:after="0"/>
        <w:ind w:firstLine="432"/>
        <w:jc w:val="left"/>
      </w:pPr>
      <w:r>
        <w:rPr>
          <w:rFonts w:ascii="EB Garamond" w:hAnsi="EB Garamond"/>
          <w:b w:val="0"/>
          <w:i/>
          <w:sz w:val="24"/>
        </w:rPr>
        <w:t>"My father put the</w:t>
      </w:r>
      <w:r>
        <w:rPr>
          <w:rFonts w:ascii="EB Garamond" w:hAnsi="EB Garamond"/>
          <w:b w:val="0"/>
          <w:i w:val="0"/>
          <w:sz w:val="24"/>
        </w:rPr>
        <w:t xml:space="preserve"> Seal </w:t>
      </w:r>
      <w:r>
        <w:rPr>
          <w:rFonts w:ascii="EB Garamond" w:hAnsi="EB Garamond"/>
          <w:b w:val="0"/>
          <w:i/>
          <w:sz w:val="24"/>
        </w:rPr>
        <w:t>on me."</w:t>
      </w:r>
      <w:r>
        <w:rPr>
          <w:rFonts w:ascii="EB Garamond" w:hAnsi="EB Garamond"/>
          <w:b w:val="0"/>
          <w:i w:val="0"/>
          <w:sz w:val="24"/>
        </w:rPr>
        <w:t xml:space="preserve"> It was the first time he had named the weight aloud, the binding that lay over the heat in him, and he heard the word hang in the air above the stone. The weight made no answer, as a lid makes none. </w:t>
      </w:r>
      <w:r>
        <w:rPr>
          <w:rFonts w:ascii="EB Garamond" w:hAnsi="EB Garamond"/>
          <w:b w:val="0"/>
          <w:i/>
          <w:sz w:val="24"/>
        </w:rPr>
        <w:t>"I have no proof of what he wanted. I suspect he had a use for it, and he never told me what it was."</w:t>
      </w:r>
    </w:p>
    <w:p>
      <w:pPr>
        <w:spacing w:line="276" w:lineRule="auto" w:before="0" w:after="0"/>
        <w:ind w:firstLine="432"/>
        <w:jc w:val="left"/>
      </w:pPr>
      <w:r>
        <w:rPr>
          <w:rFonts w:ascii="EB Garamond" w:hAnsi="EB Garamond"/>
          <w:b w:val="0"/>
          <w:i/>
          <w:sz w:val="24"/>
        </w:rPr>
        <w:t>"My father put it on me too,"</w:t>
      </w:r>
      <w:r>
        <w:rPr>
          <w:rFonts w:ascii="EB Garamond" w:hAnsi="EB Garamond"/>
          <w:b w:val="0"/>
          <w:i w:val="0"/>
          <w:sz w:val="24"/>
        </w:rPr>
        <w:t xml:space="preserve"> said Bison. His hands stopped on the rope, and the little that his face ever gave went out of it for the length of a breath. Hercules watched the hands and said nothing until they moved again; then the face came back to its place. </w:t>
      </w:r>
      <w:r>
        <w:rPr>
          <w:rFonts w:ascii="EB Garamond" w:hAnsi="EB Garamond"/>
          <w:b w:val="0"/>
          <w:i/>
          <w:sz w:val="24"/>
        </w:rPr>
        <w:t>"He had a use for it. I have no proof of that, only the suspicion, and a year has not made it smaller."</w:t>
      </w:r>
    </w:p>
    <w:p>
      <w:pPr>
        <w:spacing w:line="276" w:lineRule="auto" w:before="0" w:after="0"/>
        <w:ind w:firstLine="432"/>
        <w:jc w:val="left"/>
      </w:pPr>
      <w:r>
        <w:rPr>
          <w:rFonts w:ascii="EB Garamond" w:hAnsi="EB Garamond"/>
          <w:b w:val="0"/>
          <w:i/>
          <w:sz w:val="24"/>
        </w:rPr>
        <w:t>"Then this is what it comes to,"</w:t>
      </w:r>
      <w:r>
        <w:rPr>
          <w:rFonts w:ascii="EB Garamond" w:hAnsi="EB Garamond"/>
          <w:b w:val="0"/>
          <w:i w:val="0"/>
          <w:sz w:val="24"/>
        </w:rPr>
        <w:t xml:space="preserve"> said Hercules. </w:t>
      </w:r>
      <w:r>
        <w:rPr>
          <w:rFonts w:ascii="EB Garamond" w:hAnsi="EB Garamond"/>
          <w:b w:val="0"/>
          <w:i/>
          <w:sz w:val="24"/>
        </w:rPr>
        <w:t>"If it was my uncle, he made the false proof. Our fathers used it, or let it stand, because it served what they wanted. We cannot prove a word of that, either of us, and I will not say it as more than a suspicion."</w:t>
      </w:r>
    </w:p>
    <w:p>
      <w:pPr>
        <w:spacing w:line="276" w:lineRule="auto" w:before="0" w:after="0"/>
        <w:ind w:firstLine="432"/>
        <w:jc w:val="left"/>
      </w:pPr>
      <w:r>
        <w:rPr>
          <w:rFonts w:ascii="EB Garamond" w:hAnsi="EB Garamond"/>
          <w:b w:val="0"/>
          <w:i/>
          <w:sz w:val="24"/>
        </w:rPr>
        <w:t>"It was necessary to what they wanted,"</w:t>
      </w:r>
      <w:r>
        <w:rPr>
          <w:rFonts w:ascii="EB Garamond" w:hAnsi="EB Garamond"/>
          <w:b w:val="0"/>
          <w:i w:val="0"/>
          <w:sz w:val="24"/>
        </w:rPr>
        <w:t xml:space="preserve"> said Bison, </w:t>
      </w:r>
      <w:r>
        <w:rPr>
          <w:rFonts w:ascii="EB Garamond" w:hAnsi="EB Garamond"/>
          <w:b w:val="0"/>
          <w:i/>
          <w:sz w:val="24"/>
        </w:rPr>
        <w:t>"whatever else it was."</w:t>
      </w:r>
    </w:p>
    <w:p>
      <w:pPr>
        <w:spacing w:line="276" w:lineRule="auto" w:before="0" w:after="0"/>
        <w:ind w:firstLine="432"/>
        <w:jc w:val="left"/>
      </w:pPr>
      <w:r>
        <w:rPr>
          <w:rFonts w:ascii="EB Garamond" w:hAnsi="EB Garamond"/>
          <w:b w:val="0"/>
          <w:i/>
          <w:sz w:val="24"/>
        </w:rPr>
        <w:t>"The</w:t>
      </w:r>
      <w:r>
        <w:rPr>
          <w:rFonts w:ascii="EB Garamond" w:hAnsi="EB Garamond"/>
          <w:b w:val="0"/>
          <w:i w:val="0"/>
          <w:sz w:val="24"/>
        </w:rPr>
        <w:t xml:space="preserve"> Seal </w:t>
      </w:r>
      <w:r>
        <w:rPr>
          <w:rFonts w:ascii="EB Garamond" w:hAnsi="EB Garamond"/>
          <w:b w:val="0"/>
          <w:i/>
          <w:sz w:val="24"/>
        </w:rPr>
        <w:t>will take a few years to break. Until then it builds character, and it grounds a man,"</w:t>
      </w:r>
      <w:r>
        <w:rPr>
          <w:rFonts w:ascii="EB Garamond" w:hAnsi="EB Garamond"/>
          <w:b w:val="0"/>
          <w:i w:val="0"/>
          <w:sz w:val="24"/>
        </w:rPr>
        <w:t xml:space="preserve"> said Hercules.</w:t>
      </w:r>
    </w:p>
    <w:p>
      <w:pPr>
        <w:spacing w:line="276" w:lineRule="auto" w:before="0" w:after="0"/>
        <w:ind w:firstLine="432"/>
        <w:jc w:val="left"/>
      </w:pPr>
      <w:r>
        <w:rPr>
          <w:rFonts w:ascii="EB Garamond" w:hAnsi="EB Garamond"/>
          <w:b w:val="0"/>
          <w:i/>
          <w:sz w:val="24"/>
        </w:rPr>
        <w:t>"It is meant to ground a man,"</w:t>
      </w:r>
      <w:r>
        <w:rPr>
          <w:rFonts w:ascii="EB Garamond" w:hAnsi="EB Garamond"/>
          <w:b w:val="0"/>
          <w:i w:val="0"/>
          <w:sz w:val="24"/>
        </w:rPr>
        <w:t xml:space="preserve"> said Bison. </w:t>
      </w:r>
      <w:r>
        <w:rPr>
          <w:rFonts w:ascii="EB Garamond" w:hAnsi="EB Garamond"/>
          <w:b w:val="0"/>
          <w:i/>
          <w:sz w:val="24"/>
        </w:rPr>
        <w:t>"I have stood in this village's wind for a year to see whether it has worked, and I cannot tell yet."</w:t>
      </w:r>
    </w:p>
    <w:p>
      <w:pPr>
        <w:spacing w:line="276" w:lineRule="auto" w:before="0" w:after="0"/>
        <w:ind w:firstLine="432"/>
        <w:jc w:val="left"/>
      </w:pPr>
      <w:r>
        <w:rPr>
          <w:rFonts w:ascii="EB Garamond" w:hAnsi="EB Garamond"/>
          <w:b w:val="0"/>
          <w:i w:val="0"/>
          <w:sz w:val="24"/>
        </w:rPr>
        <w:t xml:space="preserve">One corner of Hercules's mouth moved. </w:t>
      </w:r>
      <w:r>
        <w:rPr>
          <w:rFonts w:ascii="EB Garamond" w:hAnsi="EB Garamond"/>
          <w:b w:val="0"/>
          <w:i/>
          <w:sz w:val="24"/>
        </w:rPr>
        <w:t>"It costs this much,"</w:t>
      </w:r>
      <w:r>
        <w:rPr>
          <w:rFonts w:ascii="EB Garamond" w:hAnsi="EB Garamond"/>
          <w:b w:val="0"/>
          <w:i w:val="0"/>
          <w:sz w:val="24"/>
        </w:rPr>
        <w:t xml:space="preserve"> he said. </w:t>
      </w:r>
      <w:r>
        <w:rPr>
          <w:rFonts w:ascii="EB Garamond" w:hAnsi="EB Garamond"/>
          <w:b w:val="0"/>
          <w:i/>
          <w:sz w:val="24"/>
        </w:rPr>
        <w:t>"It costs a few years of the quiet, with our hands kept small, and the waiting, and it costs more each month that the village grows on us. The village put a bell on a post and a pair of us beside it, and it did that without being asked, and I do not yet know where to set that down. The day we leave it, if we leave it, will cost the village too."</w:t>
      </w:r>
    </w:p>
    <w:p>
      <w:pPr>
        <w:spacing w:line="276" w:lineRule="auto" w:before="0" w:after="0"/>
        <w:ind w:firstLine="432"/>
        <w:jc w:val="left"/>
      </w:pPr>
      <w:r>
        <w:rPr>
          <w:rFonts w:ascii="EB Garamond" w:hAnsi="EB Garamond"/>
          <w:b w:val="0"/>
          <w:i/>
          <w:sz w:val="24"/>
        </w:rPr>
        <w:t>"Then we pay it a day at a time,"</w:t>
      </w:r>
      <w:r>
        <w:rPr>
          <w:rFonts w:ascii="EB Garamond" w:hAnsi="EB Garamond"/>
          <w:b w:val="0"/>
          <w:i w:val="0"/>
          <w:sz w:val="24"/>
        </w:rPr>
        <w:t xml:space="preserve"> said Bison. He finished the whipping, bit off the thread and ran a finger along it, and it lay smooth. Hercules had watched every turn of it go on, each lying hard against the last, and it had been the nearest thing to rest that he had been given in a year.</w:t>
      </w:r>
    </w:p>
    <w:p>
      <w:pPr>
        <w:spacing w:line="276" w:lineRule="auto" w:before="0" w:after="0"/>
        <w:ind w:firstLine="432"/>
        <w:jc w:val="left"/>
      </w:pPr>
      <w:r>
        <w:rPr>
          <w:rFonts w:ascii="EB Garamond" w:hAnsi="EB Garamond"/>
          <w:b w:val="0"/>
          <w:i/>
          <w:sz w:val="24"/>
        </w:rPr>
        <w:t>"The proof is the part I cannot see the shape of,"</w:t>
      </w:r>
      <w:r>
        <w:rPr>
          <w:rFonts w:ascii="EB Garamond" w:hAnsi="EB Garamond"/>
          <w:b w:val="0"/>
          <w:i w:val="0"/>
          <w:sz w:val="24"/>
        </w:rPr>
        <w:t xml:space="preserve"> said Hercules. </w:t>
      </w:r>
      <w:r>
        <w:rPr>
          <w:rFonts w:ascii="EB Garamond" w:hAnsi="EB Garamond"/>
          <w:b w:val="0"/>
          <w:i/>
          <w:sz w:val="24"/>
        </w:rPr>
        <w:t>"A proof is a load, and a load is carried to someone. I do not know to whom, or what it weighs, or where it is kept. I know that we are not carrying it yet, and that when we start we shall have to set it down in front of someone who does not already believe us."</w:t>
      </w:r>
    </w:p>
    <w:p>
      <w:pPr>
        <w:spacing w:line="276" w:lineRule="auto" w:before="0" w:after="0"/>
        <w:ind w:firstLine="432"/>
        <w:jc w:val="left"/>
      </w:pPr>
      <w:r>
        <w:rPr>
          <w:rFonts w:ascii="EB Garamond" w:hAnsi="EB Garamond"/>
          <w:b w:val="0"/>
          <w:i/>
          <w:sz w:val="24"/>
        </w:rPr>
        <w:t>"Then I would want to see him first,"</w:t>
      </w:r>
      <w:r>
        <w:rPr>
          <w:rFonts w:ascii="EB Garamond" w:hAnsi="EB Garamond"/>
          <w:b w:val="0"/>
          <w:i w:val="0"/>
          <w:sz w:val="24"/>
        </w:rPr>
        <w:t xml:space="preserve"> said Bison. </w:t>
      </w:r>
      <w:r>
        <w:rPr>
          <w:rFonts w:ascii="EB Garamond" w:hAnsi="EB Garamond"/>
          <w:b w:val="0"/>
          <w:i/>
          <w:sz w:val="24"/>
        </w:rPr>
        <w:t>"I would want to know where he stands, and what he has stood on, before I put anything in front of him."</w:t>
      </w:r>
    </w:p>
    <w:p>
      <w:pPr>
        <w:spacing w:line="276" w:lineRule="auto" w:before="0" w:after="0"/>
        <w:ind w:firstLine="432"/>
        <w:jc w:val="left"/>
      </w:pPr>
      <w:r>
        <w:rPr>
          <w:rFonts w:ascii="EB Garamond" w:hAnsi="EB Garamond"/>
          <w:b w:val="0"/>
          <w:i w:val="0"/>
          <w:sz w:val="24"/>
        </w:rPr>
        <w:t xml:space="preserve">Hercules asked the question he had carried since the first morning at the well. </w:t>
      </w:r>
      <w:r>
        <w:rPr>
          <w:rFonts w:ascii="EB Garamond" w:hAnsi="EB Garamond"/>
          <w:b w:val="0"/>
          <w:i/>
          <w:sz w:val="24"/>
        </w:rPr>
        <w:t>"Why does the end go back under itself like that? I watched you do it through the whole of the talk, and I have never asked."</w:t>
      </w:r>
    </w:p>
    <w:p>
      <w:pPr>
        <w:spacing w:line="276" w:lineRule="auto" w:before="0" w:after="0"/>
        <w:ind w:firstLine="432"/>
        <w:jc w:val="left"/>
      </w:pPr>
      <w:r>
        <w:rPr>
          <w:rFonts w:ascii="EB Garamond" w:hAnsi="EB Garamond"/>
          <w:b w:val="0"/>
          <w:i w:val="0"/>
          <w:sz w:val="24"/>
        </w:rPr>
        <w:t xml:space="preserve">Bison took the thread out of his teeth. </w:t>
      </w:r>
      <w:r>
        <w:rPr>
          <w:rFonts w:ascii="EB Garamond" w:hAnsi="EB Garamond"/>
          <w:b w:val="0"/>
          <w:i/>
          <w:sz w:val="24"/>
        </w:rPr>
        <w:t>"A rope fails from its end,"</w:t>
      </w:r>
      <w:r>
        <w:rPr>
          <w:rFonts w:ascii="EB Garamond" w:hAnsi="EB Garamond"/>
          <w:b w:val="0"/>
          <w:i w:val="0"/>
          <w:sz w:val="24"/>
        </w:rPr>
        <w:t xml:space="preserve"> he said. </w:t>
      </w:r>
      <w:r>
        <w:rPr>
          <w:rFonts w:ascii="EB Garamond" w:hAnsi="EB Garamond"/>
          <w:b w:val="0"/>
          <w:i/>
          <w:sz w:val="24"/>
        </w:rPr>
        <w:t>"You cut it across, and every strand has an open end, and the first thing that pulls on one pulls on all of them. So you lay a turn of thread over the end and the next turn hard against it, and you go on until the whipping is as long as the rope is thick. Then you pass the last turns back under the first ones and draw the end tight, and it cannot come undone unless something cuts it. You lay each turn where the last one ended."</w:t>
      </w:r>
    </w:p>
    <w:p>
      <w:pPr>
        <w:spacing w:line="276" w:lineRule="auto" w:before="0" w:after="0"/>
        <w:ind w:firstLine="432"/>
        <w:jc w:val="left"/>
      </w:pPr>
      <w:r>
        <w:rPr>
          <w:rFonts w:ascii="EB Garamond" w:hAnsi="EB Garamond"/>
          <w:b w:val="0"/>
          <w:i w:val="0"/>
          <w:sz w:val="24"/>
        </w:rPr>
        <w:t xml:space="preserve">Then Hercules told himself, in plain words and privately, what he had never said where another could hear. Under the rank he showed, </w:t>
      </w:r>
      <w:r>
        <w:rPr>
          <w:rFonts w:ascii="EB Garamond" w:hAnsi="EB Garamond"/>
          <w:b/>
          <w:i/>
          <w:sz w:val="24"/>
        </w:rPr>
        <w:t>Champion Level 8 High</w:t>
      </w:r>
      <w:r>
        <w:rPr>
          <w:rFonts w:ascii="EB Garamond" w:hAnsi="EB Garamond"/>
          <w:b w:val="0"/>
          <w:i w:val="0"/>
          <w:sz w:val="24"/>
        </w:rPr>
        <w:t xml:space="preserve">, he was </w:t>
      </w:r>
      <w:r>
        <w:rPr>
          <w:rFonts w:ascii="EB Garamond" w:hAnsi="EB Garamond"/>
          <w:b/>
          <w:i/>
          <w:sz w:val="24"/>
        </w:rPr>
        <w:t>Demigod Level 1 Mid</w:t>
      </w:r>
      <w:r>
        <w:rPr>
          <w:rFonts w:ascii="EB Garamond" w:hAnsi="EB Garamond"/>
          <w:b w:val="0"/>
          <w:i w:val="0"/>
          <w:sz w:val="24"/>
        </w:rPr>
        <w:t xml:space="preserve">, and Bison, under the same shown rank, was </w:t>
      </w:r>
      <w:r>
        <w:rPr>
          <w:rFonts w:ascii="EB Garamond" w:hAnsi="EB Garamond"/>
          <w:b/>
          <w:i/>
          <w:sz w:val="24"/>
        </w:rPr>
        <w:t>Demigod Level 1 Mid</w:t>
      </w:r>
      <w:r>
        <w:rPr>
          <w:rFonts w:ascii="EB Garamond" w:hAnsi="EB Garamond"/>
          <w:b w:val="0"/>
          <w:i w:val="0"/>
          <w:sz w:val="24"/>
        </w:rPr>
        <w:t xml:space="preserve"> as well. He let the sentence stand a moment in the dusk, as he would have let a plumb line settle, and it did not swing. A few years of the </w:t>
      </w:r>
      <w:r>
        <w:rPr>
          <w:rFonts w:ascii="EB Garamond" w:hAnsi="EB Garamond"/>
          <w:b w:val="0"/>
          <w:i/>
          <w:sz w:val="24"/>
        </w:rPr>
        <w:t>Seal</w:t>
      </w:r>
      <w:r>
        <w:rPr>
          <w:rFonts w:ascii="EB Garamond" w:hAnsi="EB Garamond"/>
          <w:b w:val="0"/>
          <w:i w:val="0"/>
          <w:sz w:val="24"/>
        </w:rPr>
        <w:t xml:space="preserve"> stood between that and the day either of them could say it where any man could hear.</w:t>
      </w:r>
    </w:p>
    <w:p>
      <w:pPr>
        <w:spacing w:line="276" w:lineRule="auto" w:before="0" w:after="0"/>
        <w:ind w:firstLine="432"/>
        <w:jc w:val="left"/>
      </w:pPr>
      <w:r>
        <w:rPr>
          <w:rFonts w:ascii="EB Garamond" w:hAnsi="EB Garamond"/>
          <w:b w:val="0"/>
          <w:i w:val="0"/>
          <w:sz w:val="24"/>
        </w:rPr>
        <w:t>What was left of the light went while they sat. It went out of the sky from the ground upward, and the lamps of the village stood out below, the inn and the forge and the long hall at the lane's end, and the shapes between them went to dark. The wind had cooled. It carried a thread of wet ash from the pit and, under it, a smell of rain on stone from the far side of the hills. The bell hung unrung on its post. The watch had begun, and there was nothing to do with it but keep it. Neither of them spoke for a while. Hercules reached for no task. There was none within reach, and for once he did not look for one. A feeling came then, late, after the work was done and not before: a tightness in the throat that was not the cold, and arms that remembered the shape of a beam and wanted the heaviest end of it. All year he had spent it on beams. He let it come, and he let it stand in him with nothing to carry it, and it did not break him, and it did not ask to be carried either.</w:t>
      </w:r>
    </w:p>
    <w:p>
      <w:pPr>
        <w:spacing w:line="276" w:lineRule="auto" w:before="0" w:after="0"/>
        <w:ind w:firstLine="432"/>
        <w:jc w:val="left"/>
      </w:pPr>
      <w:r>
        <w:rPr>
          <w:rFonts w:ascii="EB Garamond" w:hAnsi="EB Garamond"/>
          <w:b w:val="0"/>
          <w:i w:val="0"/>
          <w:sz w:val="24"/>
        </w:rPr>
        <w:t>One thing was left in the order, and it was a word. He had gone round it all this time as a man goes round a gap in a floor he has not mended, and he knew its edges by where his feet turned. It came next, and he said it, in the voice in which he asked for water.</w:t>
      </w:r>
    </w:p>
    <w:p>
      <w:pPr>
        <w:spacing w:line="276" w:lineRule="auto" w:before="0" w:after="0"/>
        <w:ind w:firstLine="432"/>
        <w:jc w:val="left"/>
      </w:pPr>
      <w:r>
        <w:rPr>
          <w:rFonts w:ascii="EB Garamond" w:hAnsi="EB Garamond"/>
          <w:b w:val="0"/>
          <w:i/>
          <w:sz w:val="24"/>
        </w:rPr>
        <w:t>"Olympus."</w:t>
      </w:r>
    </w:p>
    <w:p>
      <w:pPr>
        <w:spacing w:line="276" w:lineRule="auto" w:before="0" w:after="0"/>
        <w:ind w:firstLine="432"/>
        <w:jc w:val="left"/>
      </w:pPr>
      <w:r>
        <w:rPr>
          <w:rFonts w:ascii="EB Garamond" w:hAnsi="EB Garamond"/>
          <w:b w:val="0"/>
          <w:i w:val="0"/>
          <w:sz w:val="24"/>
        </w:rPr>
        <w:t>Nothing came with it. It was a word, and the lamps below were lamps. Bison's hands, which had gone on smoothing the finished whipping with a finger, were still. His breath went in and stopped, and went out, and he turned his face to the dark beyond the shelf and kept it there. Hercules did not look to the track or to the trees. He looked at the side of Bison's face, and stayed where he sat, with his hands open on his knees, and let it have been said.</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A thin whistle ran in the wall above the window, the wind finding its way through the slot cut there, and it rose a half-step, and held, and fell back. Aeries shut the door on the flags and stayed with his back against it, listening. He was the king of Gale, </w:t>
      </w:r>
      <w:r>
        <w:rPr>
          <w:rFonts w:ascii="EB Garamond" w:hAnsi="EB Garamond"/>
          <w:b/>
          <w:i/>
          <w:sz w:val="24"/>
        </w:rPr>
        <w:t>Ruler Level 2 Mid</w:t>
      </w:r>
      <w:r>
        <w:rPr>
          <w:rFonts w:ascii="EB Garamond" w:hAnsi="EB Garamond"/>
          <w:b w:val="0"/>
          <w:i w:val="0"/>
          <w:sz w:val="24"/>
        </w:rPr>
        <w:t>, and he had kept himself still from the first petitioner to the last, and the day lay behind him now as ground lies behind a man who has climbed it, small and whole and all of it in view: the terrace flagstones still warm from the afternoon, the petitioners going down the Wind Crossing one by one with their hands empty, the Vigil changing its watch at the Landing Stone, the steward folding the day's list. The wind had come round. He knew it from the air on his face, which had lost its cold edge and begun to carry a wet in it, and from the whistle, which stood higher than it had at supper. Before midnight the glass at the second ward mark, the dial on the stone that showed how the wind leaned on the wards, would stand high, and by morning the plateau would have whatever sat on the Range tonight, a dark mass in the window under a darker edge of cloud.</w:t>
      </w:r>
    </w:p>
    <w:p>
      <w:pPr>
        <w:spacing w:line="276" w:lineRule="auto" w:before="0" w:after="0"/>
        <w:ind w:firstLine="432"/>
        <w:jc w:val="left"/>
      </w:pPr>
      <w:r>
        <w:rPr>
          <w:rFonts w:ascii="EB Garamond" w:hAnsi="EB Garamond"/>
          <w:b w:val="0"/>
          <w:i w:val="0"/>
          <w:sz w:val="24"/>
        </w:rPr>
        <w:t>Behind the shut door the stillness went out of him. His hands, which had hung at his sides all day as quiet as hands can be kept, went to the harness of the greatsword and undid the buckles in the wrong order, hung the sword on its pegs and set it crooked and set it straight, turned the lamp's wick up and down, rubbed the back of his neck, and drummed on the table, and he let them drum. Each time he put them back at his sides they pressed once, small, as though settling something, and went off again. The room was a plain one: a bed against the inner wall, a chest, two chairs, and a low table under the window with the lamp on it and two cups, and a curtain that the air moved. The lamp smelled of oil, and the boots she had left by the door smelled of crushed thyme from the ward-line, the row of marks round the rise. Aalia sat at the table with her feet bare, and she watched his hands go about the room without once telling them what to do.</w:t>
      </w:r>
    </w:p>
    <w:p>
      <w:pPr>
        <w:spacing w:line="276" w:lineRule="auto" w:before="0" w:after="0"/>
        <w:ind w:firstLine="432"/>
        <w:jc w:val="left"/>
      </w:pPr>
      <w:r>
        <w:rPr>
          <w:rFonts w:ascii="EB Garamond" w:hAnsi="EB Garamond"/>
          <w:b w:val="0"/>
          <w:i/>
          <w:sz w:val="24"/>
        </w:rPr>
        <w:t>"Ragna had the third station lit for you before the Vigil lit the Landing Stone,"</w:t>
      </w:r>
      <w:r>
        <w:rPr>
          <w:rFonts w:ascii="EB Garamond" w:hAnsi="EB Garamond"/>
          <w:b w:val="0"/>
          <w:i w:val="0"/>
          <w:sz w:val="24"/>
        </w:rPr>
        <w:t xml:space="preserve"> said Aeries. </w:t>
      </w:r>
      <w:r>
        <w:rPr>
          <w:rFonts w:ascii="EB Garamond" w:hAnsi="EB Garamond"/>
          <w:b w:val="0"/>
          <w:i/>
          <w:sz w:val="24"/>
        </w:rPr>
        <w:t>"You were late by the whole of the dusk."</w:t>
      </w:r>
    </w:p>
    <w:p>
      <w:pPr>
        <w:spacing w:line="276" w:lineRule="auto" w:before="0" w:after="0"/>
        <w:ind w:firstLine="432"/>
        <w:jc w:val="left"/>
      </w:pPr>
      <w:r>
        <w:rPr>
          <w:rFonts w:ascii="EB Garamond" w:hAnsi="EB Garamond"/>
          <w:b w:val="0"/>
          <w:i/>
          <w:sz w:val="24"/>
        </w:rPr>
        <w:t>"I was at the second station, and the needle there,"</w:t>
      </w:r>
      <w:r>
        <w:rPr>
          <w:rFonts w:ascii="EB Garamond" w:hAnsi="EB Garamond"/>
          <w:b w:val="0"/>
          <w:i w:val="0"/>
          <w:sz w:val="24"/>
        </w:rPr>
        <w:t xml:space="preserve"> she said, and her hand set a crooked cup right, turning its handle to his chair, </w:t>
      </w:r>
      <w:r>
        <w:rPr>
          <w:rFonts w:ascii="EB Garamond" w:hAnsi="EB Garamond"/>
          <w:b w:val="0"/>
          <w:i/>
          <w:sz w:val="24"/>
        </w:rPr>
        <w:t>"stands higher than it did on the twelfth of Ilovany."</w:t>
      </w:r>
    </w:p>
    <w:p>
      <w:pPr>
        <w:spacing w:line="276" w:lineRule="auto" w:before="0" w:after="0"/>
        <w:ind w:firstLine="432"/>
        <w:jc w:val="left"/>
      </w:pPr>
      <w:r>
        <w:rPr>
          <w:rFonts w:ascii="EB Garamond" w:hAnsi="EB Garamond"/>
          <w:b w:val="0"/>
          <w:i w:val="0"/>
          <w:sz w:val="24"/>
        </w:rPr>
        <w:t xml:space="preserve">He laughed, low, and crossed the room to her and sat on the end of the bed with the table at his knee. He took the cup she had turned for him and drank, and it was herb water gone lukewarm. </w:t>
      </w:r>
      <w:r>
        <w:rPr>
          <w:rFonts w:ascii="EB Garamond" w:hAnsi="EB Garamond"/>
          <w:b w:val="0"/>
          <w:i/>
          <w:sz w:val="24"/>
        </w:rPr>
        <w:t>"Higher than the twelfth,"</w:t>
      </w:r>
      <w:r>
        <w:rPr>
          <w:rFonts w:ascii="EB Garamond" w:hAnsi="EB Garamond"/>
          <w:b w:val="0"/>
          <w:i w:val="0"/>
          <w:sz w:val="24"/>
        </w:rPr>
        <w:t xml:space="preserve"> he said. </w:t>
      </w:r>
      <w:r>
        <w:rPr>
          <w:rFonts w:ascii="EB Garamond" w:hAnsi="EB Garamond"/>
          <w:b w:val="0"/>
          <w:i/>
          <w:sz w:val="24"/>
        </w:rPr>
        <w:t>"It will stand higher again before midnight, and the dark on the Range will be on Varys's roofs tonight and on ours by morning."</w:t>
      </w:r>
    </w:p>
    <w:p>
      <w:pPr>
        <w:spacing w:line="276" w:lineRule="auto" w:before="0" w:after="0"/>
        <w:ind w:firstLine="432"/>
        <w:jc w:val="left"/>
      </w:pPr>
      <w:r>
        <w:rPr>
          <w:rFonts w:ascii="EB Garamond" w:hAnsi="EB Garamond"/>
          <w:b w:val="0"/>
          <w:i w:val="0"/>
          <w:sz w:val="24"/>
        </w:rPr>
        <w:t>He took the folded page out of the breast of his coat, laid it on the table and put his hand flat on it. He did not open it.</w:t>
      </w:r>
    </w:p>
    <w:p>
      <w:pPr>
        <w:spacing w:line="276" w:lineRule="auto" w:before="0" w:after="0"/>
        <w:ind w:firstLine="432"/>
        <w:jc w:val="left"/>
      </w:pPr>
      <w:r>
        <w:rPr>
          <w:rFonts w:ascii="EB Garamond" w:hAnsi="EB Garamond"/>
          <w:b w:val="0"/>
          <w:i/>
          <w:sz w:val="24"/>
        </w:rPr>
        <w:t>"Say the part about the rack,"</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val="0"/>
          <w:sz w:val="24"/>
        </w:rPr>
        <w:t xml:space="preserve">He could not give her the sixty swords without the sentence they sat in, nor the sentence without the one before it, and so he gave her all of it, as the boy had written it, in the boy's order. </w:t>
      </w:r>
      <w:r>
        <w:rPr>
          <w:rFonts w:ascii="EB Garamond" w:hAnsi="EB Garamond"/>
          <w:b w:val="0"/>
          <w:i/>
          <w:sz w:val="24"/>
        </w:rPr>
        <w:t>"Dear Father and Mother, I am at the school and I am well and I have not lost my boot. Uncle Varys says I may write what I like and Aunt Valia says to start with the rack, so I am starting with the rack. It has sixty wooden swords and Varya counted them twice. We each got a</w:t>
      </w:r>
      <w:r>
        <w:rPr>
          <w:rFonts w:ascii="EB Garamond" w:hAnsi="EB Garamond"/>
          <w:b w:val="0"/>
          <w:i w:val="0"/>
          <w:sz w:val="24"/>
        </w:rPr>
        <w:t xml:space="preserve"> First Grip </w:t>
      </w:r>
      <w:r>
        <w:rPr>
          <w:rFonts w:ascii="EB Garamond" w:hAnsi="EB Garamond"/>
          <w:b w:val="0"/>
          <w:i/>
          <w:sz w:val="24"/>
        </w:rPr>
        <w:t>that goes on your fist so the sword does not turn. Mine is blue. I put it on upside down."</w:t>
      </w:r>
    </w:p>
    <w:p>
      <w:pPr>
        <w:spacing w:line="276" w:lineRule="auto" w:before="0" w:after="0"/>
        <w:ind w:firstLine="432"/>
        <w:jc w:val="left"/>
      </w:pPr>
      <w:r>
        <w:rPr>
          <w:rFonts w:ascii="EB Garamond" w:hAnsi="EB Garamond"/>
          <w:b w:val="0"/>
          <w:i/>
          <w:sz w:val="24"/>
        </w:rPr>
        <w:t>"He would,"</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sz w:val="24"/>
        </w:rPr>
        <w:t>"A girl called Brea tore a strip off her own sleeve with her teeth and bound hers on and it stayed. The big pupils fight in rings of white sand, and the one they call the best talks the whole time. Five of them fought him at once and nobody won. Varya asked a big girl called Kerra if she could try, and Kerra said not yet. She said it as plain as the time. I want the ring. I am not sad, I am only telling you I want it. Varya counts everything and says a time with no length is half a sentence. Father, how long yet is?"</w:t>
      </w:r>
    </w:p>
    <w:p>
      <w:pPr>
        <w:spacing w:line="276" w:lineRule="auto" w:before="0" w:after="0"/>
        <w:ind w:firstLine="432"/>
        <w:jc w:val="left"/>
      </w:pPr>
      <w:r>
        <w:rPr>
          <w:rFonts w:ascii="EB Garamond" w:hAnsi="EB Garamond"/>
          <w:b w:val="0"/>
          <w:i w:val="0"/>
          <w:sz w:val="24"/>
        </w:rPr>
        <w:t>The curtain moved, and the lamp bent and rose. The question hung between them as it had hung on the terrace, answered in no letter, and neither of them said anything.</w:t>
      </w:r>
    </w:p>
    <w:p>
      <w:pPr>
        <w:spacing w:line="276" w:lineRule="auto" w:before="0" w:after="0"/>
        <w:ind w:firstLine="432"/>
        <w:jc w:val="left"/>
      </w:pPr>
      <w:r>
        <w:rPr>
          <w:rFonts w:ascii="EB Garamond" w:hAnsi="EB Garamond"/>
          <w:b w:val="0"/>
          <w:i/>
          <w:sz w:val="24"/>
        </w:rPr>
        <w:t>"At this hour the yard is empty and the rack is shut,"</w:t>
      </w:r>
      <w:r>
        <w:rPr>
          <w:rFonts w:ascii="EB Garamond" w:hAnsi="EB Garamond"/>
          <w:b w:val="0"/>
          <w:i w:val="0"/>
          <w:sz w:val="24"/>
        </w:rPr>
        <w:t xml:space="preserve"> said Aalia. </w:t>
      </w:r>
      <w:r>
        <w:rPr>
          <w:rFonts w:ascii="EB Garamond" w:hAnsi="EB Garamond"/>
          <w:b w:val="0"/>
          <w:i/>
          <w:sz w:val="24"/>
        </w:rPr>
        <w:t>"He had the breathing at the second bell and the drill in the afternoon. He is in the guest rooms of the Azure Sky Palace with his supper in him."</w:t>
      </w:r>
      <w:r>
        <w:rPr>
          <w:rFonts w:ascii="EB Garamond" w:hAnsi="EB Garamond"/>
          <w:b w:val="0"/>
          <w:i w:val="0"/>
          <w:sz w:val="24"/>
        </w:rPr>
        <w:t xml:space="preserve"> Her hand squared the folded page to the table's edge. </w:t>
      </w:r>
      <w:r>
        <w:rPr>
          <w:rFonts w:ascii="EB Garamond" w:hAnsi="EB Garamond"/>
          <w:b w:val="0"/>
          <w:i/>
          <w:sz w:val="24"/>
        </w:rPr>
        <w:t>"They keep him as their own."</w:t>
      </w:r>
    </w:p>
    <w:p>
      <w:pPr>
        <w:spacing w:line="276" w:lineRule="auto" w:before="0" w:after="0"/>
        <w:ind w:firstLine="432"/>
        <w:jc w:val="left"/>
      </w:pPr>
      <w:r>
        <w:rPr>
          <w:rFonts w:ascii="EB Garamond" w:hAnsi="EB Garamond"/>
          <w:b w:val="0"/>
          <w:i/>
          <w:sz w:val="24"/>
        </w:rPr>
        <w:t>"You still owe Valia the third line of her note,"</w:t>
      </w:r>
      <w:r>
        <w:rPr>
          <w:rFonts w:ascii="EB Garamond" w:hAnsi="EB Garamond"/>
          <w:b w:val="0"/>
          <w:i w:val="0"/>
          <w:sz w:val="24"/>
        </w:rPr>
        <w:t xml:space="preserve"> said Aeries.</w:t>
      </w:r>
    </w:p>
    <w:p>
      <w:pPr>
        <w:spacing w:line="276" w:lineRule="auto" w:before="0" w:after="0"/>
        <w:ind w:firstLine="432"/>
        <w:jc w:val="left"/>
      </w:pPr>
      <w:r>
        <w:rPr>
          <w:rFonts w:ascii="EB Garamond" w:hAnsi="EB Garamond"/>
          <w:b w:val="0"/>
          <w:i/>
          <w:sz w:val="24"/>
        </w:rPr>
        <w:t>"I will answer it at the gate,"</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sz w:val="24"/>
        </w:rPr>
        <w:t>"I miss his feet on the stair,"</w:t>
      </w:r>
      <w:r>
        <w:rPr>
          <w:rFonts w:ascii="EB Garamond" w:hAnsi="EB Garamond"/>
          <w:b w:val="0"/>
          <w:i w:val="0"/>
          <w:sz w:val="24"/>
        </w:rPr>
        <w:t xml:space="preserve"> he said. </w:t>
      </w:r>
      <w:r>
        <w:rPr>
          <w:rFonts w:ascii="EB Garamond" w:hAnsi="EB Garamond"/>
          <w:b w:val="0"/>
          <w:i/>
          <w:sz w:val="24"/>
        </w:rPr>
        <w:t>"He takes it two at a time and lands on the third by accident."</w:t>
      </w:r>
    </w:p>
    <w:p>
      <w:pPr>
        <w:spacing w:line="276" w:lineRule="auto" w:before="0" w:after="0"/>
        <w:ind w:firstLine="432"/>
        <w:jc w:val="left"/>
      </w:pPr>
      <w:r>
        <w:rPr>
          <w:rFonts w:ascii="EB Garamond" w:hAnsi="EB Garamond"/>
          <w:b w:val="0"/>
          <w:i/>
          <w:sz w:val="24"/>
        </w:rPr>
        <w:t>"I miss the boot,"</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val="0"/>
          <w:sz w:val="24"/>
        </w:rPr>
        <w:t xml:space="preserve">He read her breathing before her face had decided what to show. It was even, and a hair slower than it had been at supper, and he let it be. He turned the thing over from above, and it came out as it had before. They had given the boy to the one table in the world where he would be fed before he knew he was hungry, and the giving had been right, and the wing was too quiet without him. </w:t>
      </w:r>
      <w:r>
        <w:rPr>
          <w:rFonts w:ascii="EB Garamond" w:hAnsi="EB Garamond"/>
          <w:b w:val="0"/>
          <w:i/>
          <w:sz w:val="24"/>
        </w:rPr>
        <w:t>There is a thing we do not say at the Court,</w:t>
      </w:r>
      <w:r>
        <w:rPr>
          <w:rFonts w:ascii="EB Garamond" w:hAnsi="EB Garamond"/>
          <w:b w:val="0"/>
          <w:i w:val="0"/>
          <w:sz w:val="24"/>
        </w:rPr>
        <w:t xml:space="preserve"> he told himself, </w:t>
      </w:r>
      <w:r>
        <w:rPr>
          <w:rFonts w:ascii="EB Garamond" w:hAnsi="EB Garamond"/>
          <w:b w:val="0"/>
          <w:i/>
          <w:sz w:val="24"/>
        </w:rPr>
        <w:t>and we have not said it here.</w:t>
      </w:r>
    </w:p>
    <w:p>
      <w:pPr>
        <w:spacing w:line="276" w:lineRule="auto" w:before="0" w:after="0"/>
        <w:ind w:firstLine="432"/>
        <w:jc w:val="left"/>
      </w:pPr>
      <w:r>
        <w:rPr>
          <w:rFonts w:ascii="EB Garamond" w:hAnsi="EB Garamond"/>
          <w:b w:val="0"/>
          <w:i/>
          <w:sz w:val="24"/>
        </w:rPr>
        <w:t>"The Court sat from the noon bell to the evening bell,"</w:t>
      </w:r>
      <w:r>
        <w:rPr>
          <w:rFonts w:ascii="EB Garamond" w:hAnsi="EB Garamond"/>
          <w:b w:val="0"/>
          <w:i w:val="0"/>
          <w:sz w:val="24"/>
        </w:rPr>
        <w:t xml:space="preserve"> he said instead, </w:t>
      </w:r>
      <w:r>
        <w:rPr>
          <w:rFonts w:ascii="EB Garamond" w:hAnsi="EB Garamond"/>
          <w:b w:val="0"/>
          <w:i/>
          <w:sz w:val="24"/>
        </w:rPr>
        <w:t>"and heard thirteen petitioners, and nine of them wanted the same stair mended, because Hallgerd Vorn's stair was seen to be mended and the kingdom has discovered that it has stairs. I gave each of them the length of a hearing in the open, as the custom is, and not one word of it came through that door. That makes thirteen petitioners, nine stairs and one goat."</w:t>
      </w:r>
    </w:p>
    <w:p>
      <w:pPr>
        <w:spacing w:line="276" w:lineRule="auto" w:before="0" w:after="0"/>
        <w:ind w:firstLine="432"/>
        <w:jc w:val="left"/>
      </w:pPr>
      <w:r>
        <w:rPr>
          <w:rFonts w:ascii="EB Garamond" w:hAnsi="EB Garamond"/>
          <w:b w:val="0"/>
          <w:i/>
          <w:sz w:val="24"/>
        </w:rPr>
        <w:t>"The goat was a sheep,"</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sz w:val="24"/>
        </w:rPr>
        <w:t>"Then the sheep owns the stair, and the matter is closed,"</w:t>
      </w:r>
      <w:r>
        <w:rPr>
          <w:rFonts w:ascii="EB Garamond" w:hAnsi="EB Garamond"/>
          <w:b w:val="0"/>
          <w:i w:val="0"/>
          <w:sz w:val="24"/>
        </w:rPr>
        <w:t xml:space="preserve"> said Aeries.</w:t>
      </w:r>
    </w:p>
    <w:p>
      <w:pPr>
        <w:spacing w:line="276" w:lineRule="auto" w:before="0" w:after="0"/>
        <w:ind w:firstLine="432"/>
        <w:jc w:val="left"/>
      </w:pPr>
      <w:r>
        <w:rPr>
          <w:rFonts w:ascii="EB Garamond" w:hAnsi="EB Garamond"/>
          <w:b w:val="0"/>
          <w:i w:val="0"/>
          <w:sz w:val="24"/>
        </w:rPr>
        <w:t xml:space="preserve">Her mouth eased. He let the lightness stand as long as it would, and then it went down into the rest of the day. </w:t>
      </w:r>
      <w:r>
        <w:rPr>
          <w:rFonts w:ascii="EB Garamond" w:hAnsi="EB Garamond"/>
          <w:b w:val="0"/>
          <w:i/>
          <w:sz w:val="24"/>
        </w:rPr>
        <w:t>"Korth's company is still waiting,"</w:t>
      </w:r>
      <w:r>
        <w:rPr>
          <w:rFonts w:ascii="EB Garamond" w:hAnsi="EB Garamond"/>
          <w:b w:val="0"/>
          <w:i w:val="0"/>
          <w:sz w:val="24"/>
        </w:rPr>
        <w:t xml:space="preserve"> he said. </w:t>
      </w:r>
      <w:r>
        <w:rPr>
          <w:rFonts w:ascii="EB Garamond" w:hAnsi="EB Garamond"/>
          <w:b w:val="0"/>
          <w:i/>
          <w:sz w:val="24"/>
        </w:rPr>
        <w:t>"The Host speaks its orders and does not write them, and the one who carried that company's orders went into the water at the ford with them in her mouth. They wait with a captain's place empty in the line, and I have not found the sentence to fill it, and I will not give them a worse one so that something is said."</w:t>
      </w:r>
    </w:p>
    <w:p>
      <w:pPr>
        <w:spacing w:line="276" w:lineRule="auto" w:before="0" w:after="0"/>
        <w:ind w:firstLine="432"/>
        <w:jc w:val="left"/>
      </w:pPr>
      <w:r>
        <w:rPr>
          <w:rFonts w:ascii="EB Garamond" w:hAnsi="EB Garamond"/>
          <w:b w:val="0"/>
          <w:i/>
          <w:sz w:val="24"/>
        </w:rPr>
        <w:t>"Leave the place empty,"</w:t>
      </w:r>
      <w:r>
        <w:rPr>
          <w:rFonts w:ascii="EB Garamond" w:hAnsi="EB Garamond"/>
          <w:b w:val="0"/>
          <w:i w:val="0"/>
          <w:sz w:val="24"/>
        </w:rPr>
        <w:t xml:space="preserve"> said Aalia, </w:t>
      </w:r>
      <w:r>
        <w:rPr>
          <w:rFonts w:ascii="EB Garamond" w:hAnsi="EB Garamond"/>
          <w:b w:val="0"/>
          <w:i/>
          <w:sz w:val="24"/>
        </w:rPr>
        <w:t>"and set a lamp by it."</w:t>
      </w:r>
    </w:p>
    <w:p>
      <w:pPr>
        <w:spacing w:line="276" w:lineRule="auto" w:before="0" w:after="0"/>
        <w:ind w:firstLine="432"/>
        <w:jc w:val="left"/>
      </w:pPr>
      <w:r>
        <w:rPr>
          <w:rFonts w:ascii="EB Garamond" w:hAnsi="EB Garamond"/>
          <w:b w:val="0"/>
          <w:i/>
          <w:sz w:val="24"/>
        </w:rPr>
        <w:t>"A lamp is not an order, and it is not a promise either, and I do not know that it is the sentence. It is nearer to one than anything I have said."</w:t>
      </w:r>
      <w:r>
        <w:rPr>
          <w:rFonts w:ascii="EB Garamond" w:hAnsi="EB Garamond"/>
          <w:b w:val="0"/>
          <w:i w:val="0"/>
          <w:sz w:val="24"/>
        </w:rPr>
        <w:t xml:space="preserve"> He pressed his hand once on the folded page. </w:t>
      </w:r>
      <w:r>
        <w:rPr>
          <w:rFonts w:ascii="EB Garamond" w:hAnsi="EB Garamond"/>
          <w:b w:val="0"/>
          <w:i/>
          <w:sz w:val="24"/>
        </w:rPr>
        <w:t>"She fell on the gravel bar."</w:t>
      </w:r>
    </w:p>
    <w:p>
      <w:pPr>
        <w:spacing w:line="276" w:lineRule="auto" w:before="0" w:after="0"/>
        <w:ind w:firstLine="432"/>
        <w:jc w:val="left"/>
      </w:pPr>
      <w:r>
        <w:rPr>
          <w:rFonts w:ascii="EB Garamond" w:hAnsi="EB Garamond"/>
          <w:b w:val="0"/>
          <w:i/>
          <w:sz w:val="24"/>
        </w:rPr>
        <w:t>"She fell with the water at her back."</w:t>
      </w:r>
      <w:r>
        <w:rPr>
          <w:rFonts w:ascii="EB Garamond" w:hAnsi="EB Garamond"/>
          <w:b w:val="0"/>
          <w:i w:val="0"/>
          <w:sz w:val="24"/>
        </w:rPr>
        <w:t xml:space="preserve"> Aalia said it as she would have said where a chair stood.</w:t>
      </w:r>
    </w:p>
    <w:p>
      <w:pPr>
        <w:spacing w:line="276" w:lineRule="auto" w:before="0" w:after="0"/>
        <w:ind w:firstLine="432"/>
        <w:jc w:val="left"/>
      </w:pPr>
      <w:r>
        <w:rPr>
          <w:rFonts w:ascii="EB Garamond" w:hAnsi="EB Garamond"/>
          <w:b w:val="0"/>
          <w:i/>
          <w:sz w:val="24"/>
        </w:rPr>
        <w:t>"There are two roads,"</w:t>
      </w:r>
      <w:r>
        <w:rPr>
          <w:rFonts w:ascii="EB Garamond" w:hAnsi="EB Garamond"/>
          <w:b w:val="0"/>
          <w:i w:val="0"/>
          <w:sz w:val="24"/>
        </w:rPr>
        <w:t xml:space="preserve"> said Aeries. He looked at the lamp, not at her. </w:t>
      </w:r>
      <w:r>
        <w:rPr>
          <w:rFonts w:ascii="EB Garamond" w:hAnsi="EB Garamond"/>
          <w:b w:val="0"/>
          <w:i/>
          <w:sz w:val="24"/>
        </w:rPr>
        <w:t>"I carry both of them in my head whether I will or not. Varys wrote me of the first, and Dagmar Sund rode three days to count ours for me, and the men were in plain coats both times, twenty by one count and two dozen by the other, and they left nothing that gives a name. We have one clue between the two, the clamp on Varys's wire, and I cannot test it, because Gale has no wire for a clamp to be fixed to, and the old one stops at the corridor. So I cannot tell whether anyone has reached into anything of ours, and the question stands where it stood on the morning I put it to the lieutenant. How did they know the road and the day? The roads were different, and the question is the same, and from where I stand..."</w:t>
      </w:r>
    </w:p>
    <w:p>
      <w:pPr>
        <w:spacing w:line="276" w:lineRule="auto" w:before="0" w:after="0"/>
        <w:ind w:firstLine="432"/>
        <w:jc w:val="left"/>
      </w:pPr>
      <w:r>
        <w:rPr>
          <w:rFonts w:ascii="EB Garamond" w:hAnsi="EB Garamond"/>
          <w:b w:val="0"/>
          <w:i w:val="0"/>
          <w:sz w:val="24"/>
        </w:rPr>
        <w:t xml:space="preserve">A seam of light opened along the underside of the cloud, far to the north, and closed. He did not finish the sentence. His eyes went where the light had been and stayed, and Aalia waited. The curtain breathed, and the air that came in at it had rain in it, cold and thin. When he came back he began the sentence again from its start. </w:t>
      </w:r>
      <w:r>
        <w:rPr>
          <w:rFonts w:ascii="EB Garamond" w:hAnsi="EB Garamond"/>
          <w:b w:val="0"/>
          <w:i/>
          <w:sz w:val="24"/>
        </w:rPr>
        <w:t>"The roads were different, and the question is the same, and from where I stand there is no answer to it that I can see."</w:t>
      </w:r>
    </w:p>
    <w:p>
      <w:pPr>
        <w:spacing w:line="276" w:lineRule="auto" w:before="0" w:after="0"/>
        <w:ind w:firstLine="432"/>
        <w:jc w:val="left"/>
      </w:pPr>
      <w:r>
        <w:rPr>
          <w:rFonts w:ascii="EB Garamond" w:hAnsi="EB Garamond"/>
          <w:b w:val="0"/>
          <w:i w:val="0"/>
          <w:sz w:val="24"/>
        </w:rPr>
        <w:t>He had mourned it already. He had stood in the day it ended, as he stood in a hall before a petition, and the mourning had not made it any smaller. He had composed the next sentence on the walk back from the Court. He had carried it to the door, and he knew its length and where the breath fell in it, and he had thought it would be easier said to the lamp. It was not. He put his hands flat on his knees, and they pressed once, and would not stay.</w:t>
      </w:r>
    </w:p>
    <w:p>
      <w:pPr>
        <w:spacing w:line="276" w:lineRule="auto" w:before="0" w:after="0"/>
        <w:ind w:firstLine="432"/>
        <w:jc w:val="left"/>
      </w:pPr>
      <w:r>
        <w:rPr>
          <w:rFonts w:ascii="EB Garamond" w:hAnsi="EB Garamond"/>
          <w:b w:val="0"/>
          <w:i/>
          <w:sz w:val="24"/>
        </w:rPr>
        <w:t>"He asks how long yet,"</w:t>
      </w:r>
      <w:r>
        <w:rPr>
          <w:rFonts w:ascii="EB Garamond" w:hAnsi="EB Garamond"/>
          <w:b w:val="0"/>
          <w:i w:val="0"/>
          <w:sz w:val="24"/>
        </w:rPr>
        <w:t xml:space="preserve"> he said, and his hands, which had moved all evening, went still on his knees. </w:t>
      </w:r>
      <w:r>
        <w:rPr>
          <w:rFonts w:ascii="EB Garamond" w:hAnsi="EB Garamond"/>
          <w:b w:val="0"/>
          <w:i/>
          <w:sz w:val="24"/>
        </w:rPr>
        <w:t>"I have been buying him years, you and I, one winter at a time, and I know what I am buying them with. Gale and Azure Sky have kept faith with each other since before he was born, and it is a good thing, and I am glad of every day of it. It will not end this year, Aalia, and I cannot tell you the day or the road it comes by, but in time the lasting peace will end."</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His hands had stopped on his knees, and the sentence stood in the room where he had put it, between the lamp and the window, and nothing in the room had moved to make way for it. Aalia took the room in around it.</w:t>
      </w:r>
    </w:p>
    <w:p>
      <w:pPr>
        <w:spacing w:line="276" w:lineRule="auto" w:before="0" w:after="0"/>
        <w:ind w:firstLine="432"/>
        <w:jc w:val="left"/>
      </w:pPr>
      <w:r>
        <w:rPr>
          <w:rFonts w:ascii="EB Garamond" w:hAnsi="EB Garamond"/>
          <w:b w:val="0"/>
          <w:i w:val="0"/>
          <w:sz w:val="24"/>
        </w:rPr>
        <w:t xml:space="preserve">The lamp stood on the low table, and its light fell a little short of the end of the bed, so that the king sat in the last edge of it with his hands in the light and his face half out. He sat with his shoulders forward and his feet apart on the stone, as a man sits who has been standing since dawn and has not yet been told that he may stop. Her chair stood where it had been at supper, square to the window, with the table's corner between it and him and the arm of the chair short of the corner. The window was a deeper dark in a dark wall, and above it the slot kept up its thin whistle. The door was shut on the flags at his back, and beside it the greatsword hung flat on its pegs. Beyond the door the wing ran away both ways, her own rooms at the near end and the boy's door at the far, and the doors between them shut, and she knew it empty from the evening's habits: the Vigil's watch changed and the Landing Stone lit, Ragna's lamp burning at the third station for nobody now, the household gone to the east wing and its fire, and no step on the flags since the lamp in this room was lit. She was queen of Gale, </w:t>
      </w:r>
      <w:r>
        <w:rPr>
          <w:rFonts w:ascii="EB Garamond" w:hAnsi="EB Garamond"/>
          <w:b/>
          <w:i/>
          <w:sz w:val="24"/>
        </w:rPr>
        <w:t>Ruler Level 1 Mid</w:t>
      </w:r>
      <w:r>
        <w:rPr>
          <w:rFonts w:ascii="EB Garamond" w:hAnsi="EB Garamond"/>
          <w:b w:val="0"/>
          <w:i w:val="0"/>
          <w:sz w:val="24"/>
        </w:rPr>
        <w:t>, and the house lay in her whole, every place in it kept. At the far end the boy's door was open on a dark room and a bed made flat, and beside it the other boot stood with its toe to the wall.</w:t>
      </w:r>
    </w:p>
    <w:p>
      <w:pPr>
        <w:spacing w:line="276" w:lineRule="auto" w:before="0" w:after="0"/>
        <w:ind w:firstLine="432"/>
        <w:jc w:val="left"/>
      </w:pPr>
      <w:r>
        <w:rPr>
          <w:rFonts w:ascii="EB Garamond" w:hAnsi="EB Garamond"/>
          <w:b w:val="0"/>
          <w:i w:val="0"/>
          <w:sz w:val="24"/>
        </w:rPr>
        <w:t>The room smelled of lamp oil and the wool of the bed's cover, and the stone under her bare feet was cool and dry. The draught from the window came to her ankles before it came to her face, and the cord of the curtain lifted on it and was still. His hands rested in the light with nothing in them, the callus at the base of the fingers where the grip sat, a stain of ink at the second joint, and they had stopped in the middle of a movement, and the room kept the stop.</w:t>
      </w:r>
    </w:p>
    <w:p>
      <w:pPr>
        <w:spacing w:line="276" w:lineRule="auto" w:before="0" w:after="0"/>
        <w:ind w:firstLine="432"/>
        <w:jc w:val="left"/>
      </w:pPr>
      <w:r>
        <w:rPr>
          <w:rFonts w:ascii="EB Garamond" w:hAnsi="EB Garamond"/>
          <w:b w:val="0"/>
          <w:i w:val="0"/>
          <w:sz w:val="24"/>
        </w:rPr>
        <w:t>Her hands lay in her lap and straightened nothing. She had the twelfth in her by where they had stood: at the open edge, the point of the greatsword on the flags, the page passing from his fingers to hers, the Stone Ring empty behind them and the dusk coming up the rise. He had asked her when, there, standing, and she had given him a place, and he had laughed. Tonight he did not laugh. Between them the lamp lit the table and no more.</w:t>
      </w:r>
    </w:p>
    <w:p>
      <w:pPr>
        <w:spacing w:line="276" w:lineRule="auto" w:before="0" w:after="0"/>
        <w:ind w:firstLine="432"/>
        <w:jc w:val="left"/>
      </w:pPr>
      <w:r>
        <w:rPr>
          <w:rFonts w:ascii="EB Garamond" w:hAnsi="EB Garamond"/>
          <w:b w:val="0"/>
          <w:i w:val="0"/>
          <w:sz w:val="24"/>
        </w:rPr>
        <w:t>She did not rise. She brought her chair forward until its arm met the table's corner. It was the first thing she said to him, and the edge of the lamp's light came to her sleeve.</w:t>
      </w:r>
    </w:p>
    <w:p>
      <w:pPr>
        <w:spacing w:line="276" w:lineRule="auto" w:before="0" w:after="0"/>
        <w:ind w:firstLine="432"/>
        <w:jc w:val="left"/>
      </w:pPr>
      <w:r>
        <w:rPr>
          <w:rFonts w:ascii="EB Garamond" w:hAnsi="EB Garamond"/>
          <w:b w:val="0"/>
          <w:i/>
          <w:sz w:val="24"/>
        </w:rPr>
        <w:t>"No,"</w:t>
      </w:r>
      <w:r>
        <w:rPr>
          <w:rFonts w:ascii="EB Garamond" w:hAnsi="EB Garamond"/>
          <w:b w:val="0"/>
          <w:i w:val="0"/>
          <w:sz w:val="24"/>
        </w:rPr>
        <w:t xml:space="preserve"> said Aalia. </w:t>
      </w:r>
      <w:r>
        <w:rPr>
          <w:rFonts w:ascii="EB Garamond" w:hAnsi="EB Garamond"/>
          <w:b w:val="0"/>
          <w:i/>
          <w:sz w:val="24"/>
        </w:rPr>
        <w:t>"In time it will end, and I grant that,"</w:t>
      </w:r>
      <w:r>
        <w:rPr>
          <w:rFonts w:ascii="EB Garamond" w:hAnsi="EB Garamond"/>
          <w:b w:val="0"/>
          <w:i w:val="0"/>
          <w:sz w:val="24"/>
        </w:rPr>
        <w:t xml:space="preserve"> and her hand put the glass chimney of the lamp straight on its ring, and the flame stood up, </w:t>
      </w:r>
      <w:r>
        <w:rPr>
          <w:rFonts w:ascii="EB Garamond" w:hAnsi="EB Garamond"/>
          <w:b w:val="0"/>
          <w:i/>
          <w:sz w:val="24"/>
        </w:rPr>
        <w:t>"but you are mourning a day that has not come."</w:t>
      </w:r>
    </w:p>
    <w:p>
      <w:pPr>
        <w:spacing w:line="276" w:lineRule="auto" w:before="0" w:after="0"/>
        <w:ind w:firstLine="432"/>
        <w:jc w:val="left"/>
      </w:pPr>
      <w:r>
        <w:rPr>
          <w:rFonts w:ascii="EB Garamond" w:hAnsi="EB Garamond"/>
          <w:b w:val="0"/>
          <w:i w:val="0"/>
          <w:sz w:val="24"/>
        </w:rPr>
        <w:t xml:space="preserve">Aeries's shoulders came down and stayed down. </w:t>
      </w:r>
      <w:r>
        <w:rPr>
          <w:rFonts w:ascii="EB Garamond" w:hAnsi="EB Garamond"/>
          <w:b w:val="0"/>
          <w:i/>
          <w:sz w:val="24"/>
        </w:rPr>
        <w:t>"I know it has not come,"</w:t>
      </w:r>
      <w:r>
        <w:rPr>
          <w:rFonts w:ascii="EB Garamond" w:hAnsi="EB Garamond"/>
          <w:b w:val="0"/>
          <w:i w:val="0"/>
          <w:sz w:val="24"/>
        </w:rPr>
        <w:t xml:space="preserve"> he said. </w:t>
      </w:r>
      <w:r>
        <w:rPr>
          <w:rFonts w:ascii="EB Garamond" w:hAnsi="EB Garamond"/>
          <w:b w:val="0"/>
          <w:i/>
          <w:sz w:val="24"/>
        </w:rPr>
        <w:t>"I have stood in it all the same. I know the faces, and the order they would turn in, and where each of them would look first, and I cannot give it a date, and so I cannot stop standing there."</w:t>
      </w:r>
    </w:p>
    <w:p>
      <w:pPr>
        <w:spacing w:line="276" w:lineRule="auto" w:before="0" w:after="0"/>
        <w:ind w:firstLine="432"/>
        <w:jc w:val="left"/>
      </w:pPr>
      <w:r>
        <w:rPr>
          <w:rFonts w:ascii="EB Garamond" w:hAnsi="EB Garamond"/>
          <w:b w:val="0"/>
          <w:i w:val="0"/>
          <w:sz w:val="24"/>
        </w:rPr>
        <w:t xml:space="preserve">He asked it gently, as a man asks who wants an answer. </w:t>
      </w:r>
      <w:r>
        <w:rPr>
          <w:rFonts w:ascii="EB Garamond" w:hAnsi="EB Garamond"/>
          <w:b w:val="0"/>
          <w:i/>
          <w:sz w:val="24"/>
        </w:rPr>
        <w:t>"How do you know it has not come?"</w:t>
      </w:r>
    </w:p>
    <w:p>
      <w:pPr>
        <w:spacing w:line="276" w:lineRule="auto" w:before="0" w:after="0"/>
        <w:ind w:firstLine="432"/>
        <w:jc w:val="left"/>
      </w:pPr>
      <w:r>
        <w:rPr>
          <w:rFonts w:ascii="EB Garamond" w:hAnsi="EB Garamond"/>
          <w:b w:val="0"/>
          <w:i/>
          <w:sz w:val="24"/>
        </w:rPr>
        <w:t>"The door is shut and nobody has come,"</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val="0"/>
          <w:sz w:val="24"/>
        </w:rPr>
        <w:t>He looked at the door. It was shut, and nothing came through it. It was the whole of the answer, and he did not ask for the rest.</w:t>
      </w:r>
    </w:p>
    <w:p>
      <w:pPr>
        <w:spacing w:line="276" w:lineRule="auto" w:before="0" w:after="0"/>
        <w:ind w:firstLine="432"/>
        <w:jc w:val="left"/>
      </w:pPr>
      <w:r>
        <w:rPr>
          <w:rFonts w:ascii="EB Garamond" w:hAnsi="EB Garamond"/>
          <w:b w:val="0"/>
          <w:i w:val="0"/>
          <w:sz w:val="24"/>
        </w:rPr>
        <w:t>She let that lie. On the shoulder of the second station's mark was a smooth place where a boy of five had refused to go on until he was told what the stone was for, and she had told him it was the edge of here. Valia's four lines were under the blue bowl in Aalia's own rooms at the wing's near end, and the third of them was owed at a gate. The shape came to her whole: a road coming down off the Range under a low light, and a gate at the end of it, and two people standing in the gate with the light behind them, the one a little ahead of the other, the posts worn pale on the side the road came from and the dust in the road gone still. Nobody else stood in the road.</w:t>
      </w:r>
    </w:p>
    <w:p>
      <w:pPr>
        <w:spacing w:line="276" w:lineRule="auto" w:before="0" w:after="0"/>
        <w:ind w:firstLine="432"/>
        <w:jc w:val="left"/>
      </w:pPr>
      <w:r>
        <w:rPr>
          <w:rFonts w:ascii="EB Garamond" w:hAnsi="EB Garamond"/>
          <w:b w:val="0"/>
          <w:i/>
          <w:sz w:val="24"/>
        </w:rPr>
        <w:t>"When do we go to him?"</w:t>
      </w:r>
      <w:r>
        <w:rPr>
          <w:rFonts w:ascii="EB Garamond" w:hAnsi="EB Garamond"/>
          <w:b w:val="0"/>
          <w:i w:val="0"/>
          <w:sz w:val="24"/>
        </w:rPr>
        <w:t xml:space="preserve"> said Aeries.</w:t>
      </w:r>
    </w:p>
    <w:p>
      <w:pPr>
        <w:spacing w:line="276" w:lineRule="auto" w:before="0" w:after="0"/>
        <w:ind w:firstLine="432"/>
        <w:jc w:val="left"/>
      </w:pPr>
      <w:r>
        <w:rPr>
          <w:rFonts w:ascii="EB Garamond" w:hAnsi="EB Garamond"/>
          <w:b w:val="0"/>
          <w:i/>
          <w:sz w:val="24"/>
        </w:rPr>
        <w:t>"We will go to the gate,"</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sz w:val="24"/>
        </w:rPr>
        <w:t>"Yes,"</w:t>
      </w:r>
      <w:r>
        <w:rPr>
          <w:rFonts w:ascii="EB Garamond" w:hAnsi="EB Garamond"/>
          <w:b w:val="0"/>
          <w:i w:val="0"/>
          <w:sz w:val="24"/>
        </w:rPr>
        <w:t xml:space="preserve"> said Aeries, and this time he did not laugh. </w:t>
      </w:r>
      <w:r>
        <w:rPr>
          <w:rFonts w:ascii="EB Garamond" w:hAnsi="EB Garamond"/>
          <w:b w:val="0"/>
          <w:i/>
          <w:sz w:val="24"/>
        </w:rPr>
        <w:t>"We will go to the gate. Nothing said in this room binds anything, and the sentence that does is said standing, in the open, with the witnesses named, and this is the end of a bed."</w:t>
      </w:r>
    </w:p>
    <w:p>
      <w:pPr>
        <w:spacing w:line="276" w:lineRule="auto" w:before="0" w:after="0"/>
        <w:ind w:firstLine="432"/>
        <w:jc w:val="left"/>
      </w:pPr>
      <w:r>
        <w:rPr>
          <w:rFonts w:ascii="EB Garamond" w:hAnsi="EB Garamond"/>
          <w:b w:val="0"/>
          <w:i/>
          <w:sz w:val="24"/>
        </w:rPr>
        <w:t>"It is a place,"</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val="0"/>
          <w:sz w:val="24"/>
        </w:rPr>
        <w:t>The yes stood in the room whole, as the sentence had stood before it. The whistle in the slot rose and fell back. Out at the Landing Stone the Vigil called its watch, one voice and then another, and the wind brought the calls thin to the window and took them back. The flame stood straight in its chimney. Everything stood as she had placed it: the door shut, the window dark, the cup square on its saucer, the page square to the table's edge. The cold came up from the stone into her bare feet, and she left them where they were. His hands, which had stopped in the middle of a movement, finished it and lay easy on his knees.</w:t>
      </w:r>
    </w:p>
    <w:p>
      <w:pPr>
        <w:spacing w:line="276" w:lineRule="auto" w:before="0" w:after="0"/>
        <w:ind w:firstLine="432"/>
        <w:jc w:val="left"/>
      </w:pPr>
      <w:r>
        <w:rPr>
          <w:rFonts w:ascii="EB Garamond" w:hAnsi="EB Garamond"/>
          <w:b w:val="0"/>
          <w:i w:val="0"/>
          <w:sz w:val="24"/>
        </w:rPr>
        <w:t>She did not thank him, and he did not look for it. He looked at the window, where nothing yet stood, and built in it.</w:t>
      </w:r>
    </w:p>
    <w:p>
      <w:pPr>
        <w:spacing w:line="276" w:lineRule="auto" w:before="0" w:after="0"/>
        <w:ind w:firstLine="432"/>
        <w:jc w:val="left"/>
      </w:pPr>
      <w:r>
        <w:rPr>
          <w:rFonts w:ascii="EB Garamond" w:hAnsi="EB Garamond"/>
          <w:b w:val="0"/>
          <w:i/>
          <w:sz w:val="24"/>
        </w:rPr>
        <w:t>"I can see it from here,"</w:t>
      </w:r>
      <w:r>
        <w:rPr>
          <w:rFonts w:ascii="EB Garamond" w:hAnsi="EB Garamond"/>
          <w:b w:val="0"/>
          <w:i w:val="0"/>
          <w:sz w:val="24"/>
        </w:rPr>
        <w:t xml:space="preserve"> he said. </w:t>
      </w:r>
      <w:r>
        <w:rPr>
          <w:rFonts w:ascii="EB Garamond" w:hAnsi="EB Garamond"/>
          <w:b w:val="0"/>
          <w:i/>
          <w:sz w:val="24"/>
        </w:rPr>
        <w:t>"The road comes down, and the gate stands at the foot of it, and he is in the road before the gate has opened, at the pace of a boy who thinks every stair is a race, and Varya behind him at the pace of one who has counted it already."</w:t>
      </w:r>
    </w:p>
    <w:p>
      <w:pPr>
        <w:spacing w:line="276" w:lineRule="auto" w:before="0" w:after="0"/>
        <w:ind w:firstLine="432"/>
        <w:jc w:val="left"/>
      </w:pPr>
      <w:r>
        <w:rPr>
          <w:rFonts w:ascii="EB Garamond" w:hAnsi="EB Garamond"/>
          <w:b w:val="0"/>
          <w:i w:val="0"/>
          <w:sz w:val="24"/>
        </w:rPr>
        <w:t>He had a day to stand in now, and it was a different one, with a gate in it. She let him stand in it. Then she set the house for their going: the Vigil at the Stone, the steward at the Court's table, Ragna at the third station, and the wing standing round its empty places as it stood tonight.</w:t>
      </w:r>
    </w:p>
    <w:p>
      <w:pPr>
        <w:spacing w:line="276" w:lineRule="auto" w:before="0" w:after="0"/>
        <w:ind w:firstLine="432"/>
        <w:jc w:val="left"/>
      </w:pPr>
      <w:r>
        <w:rPr>
          <w:rFonts w:ascii="EB Garamond" w:hAnsi="EB Garamond"/>
          <w:b w:val="0"/>
          <w:i/>
          <w:sz w:val="24"/>
        </w:rPr>
        <w:t>"Was it well said, the thing I told you first?"</w:t>
      </w:r>
      <w:r>
        <w:rPr>
          <w:rFonts w:ascii="EB Garamond" w:hAnsi="EB Garamond"/>
          <w:b w:val="0"/>
          <w:i w:val="0"/>
          <w:sz w:val="24"/>
        </w:rPr>
        <w:t xml:space="preserve"> asked Aeries. </w:t>
      </w:r>
      <w:r>
        <w:rPr>
          <w:rFonts w:ascii="EB Garamond" w:hAnsi="EB Garamond"/>
          <w:b w:val="0"/>
          <w:i/>
          <w:sz w:val="24"/>
        </w:rPr>
        <w:t>"I have had it ready since the Court, and I carried it from there to this door, and I could not tell from the sound of it whether it came out as I made it."</w:t>
      </w:r>
    </w:p>
    <w:p>
      <w:pPr>
        <w:spacing w:line="276" w:lineRule="auto" w:before="0" w:after="0"/>
        <w:ind w:firstLine="432"/>
        <w:jc w:val="left"/>
      </w:pPr>
      <w:r>
        <w:rPr>
          <w:rFonts w:ascii="EB Garamond" w:hAnsi="EB Garamond"/>
          <w:b w:val="0"/>
          <w:i/>
          <w:sz w:val="24"/>
        </w:rPr>
        <w:t>"It was said,"</w:t>
      </w:r>
      <w:r>
        <w:rPr>
          <w:rFonts w:ascii="EB Garamond" w:hAnsi="EB Garamond"/>
          <w:b w:val="0"/>
          <w:i w:val="0"/>
          <w:sz w:val="24"/>
        </w:rPr>
        <w:t xml:space="preserve"> said Aalia. She looked at him across the lamp. </w:t>
      </w:r>
      <w:r>
        <w:rPr>
          <w:rFonts w:ascii="EB Garamond" w:hAnsi="EB Garamond"/>
          <w:b w:val="0"/>
          <w:i/>
          <w:sz w:val="24"/>
        </w:rPr>
        <w:t>"It is in the room now, and you said your yes as soon as the gate was named."</w:t>
      </w:r>
    </w:p>
    <w:p>
      <w:pPr>
        <w:spacing w:line="276" w:lineRule="auto" w:before="0" w:after="0"/>
        <w:ind w:firstLine="432"/>
        <w:jc w:val="left"/>
      </w:pPr>
      <w:r>
        <w:rPr>
          <w:rFonts w:ascii="EB Garamond" w:hAnsi="EB Garamond"/>
          <w:b w:val="0"/>
          <w:i/>
          <w:sz w:val="24"/>
        </w:rPr>
        <w:t>"I did not need to look at the road twice,"</w:t>
      </w:r>
      <w:r>
        <w:rPr>
          <w:rFonts w:ascii="EB Garamond" w:hAnsi="EB Garamond"/>
          <w:b w:val="0"/>
          <w:i w:val="0"/>
          <w:sz w:val="24"/>
        </w:rPr>
        <w:t xml:space="preserve"> said Aeries. </w:t>
      </w:r>
      <w:r>
        <w:rPr>
          <w:rFonts w:ascii="EB Garamond" w:hAnsi="EB Garamond"/>
          <w:b w:val="0"/>
          <w:i/>
          <w:sz w:val="24"/>
        </w:rPr>
        <w:t>"I walked it on the twelfth, when you first named the gate, and I have walked it in my head since, and tonight you only told me it was still there."</w:t>
      </w:r>
    </w:p>
    <w:p>
      <w:pPr>
        <w:spacing w:line="276" w:lineRule="auto" w:before="0" w:after="0"/>
        <w:ind w:firstLine="432"/>
        <w:jc w:val="left"/>
      </w:pPr>
      <w:r>
        <w:rPr>
          <w:rFonts w:ascii="EB Garamond" w:hAnsi="EB Garamond"/>
          <w:b w:val="0"/>
          <w:i/>
          <w:sz w:val="24"/>
        </w:rPr>
        <w:t>"It is the same gate."</w:t>
      </w:r>
    </w:p>
    <w:p>
      <w:pPr>
        <w:spacing w:line="276" w:lineRule="auto" w:before="0" w:after="0"/>
        <w:ind w:firstLine="432"/>
        <w:jc w:val="left"/>
      </w:pPr>
      <w:r>
        <w:rPr>
          <w:rFonts w:ascii="EB Garamond" w:hAnsi="EB Garamond"/>
          <w:b w:val="0"/>
          <w:i w:val="0"/>
          <w:sz w:val="24"/>
        </w:rPr>
        <w:t>He laughed then, low and plain, and the sound went round the room once and settled.</w:t>
      </w:r>
    </w:p>
    <w:p>
      <w:pPr>
        <w:spacing w:line="276" w:lineRule="auto" w:before="0" w:after="0"/>
        <w:ind w:firstLine="432"/>
        <w:jc w:val="left"/>
      </w:pPr>
      <w:r>
        <w:rPr>
          <w:rFonts w:ascii="EB Garamond" w:hAnsi="EB Garamond"/>
          <w:b w:val="0"/>
          <w:i/>
          <w:sz w:val="24"/>
        </w:rPr>
        <w:t>"What will you say to Valia at the gate?"</w:t>
      </w:r>
      <w:r>
        <w:rPr>
          <w:rFonts w:ascii="EB Garamond" w:hAnsi="EB Garamond"/>
          <w:b w:val="0"/>
          <w:i w:val="0"/>
          <w:sz w:val="24"/>
        </w:rPr>
        <w:t xml:space="preserve"> he asked.</w:t>
      </w:r>
    </w:p>
    <w:p>
      <w:pPr>
        <w:spacing w:line="276" w:lineRule="auto" w:before="0" w:after="0"/>
        <w:ind w:firstLine="432"/>
        <w:jc w:val="left"/>
      </w:pPr>
      <w:r>
        <w:rPr>
          <w:rFonts w:ascii="EB Garamond" w:hAnsi="EB Garamond"/>
          <w:b w:val="0"/>
          <w:i/>
          <w:sz w:val="24"/>
        </w:rPr>
        <w:t>"I will answer the third line of her note, which I cannot put in a letter,"</w:t>
      </w:r>
      <w:r>
        <w:rPr>
          <w:rFonts w:ascii="EB Garamond" w:hAnsi="EB Garamond"/>
          <w:b w:val="0"/>
          <w:i w:val="0"/>
          <w:sz w:val="24"/>
        </w:rPr>
        <w:t xml:space="preserve"> said Aalia. </w:t>
      </w:r>
      <w:r>
        <w:rPr>
          <w:rFonts w:ascii="EB Garamond" w:hAnsi="EB Garamond"/>
          <w:b w:val="0"/>
          <w:i/>
          <w:sz w:val="24"/>
        </w:rPr>
        <w:t>"She will know it by where I stand."</w:t>
      </w:r>
    </w:p>
    <w:p>
      <w:pPr>
        <w:spacing w:line="276" w:lineRule="auto" w:before="0" w:after="0"/>
        <w:ind w:firstLine="432"/>
        <w:jc w:val="left"/>
      </w:pPr>
      <w:r>
        <w:rPr>
          <w:rFonts w:ascii="EB Garamond" w:hAnsi="EB Garamond"/>
          <w:b w:val="0"/>
          <w:i w:val="0"/>
          <w:sz w:val="24"/>
        </w:rPr>
        <w:t>Aeries took up the cup, found it empty, and set it back on its saucer with the handle turned to the wall.</w:t>
      </w:r>
    </w:p>
    <w:p>
      <w:pPr>
        <w:spacing w:line="276" w:lineRule="auto" w:before="0" w:after="0"/>
        <w:ind w:firstLine="432"/>
        <w:jc w:val="left"/>
      </w:pPr>
      <w:r>
        <w:rPr>
          <w:rFonts w:ascii="EB Garamond" w:hAnsi="EB Garamond"/>
          <w:b w:val="0"/>
          <w:i/>
          <w:sz w:val="24"/>
        </w:rPr>
        <w:t>"He is asleep,"</w:t>
      </w:r>
      <w:r>
        <w:rPr>
          <w:rFonts w:ascii="EB Garamond" w:hAnsi="EB Garamond"/>
          <w:b w:val="0"/>
          <w:i w:val="0"/>
          <w:sz w:val="24"/>
        </w:rPr>
        <w:t xml:space="preserve"> said Aalia. </w:t>
      </w:r>
      <w:r>
        <w:rPr>
          <w:rFonts w:ascii="EB Garamond" w:hAnsi="EB Garamond"/>
          <w:b w:val="0"/>
          <w:i/>
          <w:sz w:val="24"/>
        </w:rPr>
        <w:t>"The rack has been shut since the light went, and he has been in bed since the lamps were lit, and the other boot is by his door."</w:t>
      </w:r>
    </w:p>
    <w:p>
      <w:pPr>
        <w:spacing w:line="276" w:lineRule="auto" w:before="0" w:after="0"/>
        <w:ind w:firstLine="432"/>
        <w:jc w:val="left"/>
      </w:pPr>
      <w:r>
        <w:rPr>
          <w:rFonts w:ascii="EB Garamond" w:hAnsi="EB Garamond"/>
          <w:b w:val="0"/>
          <w:i/>
          <w:sz w:val="24"/>
        </w:rPr>
        <w:t>"Is it straight?"</w:t>
      </w:r>
      <w:r>
        <w:rPr>
          <w:rFonts w:ascii="EB Garamond" w:hAnsi="EB Garamond"/>
          <w:b w:val="0"/>
          <w:i w:val="0"/>
          <w:sz w:val="24"/>
        </w:rPr>
        <w:t xml:space="preserve"> asked Aeries.</w:t>
      </w:r>
    </w:p>
    <w:p>
      <w:pPr>
        <w:spacing w:line="276" w:lineRule="auto" w:before="0" w:after="0"/>
        <w:ind w:firstLine="432"/>
        <w:jc w:val="left"/>
      </w:pPr>
      <w:r>
        <w:rPr>
          <w:rFonts w:ascii="EB Garamond" w:hAnsi="EB Garamond"/>
          <w:b w:val="0"/>
          <w:i/>
          <w:sz w:val="24"/>
        </w:rPr>
        <w:t>"It is straight,"</w:t>
      </w:r>
      <w:r>
        <w:rPr>
          <w:rFonts w:ascii="EB Garamond" w:hAnsi="EB Garamond"/>
          <w:b w:val="0"/>
          <w:i w:val="0"/>
          <w:sz w:val="24"/>
        </w:rPr>
        <w:t xml:space="preserve"> said Aalia.</w:t>
      </w:r>
    </w:p>
    <w:p>
      <w:pPr>
        <w:spacing w:line="276" w:lineRule="auto" w:before="0" w:after="0"/>
        <w:ind w:firstLine="432"/>
        <w:jc w:val="left"/>
      </w:pPr>
      <w:r>
        <w:rPr>
          <w:rFonts w:ascii="EB Garamond" w:hAnsi="EB Garamond"/>
          <w:b w:val="0"/>
          <w:i w:val="0"/>
          <w:sz w:val="24"/>
        </w:rPr>
        <w:t xml:space="preserve">At the second station the needle had stood high in its glass when she passed it, and it lay in her with the rest: the wards leaning, the Range beyond them dark, the dark coming on. The Range stood in the window as one solid shape, a long dark leaning on a darker dark, its far side hidden. Low in the north the seam of light had opened once and closed, and the place where it had been remained a place, an edge of cloud with nothing in it. The edge had not moved, and it was not at rest. </w:t>
      </w:r>
      <w:r>
        <w:rPr>
          <w:rFonts w:ascii="EB Garamond" w:hAnsi="EB Garamond"/>
          <w:b w:val="0"/>
          <w:i/>
          <w:sz w:val="24"/>
        </w:rPr>
        <w:t>"The same sky will be here by morning,"</w:t>
      </w:r>
      <w:r>
        <w:rPr>
          <w:rFonts w:ascii="EB Garamond" w:hAnsi="EB Garamond"/>
          <w:b w:val="0"/>
          <w:i w:val="0"/>
          <w:sz w:val="24"/>
        </w:rPr>
        <w:t xml:space="preserve"> she said. Her hand turned the cup on its saucer until the handle pointed at him.</w:t>
      </w:r>
    </w:p>
    <w:p>
      <w:pPr>
        <w:spacing w:line="276" w:lineRule="auto" w:before="0" w:after="0"/>
        <w:ind w:firstLine="432"/>
        <w:jc w:val="left"/>
      </w:pPr>
      <w:r>
        <w:rPr>
          <w:rFonts w:ascii="EB Garamond" w:hAnsi="EB Garamond"/>
          <w:b w:val="0"/>
          <w:i w:val="0"/>
          <w:sz w:val="24"/>
        </w:rPr>
        <w:t>His hand went to the lamp and turned the wick down. It was a small thing, done by a hand with nothing left to hold, and the flame drew in, and the room drew in around it: the bed and the chairs and the chest, the pegs with the sword on them, the door shut on the flags. The window stood in the wall with no edge to it. The whistle went on in the slot. Far down the ward-line one small yellow window went dark, and then another, as the keepers turned their lamps down for the night, and the marks along the rise kept their places. The sky that would fill the window was still to come.</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An hour and more had gone since the dusk on the covered span, and when the latch dropped into its seat behind them the passages went out of the room: the lamp-lighters' steps, the slap of the household's doors, the long low sound of the kitchens being put away. Valia smelled the room before she saw it, lamp oil and cold stone and a small fire banked in the hearth, and under them, thin and a long way off, rain that had not yet made up its mind. The household had gone to its own side. Along every passage the lamps had been lit by hand, each flame yellow and steady, and she had counted them without meaning to and found the oil would see out the night. Nobody would come to this door now, the door that was theirs. The room behind it was a small one, with a table, two chairs, a jug warming at the hearth's edge, and a window on the north side with the roofs of the household side going away under it in dark rows. Nothing moved on the north tiles. Fourteen people had reached a hand out to her since the first bell, and she had read each of them, and the readings lay in her now in the order she had taken them, waiting.</w:t>
      </w:r>
    </w:p>
    <w:p>
      <w:pPr>
        <w:spacing w:line="276" w:lineRule="auto" w:before="0" w:after="0"/>
        <w:ind w:firstLine="432"/>
        <w:jc w:val="left"/>
      </w:pPr>
      <w:r>
        <w:rPr>
          <w:rFonts w:ascii="EB Garamond" w:hAnsi="EB Garamond"/>
          <w:b w:val="0"/>
          <w:i w:val="0"/>
          <w:sz w:val="24"/>
        </w:rPr>
        <w:t xml:space="preserve">She was queen of Azure Sky, </w:t>
      </w:r>
      <w:r>
        <w:rPr>
          <w:rFonts w:ascii="EB Garamond" w:hAnsi="EB Garamond"/>
          <w:b/>
          <w:i/>
          <w:sz w:val="24"/>
        </w:rPr>
        <w:t>Ruler Level 1 Mid</w:t>
      </w:r>
      <w:r>
        <w:rPr>
          <w:rFonts w:ascii="EB Garamond" w:hAnsi="EB Garamond"/>
          <w:b w:val="0"/>
          <w:i w:val="0"/>
          <w:sz w:val="24"/>
        </w:rPr>
        <w:t>, with her strength drawn in until a man at the door would have felt a woman and nothing more, and she sat down in the chair that was hers, and the hosting she had done since the first bell stopped. Varys did not sit. He lifted the jug from the hearth and poured, and set the cup down where her hand would find it without looking, and the smell of the warm wine came up between them. It was the first thing in the day that had been done for her.</w:t>
      </w:r>
    </w:p>
    <w:p>
      <w:pPr>
        <w:spacing w:line="276" w:lineRule="auto" w:before="0" w:after="0"/>
        <w:ind w:firstLine="432"/>
        <w:jc w:val="left"/>
      </w:pPr>
      <w:r>
        <w:rPr>
          <w:rFonts w:ascii="EB Garamond" w:hAnsi="EB Garamond"/>
          <w:b w:val="0"/>
          <w:i/>
          <w:sz w:val="24"/>
        </w:rPr>
        <w:t>"You have been on your feet since the first bell,"</w:t>
      </w:r>
      <w:r>
        <w:rPr>
          <w:rFonts w:ascii="EB Garamond" w:hAnsi="EB Garamond"/>
          <w:b w:val="0"/>
          <w:i w:val="0"/>
          <w:sz w:val="24"/>
        </w:rPr>
        <w:t xml:space="preserve"> he said, low and quick. </w:t>
      </w:r>
      <w:r>
        <w:rPr>
          <w:rFonts w:ascii="EB Garamond" w:hAnsi="EB Garamond"/>
          <w:b w:val="0"/>
          <w:i/>
          <w:sz w:val="24"/>
        </w:rPr>
        <w:t>"You did not sit once, and you ate at the Court's side door with a spoon in one hand and a petition in the other, and the petitioner stood there until you had finished both, and you heard him to the end."</w:t>
      </w:r>
    </w:p>
    <w:p>
      <w:pPr>
        <w:spacing w:line="276" w:lineRule="auto" w:before="0" w:after="0"/>
        <w:ind w:firstLine="432"/>
        <w:jc w:val="left"/>
      </w:pPr>
      <w:r>
        <w:rPr>
          <w:rFonts w:ascii="EB Garamond" w:hAnsi="EB Garamond"/>
          <w:b w:val="0"/>
          <w:i w:val="0"/>
          <w:sz w:val="24"/>
        </w:rPr>
        <w:t>She read him as he stood: the colour high along the cheekbones, the breath kept shallow in the chest, the heels barely touching the floor. He was not hurt. He was a man pressing a cut closed with his own hand.</w:t>
      </w:r>
    </w:p>
    <w:p>
      <w:pPr>
        <w:spacing w:line="276" w:lineRule="auto" w:before="0" w:after="0"/>
        <w:ind w:firstLine="432"/>
        <w:jc w:val="left"/>
      </w:pPr>
      <w:r>
        <w:rPr>
          <w:rFonts w:ascii="EB Garamond" w:hAnsi="EB Garamond"/>
          <w:b w:val="0"/>
          <w:i/>
          <w:sz w:val="24"/>
        </w:rPr>
        <w:t>"I did not know it until you poured,"</w:t>
      </w:r>
      <w:r>
        <w:rPr>
          <w:rFonts w:ascii="EB Garamond" w:hAnsi="EB Garamond"/>
          <w:b w:val="0"/>
          <w:i w:val="0"/>
          <w:sz w:val="24"/>
        </w:rPr>
        <w:t xml:space="preserve"> said Valia. </w:t>
      </w:r>
      <w:r>
        <w:rPr>
          <w:rFonts w:ascii="EB Garamond" w:hAnsi="EB Garamond"/>
          <w:b w:val="0"/>
          <w:i/>
          <w:sz w:val="24"/>
        </w:rPr>
        <w:t>"I have been standing so long that my feet have taken root, and if you plant me in the courtyard I shall bear pears."</w:t>
      </w:r>
      <w:r>
        <w:rPr>
          <w:rFonts w:ascii="EB Garamond" w:hAnsi="EB Garamond"/>
          <w:b w:val="0"/>
          <w:i w:val="0"/>
          <w:sz w:val="24"/>
        </w:rPr>
        <w:t xml:space="preserve"> </w:t>
      </w:r>
      <w:r>
        <w:rPr>
          <w:rFonts w:ascii="EB Garamond" w:hAnsi="EB Garamond"/>
          <w:b w:val="0"/>
          <w:i/>
          <w:sz w:val="24"/>
        </w:rPr>
        <w:t>You have walked all day on a sore foot,</w:t>
      </w:r>
      <w:r>
        <w:rPr>
          <w:rFonts w:ascii="EB Garamond" w:hAnsi="EB Garamond"/>
          <w:b w:val="0"/>
          <w:i w:val="0"/>
          <w:sz w:val="24"/>
        </w:rPr>
        <w:t xml:space="preserve"> she told herself, as she would have told a patient who had come in on one, </w:t>
      </w:r>
      <w:r>
        <w:rPr>
          <w:rFonts w:ascii="EB Garamond" w:hAnsi="EB Garamond"/>
          <w:b w:val="0"/>
          <w:i/>
          <w:sz w:val="24"/>
        </w:rPr>
        <w:t>and now you are sitting down, and it will hurt.</w:t>
      </w:r>
      <w:r>
        <w:rPr>
          <w:rFonts w:ascii="EB Garamond" w:hAnsi="EB Garamond"/>
          <w:b w:val="0"/>
          <w:i w:val="0"/>
          <w:sz w:val="24"/>
        </w:rPr>
        <w:t xml:space="preserve"> It did. The heart that waited behind the last duty of the day came forward in a rush and in no order: the porter's hip and the scalded arm and the two roads, tiredness and fear and the plain warmth of the cup, and under all of them a small boy's foot. She did not drink yet. She held the cup and let it warm her palm, and with the other hand she wiped a smear of salve from her forefinger on the cloth beside the cup, without looking at it, and a little of the salve stayed.</w:t>
      </w:r>
    </w:p>
    <w:p>
      <w:pPr>
        <w:spacing w:line="276" w:lineRule="auto" w:before="0" w:after="0"/>
        <w:ind w:firstLine="432"/>
        <w:jc w:val="left"/>
      </w:pPr>
      <w:r>
        <w:rPr>
          <w:rFonts w:ascii="EB Garamond" w:hAnsi="EB Garamond"/>
          <w:b w:val="0"/>
          <w:i/>
          <w:sz w:val="24"/>
        </w:rPr>
        <w:t>"Did Aegon eat?"</w:t>
      </w:r>
      <w:r>
        <w:rPr>
          <w:rFonts w:ascii="EB Garamond" w:hAnsi="EB Garamond"/>
          <w:b w:val="0"/>
          <w:i w:val="0"/>
          <w:sz w:val="24"/>
        </w:rPr>
        <w:t xml:space="preserve"> she said.</w:t>
      </w:r>
    </w:p>
    <w:p>
      <w:pPr>
        <w:spacing w:line="276" w:lineRule="auto" w:before="0" w:after="0"/>
        <w:ind w:firstLine="432"/>
        <w:jc w:val="left"/>
      </w:pPr>
      <w:r>
        <w:rPr>
          <w:rFonts w:ascii="EB Garamond" w:hAnsi="EB Garamond"/>
          <w:b w:val="0"/>
          <w:i/>
          <w:sz w:val="24"/>
        </w:rPr>
        <w:t>"He ate half a bowl,"</w:t>
      </w:r>
      <w:r>
        <w:rPr>
          <w:rFonts w:ascii="EB Garamond" w:hAnsi="EB Garamond"/>
          <w:b w:val="0"/>
          <w:i w:val="0"/>
          <w:sz w:val="24"/>
        </w:rPr>
        <w:t xml:space="preserve"> said Varys, </w:t>
      </w:r>
      <w:r>
        <w:rPr>
          <w:rFonts w:ascii="EB Garamond" w:hAnsi="EB Garamond"/>
          <w:b w:val="0"/>
          <w:i/>
          <w:sz w:val="24"/>
        </w:rPr>
        <w:t>"and then he laid his head on his arm at the table. He was gone before I had put the spoon down."</w:t>
      </w:r>
    </w:p>
    <w:p>
      <w:pPr>
        <w:spacing w:line="276" w:lineRule="auto" w:before="0" w:after="0"/>
        <w:ind w:firstLine="432"/>
        <w:jc w:val="left"/>
      </w:pPr>
      <w:r>
        <w:rPr>
          <w:rFonts w:ascii="EB Garamond" w:hAnsi="EB Garamond"/>
          <w:b w:val="0"/>
          <w:i/>
          <w:sz w:val="24"/>
        </w:rPr>
        <w:t>"I said he would be asleep over his bowl, and he was asleep before it was cold. I gave him too much time,"</w:t>
      </w:r>
      <w:r>
        <w:rPr>
          <w:rFonts w:ascii="EB Garamond" w:hAnsi="EB Garamond"/>
          <w:b w:val="0"/>
          <w:i w:val="0"/>
          <w:sz w:val="24"/>
        </w:rPr>
        <w:t xml:space="preserve"> said Valia. Then she gave him the rest. </w:t>
      </w:r>
      <w:r>
        <w:rPr>
          <w:rFonts w:ascii="EB Garamond" w:hAnsi="EB Garamond"/>
          <w:b w:val="0"/>
          <w:i/>
          <w:sz w:val="24"/>
        </w:rPr>
        <w:t>"It is the left foot. It came down harder than the right the whole way across the courtyard, and by the arch he no longer noticed either one. The heel of that boot is worn through on the outside, because he walks on the edge of his foot when he is tired, and he is growing, and he has not once said that anything hurt. I took his boots off him myself, and he thanked me in his sleep, and I let him think it was a dream."</w:t>
      </w:r>
    </w:p>
    <w:p>
      <w:pPr>
        <w:spacing w:line="276" w:lineRule="auto" w:before="0" w:after="0"/>
        <w:ind w:firstLine="432"/>
        <w:jc w:val="left"/>
      </w:pPr>
      <w:r>
        <w:rPr>
          <w:rFonts w:ascii="EB Garamond" w:hAnsi="EB Garamond"/>
          <w:b w:val="0"/>
          <w:i/>
          <w:sz w:val="24"/>
        </w:rPr>
        <w:t>"I heard him from the passage,"</w:t>
      </w:r>
      <w:r>
        <w:rPr>
          <w:rFonts w:ascii="EB Garamond" w:hAnsi="EB Garamond"/>
          <w:b w:val="0"/>
          <w:i w:val="0"/>
          <w:sz w:val="24"/>
        </w:rPr>
        <w:t xml:space="preserve"> said Varys. </w:t>
      </w:r>
      <w:r>
        <w:rPr>
          <w:rFonts w:ascii="EB Garamond" w:hAnsi="EB Garamond"/>
          <w:b w:val="0"/>
          <w:i/>
          <w:sz w:val="24"/>
        </w:rPr>
        <w:t>"He said it twice."</w:t>
      </w:r>
    </w:p>
    <w:p>
      <w:pPr>
        <w:spacing w:line="276" w:lineRule="auto" w:before="0" w:after="0"/>
        <w:ind w:firstLine="432"/>
        <w:jc w:val="left"/>
      </w:pPr>
      <w:r>
        <w:rPr>
          <w:rFonts w:ascii="EB Garamond" w:hAnsi="EB Garamond"/>
          <w:b w:val="0"/>
          <w:i/>
          <w:sz w:val="24"/>
        </w:rPr>
        <w:t>"Then he will have meat at the morning meal, and the cobbler will put a new heel on that boot before the second bell, and I have told them to leave his door open and a lamp in the passage, so that if he wakes he is not alone,"</w:t>
      </w:r>
      <w:r>
        <w:rPr>
          <w:rFonts w:ascii="EB Garamond" w:hAnsi="EB Garamond"/>
          <w:b w:val="0"/>
          <w:i w:val="0"/>
          <w:sz w:val="24"/>
        </w:rPr>
        <w:t xml:space="preserve"> said Valia.</w:t>
      </w:r>
    </w:p>
    <w:p>
      <w:pPr>
        <w:spacing w:line="276" w:lineRule="auto" w:before="0" w:after="0"/>
        <w:ind w:firstLine="432"/>
        <w:jc w:val="left"/>
      </w:pPr>
      <w:r>
        <w:rPr>
          <w:rFonts w:ascii="EB Garamond" w:hAnsi="EB Garamond"/>
          <w:b w:val="0"/>
          <w:i/>
          <w:sz w:val="24"/>
        </w:rPr>
        <w:t>"Varya looked up at the covered span,"</w:t>
      </w:r>
      <w:r>
        <w:rPr>
          <w:rFonts w:ascii="EB Garamond" w:hAnsi="EB Garamond"/>
          <w:b w:val="0"/>
          <w:i w:val="0"/>
          <w:sz w:val="24"/>
        </w:rPr>
        <w:t xml:space="preserve"> said Varys.</w:t>
      </w:r>
    </w:p>
    <w:p>
      <w:pPr>
        <w:spacing w:line="276" w:lineRule="auto" w:before="0" w:after="0"/>
        <w:ind w:firstLine="432"/>
        <w:jc w:val="left"/>
      </w:pPr>
      <w:r>
        <w:rPr>
          <w:rFonts w:ascii="EB Garamond" w:hAnsi="EB Garamond"/>
          <w:b w:val="0"/>
          <w:i/>
          <w:sz w:val="24"/>
        </w:rPr>
        <w:t>"You told me, and I was watching the boy."</w:t>
      </w:r>
      <w:r>
        <w:rPr>
          <w:rFonts w:ascii="EB Garamond" w:hAnsi="EB Garamond"/>
          <w:b w:val="0"/>
          <w:i w:val="0"/>
          <w:sz w:val="24"/>
        </w:rPr>
        <w:t xml:space="preserve"> She turned the cup in her fingers. </w:t>
      </w:r>
      <w:r>
        <w:rPr>
          <w:rFonts w:ascii="EB Garamond" w:hAnsi="EB Garamond"/>
          <w:b w:val="0"/>
          <w:i/>
          <w:sz w:val="24"/>
        </w:rPr>
        <w:t>"What did she do after she looked? Did she eat? Was she cold, or did she say she was?"</w:t>
      </w:r>
    </w:p>
    <w:p>
      <w:pPr>
        <w:spacing w:line="276" w:lineRule="auto" w:before="0" w:after="0"/>
        <w:ind w:firstLine="432"/>
        <w:jc w:val="left"/>
      </w:pPr>
      <w:r>
        <w:rPr>
          <w:rFonts w:ascii="EB Garamond" w:hAnsi="EB Garamond"/>
          <w:b w:val="0"/>
          <w:i/>
          <w:sz w:val="24"/>
        </w:rPr>
        <w:t>"She turned her head back to him and went in under the arch,"</w:t>
      </w:r>
      <w:r>
        <w:rPr>
          <w:rFonts w:ascii="EB Garamond" w:hAnsi="EB Garamond"/>
          <w:b w:val="0"/>
          <w:i w:val="0"/>
          <w:sz w:val="24"/>
        </w:rPr>
        <w:t xml:space="preserve"> said Varys. </w:t>
      </w:r>
      <w:r>
        <w:rPr>
          <w:rFonts w:ascii="EB Garamond" w:hAnsi="EB Garamond"/>
          <w:b w:val="0"/>
          <w:i/>
          <w:sz w:val="24"/>
        </w:rPr>
        <w:t>"She ate her bread and drank her milk, and she went up the stair by herself."</w:t>
      </w:r>
    </w:p>
    <w:p>
      <w:pPr>
        <w:spacing w:line="276" w:lineRule="auto" w:before="0" w:after="0"/>
        <w:ind w:firstLine="432"/>
        <w:jc w:val="left"/>
      </w:pPr>
      <w:r>
        <w:rPr>
          <w:rFonts w:ascii="EB Garamond" w:hAnsi="EB Garamond"/>
          <w:b w:val="0"/>
          <w:i/>
          <w:sz w:val="24"/>
        </w:rPr>
        <w:t>"Then she is well,"</w:t>
      </w:r>
      <w:r>
        <w:rPr>
          <w:rFonts w:ascii="EB Garamond" w:hAnsi="EB Garamond"/>
          <w:b w:val="0"/>
          <w:i w:val="0"/>
          <w:sz w:val="24"/>
        </w:rPr>
        <w:t xml:space="preserve"> said Valia. </w:t>
      </w:r>
      <w:r>
        <w:rPr>
          <w:rFonts w:ascii="EB Garamond" w:hAnsi="EB Garamond"/>
          <w:b w:val="0"/>
          <w:i/>
          <w:sz w:val="24"/>
        </w:rPr>
        <w:t>"She likes the last stair alone, so I let her have it."</w:t>
      </w:r>
    </w:p>
    <w:p>
      <w:pPr>
        <w:spacing w:line="276" w:lineRule="auto" w:before="0" w:after="0"/>
        <w:ind w:firstLine="432"/>
        <w:jc w:val="left"/>
      </w:pPr>
      <w:r>
        <w:rPr>
          <w:rFonts w:ascii="EB Garamond" w:hAnsi="EB Garamond"/>
          <w:b w:val="0"/>
          <w:i w:val="0"/>
          <w:sz w:val="24"/>
        </w:rPr>
        <w:t xml:space="preserve">The question about the two small sleepers under this roof rose in her, and she put the cup to her mouth before it reached its end. The wine was dark and a little sweet. She let it down again, and the thought went back where it lived. </w:t>
      </w:r>
      <w:r>
        <w:rPr>
          <w:rFonts w:ascii="EB Garamond" w:hAnsi="EB Garamond"/>
          <w:b w:val="0"/>
          <w:i/>
          <w:sz w:val="24"/>
        </w:rPr>
        <w:t>Drink the wine,</w:t>
      </w:r>
      <w:r>
        <w:rPr>
          <w:rFonts w:ascii="EB Garamond" w:hAnsi="EB Garamond"/>
          <w:b w:val="0"/>
          <w:i w:val="0"/>
          <w:sz w:val="24"/>
        </w:rPr>
        <w:t xml:space="preserve"> she told herself, </w:t>
      </w:r>
      <w:r>
        <w:rPr>
          <w:rFonts w:ascii="EB Garamond" w:hAnsi="EB Garamond"/>
          <w:b w:val="0"/>
          <w:i/>
          <w:sz w:val="24"/>
        </w:rPr>
        <w:t>and sit still while it goes down.</w:t>
      </w:r>
    </w:p>
    <w:p>
      <w:pPr>
        <w:spacing w:line="276" w:lineRule="auto" w:before="0" w:after="0"/>
        <w:ind w:firstLine="432"/>
        <w:jc w:val="left"/>
      </w:pPr>
      <w:r>
        <w:rPr>
          <w:rFonts w:ascii="EB Garamond" w:hAnsi="EB Garamond"/>
          <w:b w:val="0"/>
          <w:i w:val="0"/>
          <w:sz w:val="24"/>
        </w:rPr>
        <w:t>Varys had gone to the window, and from the window to the hearth, and back. The day's stillness was gone from him. His hands turned the jug a quarter round, pressed the sill, came together and parted, and each time he passed the window he looked out at the north tiles, and they stayed as they were. She watched where he stopped, which was at the window, with his back to the room.</w:t>
      </w:r>
    </w:p>
    <w:p>
      <w:pPr>
        <w:spacing w:line="276" w:lineRule="auto" w:before="0" w:after="0"/>
        <w:ind w:firstLine="432"/>
        <w:jc w:val="left"/>
      </w:pPr>
      <w:r>
        <w:rPr>
          <w:rFonts w:ascii="EB Garamond" w:hAnsi="EB Garamond"/>
          <w:b w:val="0"/>
          <w:i/>
          <w:sz w:val="24"/>
        </w:rPr>
        <w:t>"The Court has its three guesses,"</w:t>
      </w:r>
      <w:r>
        <w:rPr>
          <w:rFonts w:ascii="EB Garamond" w:hAnsi="EB Garamond"/>
          <w:b w:val="0"/>
          <w:i w:val="0"/>
          <w:sz w:val="24"/>
        </w:rPr>
        <w:t xml:space="preserve"> he said, </w:t>
      </w:r>
      <w:r>
        <w:rPr>
          <w:rFonts w:ascii="EB Garamond" w:hAnsi="EB Garamond"/>
          <w:b w:val="0"/>
          <w:i/>
          <w:sz w:val="24"/>
        </w:rPr>
        <w:t>"a spy and a leak and the wire, and I let it keep them. They are small guesses, and a Court can carry small guesses without dropping anything. Gale has the same two roads, I would think, and the same three guesses, and no wire of its own to test them on."</w:t>
      </w:r>
    </w:p>
    <w:p>
      <w:pPr>
        <w:spacing w:line="276" w:lineRule="auto" w:before="0" w:after="0"/>
        <w:ind w:firstLine="432"/>
        <w:jc w:val="left"/>
      </w:pPr>
      <w:r>
        <w:rPr>
          <w:rFonts w:ascii="EB Garamond" w:hAnsi="EB Garamond"/>
          <w:b w:val="0"/>
          <w:i/>
          <w:sz w:val="24"/>
        </w:rPr>
        <w:t>"I disagree with all three, and I will say so only here, because the Court is happier with its guesses and I would not take them out of its hands without something to put in,"</w:t>
      </w:r>
      <w:r>
        <w:rPr>
          <w:rFonts w:ascii="EB Garamond" w:hAnsi="EB Garamond"/>
          <w:b w:val="0"/>
          <w:i w:val="0"/>
          <w:sz w:val="24"/>
        </w:rPr>
        <w:t xml:space="preserve"> said Valia. </w:t>
      </w:r>
      <w:r>
        <w:rPr>
          <w:rFonts w:ascii="EB Garamond" w:hAnsi="EB Garamond"/>
          <w:b w:val="0"/>
          <w:i/>
          <w:sz w:val="24"/>
        </w:rPr>
        <w:t>"A leak gives you one road, and a spy gives you one. The wire explains why the report came late, and not how they knew where to stand. These are two roads, a month apart, in two kingdoms, and a man in a hall does not stand on both."</w:t>
      </w:r>
    </w:p>
    <w:p>
      <w:pPr>
        <w:spacing w:line="276" w:lineRule="auto" w:before="0" w:after="0"/>
        <w:ind w:firstLine="432"/>
        <w:jc w:val="left"/>
      </w:pPr>
      <w:r>
        <w:rPr>
          <w:rFonts w:ascii="EB Garamond" w:hAnsi="EB Garamond"/>
          <w:b w:val="0"/>
          <w:i w:val="0"/>
          <w:sz w:val="24"/>
        </w:rPr>
        <w:t>Varys's hand stopped on the sill. He did not turn, and he did not say that she was wrong.</w:t>
      </w:r>
    </w:p>
    <w:p>
      <w:pPr>
        <w:spacing w:line="276" w:lineRule="auto" w:before="0" w:after="0"/>
        <w:ind w:firstLine="432"/>
        <w:jc w:val="left"/>
      </w:pPr>
      <w:r>
        <w:rPr>
          <w:rFonts w:ascii="EB Garamond" w:hAnsi="EB Garamond"/>
          <w:b w:val="0"/>
          <w:i w:val="0"/>
          <w:sz w:val="24"/>
        </w:rPr>
        <w:t>She set the numbers first. Four dead and one mending, and about twenty men. Eleven dead and none mending, and about two dozen. The second was larger than the first, and cleaner, and nobody had been left to tell it. Then she laid the two roads side by side in her mind as she would have laid two hurts on a table. The first was made on the lower road before the spring, a clean cut, and left to close among strangers. The second was made in the north a month after, cleaner, a cut by a hand that had learned from the first where the road would bleed. The edges matched. She did not like how well they matched. There was a third under them, the way a bruise lies under the skin the day before it shows, and it had not happened yet.</w:t>
      </w:r>
    </w:p>
    <w:p>
      <w:pPr>
        <w:spacing w:line="276" w:lineRule="auto" w:before="0" w:after="0"/>
        <w:ind w:firstLine="432"/>
        <w:jc w:val="left"/>
      </w:pPr>
      <w:r>
        <w:rPr>
          <w:rFonts w:ascii="EB Garamond" w:hAnsi="EB Garamond"/>
          <w:b w:val="0"/>
          <w:i/>
          <w:sz w:val="24"/>
        </w:rPr>
        <w:t>"Then I will say the worst first,"</w:t>
      </w:r>
      <w:r>
        <w:rPr>
          <w:rFonts w:ascii="EB Garamond" w:hAnsi="EB Garamond"/>
          <w:b w:val="0"/>
          <w:i w:val="0"/>
          <w:sz w:val="24"/>
        </w:rPr>
        <w:t xml:space="preserve"> she said, </w:t>
      </w:r>
      <w:r>
        <w:rPr>
          <w:rFonts w:ascii="EB Garamond" w:hAnsi="EB Garamond"/>
          <w:b w:val="0"/>
          <w:i/>
          <w:sz w:val="24"/>
        </w:rPr>
        <w:t>"since you are standing at the window with your shoulders like that, and the wine is cooling while we wait. Another kingdom may be behind both, and the two may be one arrangement, made by one hand and spent on two roads. I cannot tell you when it began, and I will not guess at a day."</w:t>
      </w:r>
    </w:p>
    <w:p>
      <w:pPr>
        <w:spacing w:line="276" w:lineRule="auto" w:before="0" w:after="0"/>
        <w:ind w:firstLine="432"/>
        <w:jc w:val="left"/>
      </w:pPr>
      <w:r>
        <w:rPr>
          <w:rFonts w:ascii="EB Garamond" w:hAnsi="EB Garamond"/>
          <w:b w:val="0"/>
          <w:i/>
          <w:sz w:val="24"/>
        </w:rPr>
        <w:t>"I have had that since the clamp,"</w:t>
      </w:r>
      <w:r>
        <w:rPr>
          <w:rFonts w:ascii="EB Garamond" w:hAnsi="EB Garamond"/>
          <w:b w:val="0"/>
          <w:i w:val="0"/>
          <w:sz w:val="24"/>
        </w:rPr>
        <w:t xml:space="preserve"> said Varys, </w:t>
      </w:r>
      <w:r>
        <w:rPr>
          <w:rFonts w:ascii="EB Garamond" w:hAnsi="EB Garamond"/>
          <w:b w:val="0"/>
          <w:i/>
          <w:sz w:val="24"/>
        </w:rPr>
        <w:t>"no, since Aeries's letter came, and I kept it back from the Court because the Court would have had to answer it."</w:t>
      </w:r>
      <w:r>
        <w:rPr>
          <w:rFonts w:ascii="EB Garamond" w:hAnsi="EB Garamond"/>
          <w:b w:val="0"/>
          <w:i w:val="0"/>
          <w:sz w:val="24"/>
        </w:rPr>
        <w:t xml:space="preserve"> He did not turn. </w:t>
      </w:r>
      <w:r>
        <w:rPr>
          <w:rFonts w:ascii="EB Garamond" w:hAnsi="EB Garamond"/>
          <w:b w:val="0"/>
          <w:i/>
          <w:sz w:val="24"/>
        </w:rPr>
        <w:t>"I kept it from you as well. It was not a thing I wanted to put in your hands before you had sat down."</w:t>
      </w:r>
    </w:p>
    <w:p>
      <w:pPr>
        <w:spacing w:line="276" w:lineRule="auto" w:before="0" w:after="0"/>
        <w:ind w:firstLine="432"/>
        <w:jc w:val="left"/>
      </w:pPr>
      <w:r>
        <w:rPr>
          <w:rFonts w:ascii="EB Garamond" w:hAnsi="EB Garamond"/>
          <w:b w:val="0"/>
          <w:i/>
          <w:sz w:val="24"/>
        </w:rPr>
        <w:t>"I have sat down, and you have put it there, and I forgive you,"</w:t>
      </w:r>
      <w:r>
        <w:rPr>
          <w:rFonts w:ascii="EB Garamond" w:hAnsi="EB Garamond"/>
          <w:b w:val="0"/>
          <w:i w:val="0"/>
          <w:sz w:val="24"/>
        </w:rPr>
        <w:t xml:space="preserve"> said Valia. </w:t>
      </w:r>
      <w:r>
        <w:rPr>
          <w:rFonts w:ascii="EB Garamond" w:hAnsi="EB Garamond"/>
          <w:b w:val="0"/>
          <w:i/>
          <w:sz w:val="24"/>
        </w:rPr>
        <w:t>"Where were you standing when you first had it, and who was speaking, and what were you looking at?"</w:t>
      </w:r>
    </w:p>
    <w:p>
      <w:pPr>
        <w:spacing w:line="276" w:lineRule="auto" w:before="0" w:after="0"/>
        <w:ind w:firstLine="432"/>
        <w:jc w:val="left"/>
      </w:pPr>
      <w:r>
        <w:rPr>
          <w:rFonts w:ascii="EB Garamond" w:hAnsi="EB Garamond"/>
          <w:b w:val="0"/>
          <w:i/>
          <w:sz w:val="24"/>
        </w:rPr>
        <w:t>"I was at this window, with Aeries's letter open in my hand and nobody speaking, and I was looking at the border."</w:t>
      </w:r>
      <w:r>
        <w:rPr>
          <w:rFonts w:ascii="EB Garamond" w:hAnsi="EB Garamond"/>
          <w:b w:val="0"/>
          <w:i w:val="0"/>
          <w:sz w:val="24"/>
        </w:rPr>
        <w:t xml:space="preserve"> He turned his head at last. </w:t>
      </w:r>
      <w:r>
        <w:rPr>
          <w:rFonts w:ascii="EB Garamond" w:hAnsi="EB Garamond"/>
          <w:b w:val="0"/>
          <w:i/>
          <w:sz w:val="24"/>
        </w:rPr>
        <w:t>"I was not looking at the road."</w:t>
      </w:r>
    </w:p>
    <w:p>
      <w:pPr>
        <w:spacing w:line="276" w:lineRule="auto" w:before="0" w:after="0"/>
        <w:ind w:firstLine="432"/>
        <w:jc w:val="left"/>
      </w:pPr>
      <w:r>
        <w:rPr>
          <w:rFonts w:ascii="EB Garamond" w:hAnsi="EB Garamond"/>
          <w:b w:val="0"/>
          <w:i w:val="0"/>
          <w:sz w:val="24"/>
        </w:rPr>
        <w:t xml:space="preserve">She asked nothing more. She rose with the cup in her hand and crossed the floor to him. </w:t>
      </w:r>
      <w:r>
        <w:rPr>
          <w:rFonts w:ascii="EB Garamond" w:hAnsi="EB Garamond"/>
          <w:b w:val="0"/>
          <w:i/>
          <w:sz w:val="24"/>
        </w:rPr>
        <w:t>"Now tell me what you think, Varys, and not what the Court may hear; tell me what you think yourself."</w:t>
      </w:r>
    </w:p>
    <w:p>
      <w:pPr>
        <w:spacing w:line="276" w:lineRule="auto" w:before="0" w:after="0"/>
        <w:ind w:firstLine="432"/>
        <w:jc w:val="left"/>
      </w:pPr>
      <w:r>
        <w:rPr>
          <w:rFonts w:ascii="EB Garamond" w:hAnsi="EB Garamond"/>
          <w:b w:val="0"/>
          <w:i w:val="0"/>
          <w:sz w:val="24"/>
        </w:rPr>
        <w:t>He turned. She put the backs of two fingers under his jaw, where the pulse lay, as she would have laid them under any jaw in the kingdom, and he let her. He leaned into her hand once and then drew himself off it. His jaw had the day's grit on it and a nick from the morning's razor. The pulse was even. It was slower than the room, the pulse of a man who has finished his thinking and is waiting to be asked, and under her fingers the skin was dry and cool.</w:t>
      </w:r>
    </w:p>
    <w:p>
      <w:pPr>
        <w:spacing w:line="276" w:lineRule="auto" w:before="0" w:after="0"/>
        <w:ind w:firstLine="432"/>
        <w:jc w:val="left"/>
      </w:pPr>
      <w:r>
        <w:rPr>
          <w:rFonts w:ascii="EB Garamond" w:hAnsi="EB Garamond"/>
          <w:b w:val="0"/>
          <w:i/>
          <w:sz w:val="24"/>
        </w:rPr>
        <w:t>"Brackenhold,"</w:t>
      </w:r>
      <w:r>
        <w:rPr>
          <w:rFonts w:ascii="EB Garamond" w:hAnsi="EB Garamond"/>
          <w:b w:val="0"/>
          <w:i w:val="0"/>
          <w:sz w:val="24"/>
        </w:rPr>
        <w:t xml:space="preserve"> said Varys.</w:t>
      </w:r>
    </w:p>
    <w:p>
      <w:pPr>
        <w:spacing w:line="276" w:lineRule="auto" w:before="0" w:after="0"/>
        <w:ind w:firstLine="432"/>
        <w:jc w:val="left"/>
      </w:pPr>
      <w:r>
        <w:rPr>
          <w:rFonts w:ascii="EB Garamond" w:hAnsi="EB Garamond"/>
          <w:b w:val="0"/>
          <w:i w:val="0"/>
          <w:sz w:val="24"/>
        </w:rPr>
        <w:t>She stood with her fingers at his throat, and the hand that held the cup, halfway to her mouth, stopped where it was. She did not drink. She did not take her fingers away. Under them his pulse went on, the only thing in the room that moved.</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He had said the name, and the room had not fallen. That was the first thing, and he took it by its edges: the lamp had not leaned, the jug had not moved on its stone, the north tiles were quiet under the window. Valia's fingers rested at his throat and did not stir. He was the king of Azure Sky, </w:t>
      </w:r>
      <w:r>
        <w:rPr>
          <w:rFonts w:ascii="EB Garamond" w:hAnsi="EB Garamond"/>
          <w:b/>
          <w:i/>
          <w:sz w:val="24"/>
        </w:rPr>
        <w:t>Ruler Level 3 Mid</w:t>
      </w:r>
      <w:r>
        <w:rPr>
          <w:rFonts w:ascii="EB Garamond" w:hAnsi="EB Garamond"/>
          <w:b w:val="0"/>
          <w:i w:val="0"/>
          <w:sz w:val="24"/>
        </w:rPr>
        <w:t>, and for the length of the pulse under her hand there was nothing in the room that he could do.</w:t>
      </w:r>
    </w:p>
    <w:p>
      <w:pPr>
        <w:spacing w:line="276" w:lineRule="auto" w:before="0" w:after="0"/>
        <w:ind w:firstLine="432"/>
        <w:jc w:val="left"/>
      </w:pPr>
      <w:r>
        <w:rPr>
          <w:rFonts w:ascii="EB Garamond" w:hAnsi="EB Garamond"/>
          <w:b w:val="0"/>
          <w:i/>
          <w:sz w:val="24"/>
        </w:rPr>
        <w:t>"Brackenhold lies north-west of us,"</w:t>
      </w:r>
      <w:r>
        <w:rPr>
          <w:rFonts w:ascii="EB Garamond" w:hAnsi="EB Garamond"/>
          <w:b w:val="0"/>
          <w:i w:val="0"/>
          <w:sz w:val="24"/>
        </w:rPr>
        <w:t xml:space="preserve"> he said, </w:t>
      </w:r>
      <w:r>
        <w:rPr>
          <w:rFonts w:ascii="EB Garamond" w:hAnsi="EB Garamond"/>
          <w:b w:val="0"/>
          <w:i/>
          <w:sz w:val="24"/>
        </w:rPr>
        <w:t>"across the lower ford, along our own border there. The lower road runs down from that ford, and the first road we lost fell on it, a little below the crossing. That is all the map gives me."</w:t>
      </w:r>
    </w:p>
    <w:p>
      <w:pPr>
        <w:spacing w:line="276" w:lineRule="auto" w:before="0" w:after="0"/>
        <w:ind w:firstLine="432"/>
        <w:jc w:val="left"/>
      </w:pPr>
      <w:r>
        <w:rPr>
          <w:rFonts w:ascii="EB Garamond" w:hAnsi="EB Garamond"/>
          <w:b w:val="0"/>
          <w:i w:val="0"/>
          <w:sz w:val="24"/>
        </w:rPr>
        <w:t xml:space="preserve">Her fingers came away from his throat. He went on before she could speak, because if he stopped he would start to explain, and he did not have an explanation; he had a position. </w:t>
      </w:r>
      <w:r>
        <w:rPr>
          <w:rFonts w:ascii="EB Garamond" w:hAnsi="EB Garamond"/>
          <w:b w:val="0"/>
          <w:i/>
          <w:sz w:val="24"/>
        </w:rPr>
        <w:t>"There are two more. Cindervast lies west, on the volcanic coast, on the far side of the low ridge where the Boundary Towers stand. Ironshore lies far to the south on the coast, on the eastern bank of the Lyraen delta."</w:t>
      </w:r>
    </w:p>
    <w:p>
      <w:pPr>
        <w:spacing w:line="276" w:lineRule="auto" w:before="0" w:after="0"/>
        <w:ind w:firstLine="432"/>
        <w:jc w:val="left"/>
      </w:pPr>
      <w:r>
        <w:rPr>
          <w:rFonts w:ascii="EB Garamond" w:hAnsi="EB Garamond"/>
          <w:b w:val="0"/>
          <w:i w:val="0"/>
          <w:sz w:val="24"/>
        </w:rPr>
        <w:t>He gave each by where it lay and by nothing else. He saw them as distance and the way across it, and he made himself see no more: not what any of them could send, not who sat in them. There was a ford and a road below it. There was a ridge with towers on it, and a coast beyond. There was a delta, and the long shore leading to it, and the country between. His eye went to what could be picked up, the poker, the jug, the edge of the table, and he made it come back.</w:t>
      </w:r>
    </w:p>
    <w:p>
      <w:pPr>
        <w:spacing w:line="276" w:lineRule="auto" w:before="0" w:after="0"/>
        <w:ind w:firstLine="432"/>
        <w:jc w:val="left"/>
      </w:pPr>
      <w:r>
        <w:rPr>
          <w:rFonts w:ascii="EB Garamond" w:hAnsi="EB Garamond"/>
          <w:b w:val="0"/>
          <w:i/>
          <w:sz w:val="24"/>
        </w:rPr>
        <w:t>"You said it as evenly as you would call a price in the market, and I have never known you so calm about anything you were not already afraid of,"</w:t>
      </w:r>
      <w:r>
        <w:rPr>
          <w:rFonts w:ascii="EB Garamond" w:hAnsi="EB Garamond"/>
          <w:b w:val="0"/>
          <w:i w:val="0"/>
          <w:sz w:val="24"/>
        </w:rPr>
        <w:t xml:space="preserve"> said Valia.</w:t>
      </w:r>
    </w:p>
    <w:p>
      <w:pPr>
        <w:spacing w:line="276" w:lineRule="auto" w:before="0" w:after="0"/>
        <w:ind w:firstLine="432"/>
        <w:jc w:val="left"/>
      </w:pPr>
      <w:r>
        <w:rPr>
          <w:rFonts w:ascii="EB Garamond" w:hAnsi="EB Garamond"/>
          <w:b w:val="0"/>
          <w:i/>
          <w:sz w:val="24"/>
        </w:rPr>
        <w:t>"I have had all three since the letter,"</w:t>
      </w:r>
      <w:r>
        <w:rPr>
          <w:rFonts w:ascii="EB Garamond" w:hAnsi="EB Garamond"/>
          <w:b w:val="0"/>
          <w:i w:val="0"/>
          <w:sz w:val="24"/>
        </w:rPr>
        <w:t xml:space="preserve"> said Varys. </w:t>
      </w:r>
      <w:r>
        <w:rPr>
          <w:rFonts w:ascii="EB Garamond" w:hAnsi="EB Garamond"/>
          <w:b w:val="0"/>
          <w:i/>
          <w:sz w:val="24"/>
        </w:rPr>
        <w:t>"They have had time to get calm."</w:t>
      </w:r>
    </w:p>
    <w:p>
      <w:pPr>
        <w:spacing w:line="276" w:lineRule="auto" w:before="0" w:after="0"/>
        <w:ind w:firstLine="432"/>
        <w:jc w:val="left"/>
      </w:pPr>
      <w:r>
        <w:rPr>
          <w:rFonts w:ascii="EB Garamond" w:hAnsi="EB Garamond"/>
          <w:b w:val="0"/>
          <w:i w:val="0"/>
          <w:sz w:val="24"/>
        </w:rPr>
        <w:t>She almost smiled. She went back to her chair and sat, and drank at last, a small swallow, and cradled the cup.</w:t>
      </w:r>
    </w:p>
    <w:p>
      <w:pPr>
        <w:spacing w:line="276" w:lineRule="auto" w:before="0" w:after="0"/>
        <w:ind w:firstLine="432"/>
        <w:jc w:val="left"/>
      </w:pPr>
      <w:r>
        <w:rPr>
          <w:rFonts w:ascii="EB Garamond" w:hAnsi="EB Garamond"/>
          <w:b w:val="0"/>
          <w:i/>
          <w:sz w:val="24"/>
        </w:rPr>
        <w:t>"You have told me where three places lie, Varys,"</w:t>
      </w:r>
      <w:r>
        <w:rPr>
          <w:rFonts w:ascii="EB Garamond" w:hAnsi="EB Garamond"/>
          <w:b w:val="0"/>
          <w:i w:val="0"/>
          <w:sz w:val="24"/>
        </w:rPr>
        <w:t xml:space="preserve"> she said, </w:t>
      </w:r>
      <w:r>
        <w:rPr>
          <w:rFonts w:ascii="EB Garamond" w:hAnsi="EB Garamond"/>
          <w:b w:val="0"/>
          <w:i/>
          <w:sz w:val="24"/>
        </w:rPr>
        <w:t>"and a place does not tell me what anyone in it has done."</w:t>
      </w:r>
      <w:r>
        <w:rPr>
          <w:rFonts w:ascii="EB Garamond" w:hAnsi="EB Garamond"/>
          <w:b w:val="0"/>
          <w:i w:val="0"/>
          <w:sz w:val="24"/>
        </w:rPr>
        <w:t xml:space="preserve"> She looked down into the cup. </w:t>
      </w:r>
      <w:r>
        <w:rPr>
          <w:rFonts w:ascii="EB Garamond" w:hAnsi="EB Garamond"/>
          <w:b w:val="0"/>
          <w:i/>
          <w:sz w:val="24"/>
        </w:rPr>
        <w:t>"Ansel Roke came to the hospital today on his own feet, with no hand under him. He asked whether the carters' families had been sent word, and I told him they had, and an hour later he asked me again. The seam has stayed closed. I tell you so that the lower ford is not only a place to either of us."</w:t>
      </w:r>
    </w:p>
    <w:p>
      <w:pPr>
        <w:spacing w:line="276" w:lineRule="auto" w:before="0" w:after="0"/>
        <w:ind w:firstLine="432"/>
        <w:jc w:val="left"/>
      </w:pPr>
      <w:r>
        <w:rPr>
          <w:rFonts w:ascii="EB Garamond" w:hAnsi="EB Garamond"/>
          <w:b w:val="0"/>
          <w:i/>
          <w:sz w:val="24"/>
        </w:rPr>
        <w:t>"You are right, and I gave it to you as a map and nothing more,"</w:t>
      </w:r>
      <w:r>
        <w:rPr>
          <w:rFonts w:ascii="EB Garamond" w:hAnsi="EB Garamond"/>
          <w:b w:val="0"/>
          <w:i w:val="0"/>
          <w:sz w:val="24"/>
        </w:rPr>
        <w:t xml:space="preserve"> he said. He came away from the window to the table. </w:t>
      </w:r>
      <w:r>
        <w:rPr>
          <w:rFonts w:ascii="EB Garamond" w:hAnsi="EB Garamond"/>
          <w:b w:val="0"/>
          <w:i/>
          <w:sz w:val="24"/>
        </w:rPr>
        <w:t>"My reasons are only the places. I have no more of any of them, no aim and no face, and I did not give you the names as knowledge. It is a suspicion. It is not knowledge, and I have no proof of any of the three."</w:t>
      </w:r>
    </w:p>
    <w:p>
      <w:pPr>
        <w:spacing w:line="276" w:lineRule="auto" w:before="0" w:after="0"/>
        <w:ind w:firstLine="432"/>
        <w:jc w:val="left"/>
      </w:pPr>
      <w:r>
        <w:rPr>
          <w:rFonts w:ascii="EB Garamond" w:hAnsi="EB Garamond"/>
          <w:b w:val="0"/>
          <w:i/>
          <w:sz w:val="24"/>
        </w:rPr>
        <w:t>"Then we will treat it as a suspicion,"</w:t>
      </w:r>
      <w:r>
        <w:rPr>
          <w:rFonts w:ascii="EB Garamond" w:hAnsi="EB Garamond"/>
          <w:b w:val="0"/>
          <w:i w:val="0"/>
          <w:sz w:val="24"/>
        </w:rPr>
        <w:t xml:space="preserve"> said Valia, </w:t>
      </w:r>
      <w:r>
        <w:rPr>
          <w:rFonts w:ascii="EB Garamond" w:hAnsi="EB Garamond"/>
          <w:b w:val="0"/>
          <w:i/>
          <w:sz w:val="24"/>
        </w:rPr>
        <w:t>"and watch it, and not feed it."</w:t>
      </w:r>
    </w:p>
    <w:p>
      <w:pPr>
        <w:spacing w:line="276" w:lineRule="auto" w:before="0" w:after="0"/>
        <w:ind w:firstLine="432"/>
        <w:jc w:val="left"/>
      </w:pPr>
      <w:r>
        <w:rPr>
          <w:rFonts w:ascii="EB Garamond" w:hAnsi="EB Garamond"/>
          <w:b w:val="0"/>
          <w:i/>
          <w:sz w:val="24"/>
        </w:rPr>
        <w:t>"I could say as much to the Court, and I will not, because the Court would want a name,"</w:t>
      </w:r>
      <w:r>
        <w:rPr>
          <w:rFonts w:ascii="EB Garamond" w:hAnsi="EB Garamond"/>
          <w:b w:val="0"/>
          <w:i w:val="0"/>
          <w:sz w:val="24"/>
        </w:rPr>
        <w:t xml:space="preserve"> he said. </w:t>
      </w:r>
      <w:r>
        <w:rPr>
          <w:rFonts w:ascii="EB Garamond" w:hAnsi="EB Garamond"/>
          <w:b w:val="0"/>
          <w:i/>
          <w:sz w:val="24"/>
        </w:rPr>
        <w:t>"If another caravan goes down that road, and the Court asks what I knew, and I..."</w:t>
      </w:r>
    </w:p>
    <w:p>
      <w:pPr>
        <w:spacing w:line="276" w:lineRule="auto" w:before="0" w:after="0"/>
        <w:ind w:firstLine="432"/>
        <w:jc w:val="left"/>
      </w:pPr>
      <w:r>
        <w:rPr>
          <w:rFonts w:ascii="EB Garamond" w:hAnsi="EB Garamond"/>
          <w:b w:val="0"/>
          <w:i w:val="0"/>
          <w:sz w:val="24"/>
        </w:rPr>
        <w:t>The sentence broke off there. His hand was on the back of her chair, he found, and he took it off.</w:t>
      </w:r>
    </w:p>
    <w:p>
      <w:pPr>
        <w:spacing w:line="276" w:lineRule="auto" w:before="0" w:after="0"/>
        <w:ind w:firstLine="432"/>
        <w:jc w:val="left"/>
      </w:pPr>
      <w:r>
        <w:rPr>
          <w:rFonts w:ascii="EB Garamond" w:hAnsi="EB Garamond"/>
          <w:b w:val="0"/>
          <w:i/>
          <w:sz w:val="24"/>
        </w:rPr>
        <w:t>"Then you will say that you knew a suspicion and no more, and that you kept it because you had nothing to show for it,"</w:t>
      </w:r>
      <w:r>
        <w:rPr>
          <w:rFonts w:ascii="EB Garamond" w:hAnsi="EB Garamond"/>
          <w:b w:val="0"/>
          <w:i w:val="0"/>
          <w:sz w:val="24"/>
        </w:rPr>
        <w:t xml:space="preserve"> said Valia. </w:t>
      </w:r>
      <w:r>
        <w:rPr>
          <w:rFonts w:ascii="EB Garamond" w:hAnsi="EB Garamond"/>
          <w:b w:val="0"/>
          <w:i/>
          <w:sz w:val="24"/>
        </w:rPr>
        <w:t>"I would stand beside you and say the same, in the same words, and the Court would not like either of us for it, and it would survive."</w:t>
      </w:r>
    </w:p>
    <w:p>
      <w:pPr>
        <w:spacing w:line="276" w:lineRule="auto" w:before="0" w:after="0"/>
        <w:ind w:firstLine="432"/>
        <w:jc w:val="left"/>
      </w:pPr>
      <w:r>
        <w:rPr>
          <w:rFonts w:ascii="EB Garamond" w:hAnsi="EB Garamond"/>
          <w:b w:val="0"/>
          <w:i w:val="0"/>
          <w:sz w:val="24"/>
        </w:rPr>
        <w:t xml:space="preserve">He went to the hearth. The fire had burned low, and he laid a split log on it and watched it take. The poker stood in its stand, and he did not touch it. </w:t>
      </w:r>
      <w:r>
        <w:rPr>
          <w:rFonts w:ascii="EB Garamond" w:hAnsi="EB Garamond"/>
          <w:b w:val="0"/>
          <w:i/>
          <w:sz w:val="24"/>
        </w:rPr>
        <w:t>"Then there is Gale,"</w:t>
      </w:r>
      <w:r>
        <w:rPr>
          <w:rFonts w:ascii="EB Garamond" w:hAnsi="EB Garamond"/>
          <w:b w:val="0"/>
          <w:i w:val="0"/>
          <w:sz w:val="24"/>
        </w:rPr>
        <w:t xml:space="preserve"> he said. </w:t>
      </w:r>
      <w:r>
        <w:rPr>
          <w:rFonts w:ascii="EB Garamond" w:hAnsi="EB Garamond"/>
          <w:b w:val="0"/>
          <w:i/>
          <w:sz w:val="24"/>
        </w:rPr>
        <w:t>"A suspicion that goes out under a seal stops being a suspicion on the road. It is a rumour with a seal on it, and whoever reads it reads the seal first. Aeries has the two roads already, and he has the same sky coming that I am looking at. If I write him a name, I write him a thing to carry into his own hall, and he will carry it. I will not. Nothing goes to Gale: no letter, no rider, not a word on the wire."</w:t>
      </w:r>
    </w:p>
    <w:p>
      <w:pPr>
        <w:spacing w:line="276" w:lineRule="auto" w:before="0" w:after="0"/>
        <w:ind w:firstLine="432"/>
        <w:jc w:val="left"/>
      </w:pPr>
      <w:r>
        <w:rPr>
          <w:rFonts w:ascii="EB Garamond" w:hAnsi="EB Garamond"/>
          <w:b w:val="0"/>
          <w:i/>
          <w:sz w:val="24"/>
        </w:rPr>
        <w:t>"Then nothing goes to Gale, and neither of us writes it,"</w:t>
      </w:r>
      <w:r>
        <w:rPr>
          <w:rFonts w:ascii="EB Garamond" w:hAnsi="EB Garamond"/>
          <w:b w:val="0"/>
          <w:i w:val="0"/>
          <w:sz w:val="24"/>
        </w:rPr>
        <w:t xml:space="preserve"> said Valia, </w:t>
      </w:r>
      <w:r>
        <w:rPr>
          <w:rFonts w:ascii="EB Garamond" w:hAnsi="EB Garamond"/>
          <w:b w:val="0"/>
          <w:i/>
          <w:sz w:val="24"/>
        </w:rPr>
        <w:t>"and if either of us feels the pull of it tonight, I would rather hear it than see it written."</w:t>
      </w:r>
    </w:p>
    <w:p>
      <w:pPr>
        <w:spacing w:line="276" w:lineRule="auto" w:before="0" w:after="0"/>
        <w:ind w:firstLine="432"/>
        <w:jc w:val="left"/>
      </w:pPr>
      <w:r>
        <w:rPr>
          <w:rFonts w:ascii="EB Garamond" w:hAnsi="EB Garamond"/>
          <w:b w:val="0"/>
          <w:i w:val="0"/>
          <w:sz w:val="24"/>
        </w:rPr>
        <w:t xml:space="preserve">He had had the refusal ready for weeks, shaped and sharpened, with the reasons filed down to fit it. </w:t>
      </w:r>
      <w:r>
        <w:rPr>
          <w:rFonts w:ascii="EB Garamond" w:hAnsi="EB Garamond"/>
          <w:b w:val="0"/>
          <w:i/>
          <w:sz w:val="24"/>
        </w:rPr>
        <w:t>The king sends nothing until it is true.</w:t>
      </w:r>
      <w:r>
        <w:rPr>
          <w:rFonts w:ascii="EB Garamond" w:hAnsi="EB Garamond"/>
          <w:b w:val="0"/>
          <w:i w:val="0"/>
          <w:sz w:val="24"/>
        </w:rPr>
        <w:t xml:space="preserve"> He said it to himself in the voice his office used to him, the voice that kept a decision where he had put it, and the sentence stood in him and did not shift. It would have to be said again tomorrow, and the day after, and he knew its length already.</w:t>
      </w:r>
    </w:p>
    <w:p>
      <w:pPr>
        <w:spacing w:line="276" w:lineRule="auto" w:before="0" w:after="0"/>
        <w:ind w:firstLine="432"/>
        <w:jc w:val="left"/>
      </w:pPr>
      <w:r>
        <w:rPr>
          <w:rFonts w:ascii="EB Garamond" w:hAnsi="EB Garamond"/>
          <w:b w:val="0"/>
          <w:i/>
          <w:sz w:val="24"/>
        </w:rPr>
        <w:t>"The Court hears what it heard,"</w:t>
      </w:r>
      <w:r>
        <w:rPr>
          <w:rFonts w:ascii="EB Garamond" w:hAnsi="EB Garamond"/>
          <w:b w:val="0"/>
          <w:i w:val="0"/>
          <w:sz w:val="24"/>
        </w:rPr>
        <w:t xml:space="preserve"> he said. </w:t>
      </w:r>
      <w:r>
        <w:rPr>
          <w:rFonts w:ascii="EB Garamond" w:hAnsi="EB Garamond"/>
          <w:b w:val="0"/>
          <w:i/>
          <w:sz w:val="24"/>
        </w:rPr>
        <w:t>"The pressure is a little higher, and no more. The children hear the same, and it is not a lie, because I have no more to give them. No war has come. Nothing has tried the alliance yet, and it has stood through both roads."</w:t>
      </w:r>
    </w:p>
    <w:p>
      <w:pPr>
        <w:spacing w:line="276" w:lineRule="auto" w:before="0" w:after="0"/>
        <w:ind w:firstLine="432"/>
        <w:jc w:val="left"/>
      </w:pPr>
      <w:r>
        <w:rPr>
          <w:rFonts w:ascii="EB Garamond" w:hAnsi="EB Garamond"/>
          <w:b w:val="0"/>
          <w:i/>
          <w:sz w:val="24"/>
        </w:rPr>
        <w:t>"It has stood,"</w:t>
      </w:r>
      <w:r>
        <w:rPr>
          <w:rFonts w:ascii="EB Garamond" w:hAnsi="EB Garamond"/>
          <w:b w:val="0"/>
          <w:i w:val="0"/>
          <w:sz w:val="24"/>
        </w:rPr>
        <w:t xml:space="preserve"> said Valia. It was a fact, and he leaned on it, because a fact will bear weight where a fear will not. She turned the cup once in her fingers, and her voice, when it came, was the voice of a bedside, kind and steady. </w:t>
      </w:r>
      <w:r>
        <w:rPr>
          <w:rFonts w:ascii="EB Garamond" w:hAnsi="EB Garamond"/>
          <w:b w:val="0"/>
          <w:i/>
          <w:sz w:val="24"/>
        </w:rPr>
        <w:t>"You have told me what you will not write, so I will tell you what I am afraid of. The lasting peace will end in time, Varys, and I cannot say which day."</w:t>
      </w:r>
    </w:p>
    <w:p>
      <w:pPr>
        <w:spacing w:line="276" w:lineRule="auto" w:before="0" w:after="0"/>
        <w:ind w:firstLine="432"/>
        <w:jc w:val="left"/>
      </w:pPr>
      <w:r>
        <w:rPr>
          <w:rFonts w:ascii="EB Garamond" w:hAnsi="EB Garamond"/>
          <w:b w:val="0"/>
          <w:i w:val="0"/>
          <w:sz w:val="24"/>
        </w:rPr>
        <w:t>He gave no answer. There was an answer, and it was the same as hers, and he kept it behind his teeth, and she did not wait for it. He took the jug from the hearth's edge and filled her cup, and she let him, and for a time the room was furnished with small sounds: the hearth ticking, the wine going down, the jug lifted and put back. The lamp flame stood straight in its chimney. Across the roofs, small and yellow at the middle of the covered span, the other flame hung in its place. He looked from the near flame to the far one, because they were the only things in the room or the night that moved while he kept still.</w:t>
      </w:r>
    </w:p>
    <w:p>
      <w:pPr>
        <w:spacing w:line="276" w:lineRule="auto" w:before="0" w:after="0"/>
        <w:ind w:firstLine="432"/>
        <w:jc w:val="left"/>
      </w:pPr>
      <w:r>
        <w:rPr>
          <w:rFonts w:ascii="EB Garamond" w:hAnsi="EB Garamond"/>
          <w:b w:val="0"/>
          <w:i w:val="0"/>
          <w:sz w:val="24"/>
        </w:rPr>
        <w:t>The far one moved first. It leaned hard, and stayed leaning, and the near one leaned after it, and the sound arrived behind them both: the wind, on the north tiles, a long dry rasp from one end of the roof to the other, as if a rough hand had been dragged along the tiles. It did not drop. It had come to stay. The window shook once in its frame, and the smell of rain, which had waited all evening a long way off, was in the room, cold and near and heavy with dust. Far down the passage a door banged, and a voice called for the shutters, and another answered it.</w:t>
      </w:r>
    </w:p>
    <w:p>
      <w:pPr>
        <w:spacing w:line="276" w:lineRule="auto" w:before="0" w:after="0"/>
        <w:ind w:firstLine="432"/>
        <w:jc w:val="left"/>
      </w:pPr>
      <w:r>
        <w:rPr>
          <w:rFonts w:ascii="EB Garamond" w:hAnsi="EB Garamond"/>
          <w:b w:val="0"/>
          <w:i/>
          <w:sz w:val="24"/>
        </w:rPr>
        <w:t>"There it is,"</w:t>
      </w:r>
      <w:r>
        <w:rPr>
          <w:rFonts w:ascii="EB Garamond" w:hAnsi="EB Garamond"/>
          <w:b w:val="0"/>
          <w:i w:val="0"/>
          <w:sz w:val="24"/>
        </w:rPr>
        <w:t xml:space="preserve"> said Valia, quietly.</w:t>
      </w:r>
    </w:p>
    <w:p>
      <w:pPr>
        <w:spacing w:line="276" w:lineRule="auto" w:before="0" w:after="0"/>
        <w:ind w:firstLine="432"/>
        <w:jc w:val="left"/>
      </w:pPr>
      <w:r>
        <w:rPr>
          <w:rFonts w:ascii="EB Garamond" w:hAnsi="EB Garamond"/>
          <w:b w:val="0"/>
          <w:i w:val="0"/>
          <w:sz w:val="24"/>
        </w:rPr>
        <w:t>The rain came on the wind, flung and not falling, a handful against the window and then a second, and then it was not handfuls any more, and the sky was pouring itself onto the roofs. The sound climbed the walls. It was the pour and the drum of it on the tiles, and the long groan of the timbers taking the strain, and under both, high up and in many places, the small clicking of the north tiles lifting at their edges in the wind and being put down again, each in its bed. The gutters found the rain and ran full, and ran over.</w:t>
      </w:r>
    </w:p>
    <w:p>
      <w:pPr>
        <w:spacing w:line="276" w:lineRule="auto" w:before="0" w:after="0"/>
        <w:ind w:firstLine="432"/>
        <w:jc w:val="left"/>
      </w:pPr>
      <w:r>
        <w:rPr>
          <w:rFonts w:ascii="EB Garamond" w:hAnsi="EB Garamond"/>
          <w:b w:val="0"/>
          <w:i/>
          <w:sz w:val="24"/>
        </w:rPr>
        <w:t>"The north slope does not cover the children,"</w:t>
      </w:r>
      <w:r>
        <w:rPr>
          <w:rFonts w:ascii="EB Garamond" w:hAnsi="EB Garamond"/>
          <w:b w:val="0"/>
          <w:i w:val="0"/>
          <w:sz w:val="24"/>
        </w:rPr>
        <w:t xml:space="preserve"> said Valia, as if he had asked. </w:t>
      </w:r>
      <w:r>
        <w:rPr>
          <w:rFonts w:ascii="EB Garamond" w:hAnsi="EB Garamond"/>
          <w:b w:val="0"/>
          <w:i/>
          <w:sz w:val="24"/>
        </w:rPr>
        <w:t>"I had the steward walk me out to look, at noon."</w:t>
      </w:r>
    </w:p>
    <w:p>
      <w:pPr>
        <w:spacing w:line="276" w:lineRule="auto" w:before="0" w:after="0"/>
        <w:ind w:firstLine="432"/>
        <w:jc w:val="left"/>
      </w:pPr>
      <w:r>
        <w:rPr>
          <w:rFonts w:ascii="EB Garamond" w:hAnsi="EB Garamond"/>
          <w:b w:val="0"/>
          <w:i/>
          <w:sz w:val="24"/>
        </w:rPr>
        <w:t>"I know,"</w:t>
      </w:r>
      <w:r>
        <w:rPr>
          <w:rFonts w:ascii="EB Garamond" w:hAnsi="EB Garamond"/>
          <w:b w:val="0"/>
          <w:i w:val="0"/>
          <w:sz w:val="24"/>
        </w:rPr>
        <w:t xml:space="preserve"> said Varys. </w:t>
      </w:r>
      <w:r>
        <w:rPr>
          <w:rFonts w:ascii="EB Garamond" w:hAnsi="EB Garamond"/>
          <w:b w:val="0"/>
          <w:i/>
          <w:sz w:val="24"/>
        </w:rPr>
        <w:t>"I had the same walk from him an hour after you."</w:t>
      </w:r>
    </w:p>
    <w:p>
      <w:pPr>
        <w:spacing w:line="276" w:lineRule="auto" w:before="0" w:after="0"/>
        <w:ind w:firstLine="432"/>
        <w:jc w:val="left"/>
      </w:pPr>
      <w:r>
        <w:rPr>
          <w:rFonts w:ascii="EB Garamond" w:hAnsi="EB Garamond"/>
          <w:b w:val="0"/>
          <w:i w:val="0"/>
          <w:sz w:val="24"/>
        </w:rPr>
        <w:t>She had said at dusk that the tiles on the north side would go first. They listened for the first to go.</w:t>
      </w:r>
    </w:p>
    <w:p>
      <w:pPr>
        <w:spacing w:line="276" w:lineRule="auto" w:before="0" w:after="0"/>
        <w:ind w:firstLine="432"/>
        <w:jc w:val="left"/>
      </w:pPr>
      <w:r>
        <w:rPr>
          <w:rFonts w:ascii="EB Garamond" w:hAnsi="EB Garamond"/>
          <w:b w:val="0"/>
          <w:i w:val="0"/>
          <w:sz w:val="24"/>
        </w:rPr>
        <w:t>He stood with his hands loose and empty at his sides and listened for the one sound that did not belong. The wind leaned on the roof. The roof took it, and the wall took the roof, and the jug shivered once and was still. A shutter slammed somewhere in the house and was caught. The lamp flame leaned and stood and leaned again, and it went on a long time. In the passage a lamp was burning for a boy who slept, and somewhere in the house was a girl who had gone up her stair alone, and between him and both of them were the beams, and the tiles, and the rain.</w:t>
      </w:r>
    </w:p>
    <w:p>
      <w:pPr>
        <w:spacing w:line="276" w:lineRule="auto" w:before="0" w:after="0"/>
        <w:ind w:firstLine="432"/>
        <w:jc w:val="left"/>
      </w:pPr>
      <w:r>
        <w:rPr>
          <w:rFonts w:ascii="EB Garamond" w:hAnsi="EB Garamond"/>
          <w:b w:val="0"/>
          <w:i w:val="0"/>
          <w:sz w:val="24"/>
        </w:rPr>
        <w:t>Valia set her cup down on the table without a sound and sat with her face turned up to the ceiling. He did not go to her, and she did not ask him to. They listened to the roof as two people listen to a sleeper breathe.</w:t>
      </w:r>
    </w:p>
    <w:p>
      <w:pPr>
        <w:spacing w:line="276" w:lineRule="auto" w:before="0" w:after="0"/>
        <w:ind w:firstLine="432"/>
        <w:jc w:val="left"/>
      </w:pPr>
      <w:r>
        <w:rPr>
          <w:rFonts w:ascii="EB Garamond" w:hAnsi="EB Garamond"/>
          <w:b w:val="0"/>
          <w:i w:val="0"/>
          <w:sz w:val="24"/>
        </w:rPr>
        <w:t>The storm filled the room. Valia's sentence was in it somewhere, where she had let it fall, and neither of them went to look for it, and neither said the word again. The noise went on over their heads, and the north tiles held.</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HOUR NOBODY WATCHES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