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004 — The Measure of a Gift</w:t>
      </w:r>
    </w:p>
    <w:p>
      <w:pPr>
        <w:keepNext/>
        <w:spacing w:before="0" w:after="160" w:line="276" w:lineRule="auto"/>
        <w:ind w:firstLine="0"/>
        <w:jc w:val="center"/>
      </w:pPr>
      <w:r>
        <w:rPr>
          <w:rFonts w:ascii="EB Garamond" w:hAnsi="EB Garamond"/>
          <w:b w:val="0"/>
          <w:i/>
          <w:sz w:val="21"/>
        </w:rPr>
        <w:t>Year 1247, Ilovany, Nuvil, Day 2</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afternoon sun had</w:t>
      </w:r>
      <w:r>
        <w:rPr>
          <w:rFonts w:ascii="EB Garamond" w:hAnsi="EB Garamond"/>
          <w:b w:val="0"/>
          <w:i w:val="0"/>
          <w:sz w:val="24"/>
        </w:rPr>
        <w:t xml:space="preserve"> reached the third row of slates, and Varya had counted the row twice: eleven slates, nine with sums, one with a drawing of a bridge, and one with nothing on it at all: its owner was building the bridge in the air above it with both hands. A runner from the Signet Court, the queen's side of the palace, stopped in the doorway out of breath, blue wax on his satchel strap, and told the teacher, low enough that it reached only the front rows and so everyone, that he was Rafe Ingram and that the queen asked for Varya and Aegon at the school gate, if the lesson could spare them. The teacher laid down her chalk.</w:t>
      </w:r>
    </w:p>
    <w:p>
      <w:pPr>
        <w:spacing w:line="276" w:lineRule="auto" w:before="0" w:after="0"/>
        <w:ind w:firstLine="432"/>
        <w:jc w:val="left"/>
      </w:pPr>
      <w:r>
        <w:rPr>
          <w:rFonts w:ascii="EB Garamond" w:hAnsi="EB Garamond"/>
          <w:b w:val="0"/>
          <w:i w:val="0"/>
          <w:sz w:val="24"/>
        </w:rPr>
        <w:t xml:space="preserve">Aegon was on his feet already. </w:t>
      </w:r>
      <w:r>
        <w:rPr>
          <w:rFonts w:ascii="EB Garamond" w:hAnsi="EB Garamond"/>
          <w:b w:val="0"/>
          <w:i/>
          <w:sz w:val="24"/>
        </w:rPr>
        <w:t>"It was a polite message, so it cannot be a bad one,"</w:t>
      </w:r>
      <w:r>
        <w:rPr>
          <w:rFonts w:ascii="EB Garamond" w:hAnsi="EB Garamond"/>
          <w:b w:val="0"/>
          <w:i w:val="0"/>
          <w:sz w:val="24"/>
        </w:rPr>
        <w:t xml:space="preserve"> he said, and Varya, who had counted the runner's breaths and found too many, said that polite messages did not usually run. He answered the way she said it and not what she said. </w:t>
      </w:r>
      <w:r>
        <w:rPr>
          <w:rFonts w:ascii="EB Garamond" w:hAnsi="EB Garamond"/>
          <w:b w:val="0"/>
          <w:i/>
          <w:sz w:val="24"/>
        </w:rPr>
        <w:t>"Then we should hurry."</w:t>
      </w:r>
    </w:p>
    <w:p>
      <w:pPr>
        <w:spacing w:line="276" w:lineRule="auto" w:before="0" w:after="0"/>
        <w:ind w:firstLine="432"/>
        <w:jc w:val="left"/>
      </w:pPr>
      <w:r>
        <w:rPr>
          <w:rFonts w:ascii="EB Garamond" w:hAnsi="EB Garamond"/>
          <w:b w:val="0"/>
          <w:i w:val="0"/>
          <w:sz w:val="24"/>
        </w:rPr>
        <w:t>Two pale crates stood inside the school gate with straw poking from their cracks, and two men were carrying the nearer one in by its rope handles as though it were full of glass. Both lids were nailed down. Her mother waited on the road outside with the worn leather case, and the street went past her without looking up; a man with a ladder swung it across her path and she stepped around it.</w:t>
      </w:r>
    </w:p>
    <w:p>
      <w:pPr>
        <w:spacing w:line="276" w:lineRule="auto" w:before="0" w:after="0"/>
        <w:ind w:firstLine="432"/>
        <w:jc w:val="left"/>
      </w:pPr>
      <w:r>
        <w:rPr>
          <w:rFonts w:ascii="EB Garamond" w:hAnsi="EB Garamond"/>
          <w:b w:val="0"/>
          <w:i/>
          <w:sz w:val="24"/>
        </w:rPr>
        <w:t>"There is a house on the far side of the hill that I want you both to see,"</w:t>
      </w:r>
      <w:r>
        <w:rPr>
          <w:rFonts w:ascii="EB Garamond" w:hAnsi="EB Garamond"/>
          <w:b w:val="0"/>
          <w:i w:val="0"/>
          <w:sz w:val="24"/>
        </w:rPr>
        <w:t xml:space="preserve"> Valia said, </w:t>
      </w:r>
      <w:r>
        <w:rPr>
          <w:rFonts w:ascii="EB Garamond" w:hAnsi="EB Garamond"/>
          <w:b w:val="0"/>
          <w:i/>
          <w:sz w:val="24"/>
        </w:rPr>
        <w:t>"and it is better that you see it with me beside you than hear of it afterward. We will go on foot, and you will stay close."</w:t>
      </w:r>
      <w:r>
        <w:rPr>
          <w:rFonts w:ascii="EB Garamond" w:hAnsi="EB Garamond"/>
          <w:b w:val="0"/>
          <w:i w:val="0"/>
          <w:sz w:val="24"/>
        </w:rPr>
        <w:t xml:space="preserve"> They went down through the afternoon capital, and the way was long: four corners to the broad street, nineteen paired banners on the poles of its left side alone, and the sharp, sweet smell of solder. Aegon talked all the way, and none of it wanted an answer.</w:t>
      </w:r>
    </w:p>
    <w:p>
      <w:pPr>
        <w:spacing w:line="276" w:lineRule="auto" w:before="0" w:after="0"/>
        <w:ind w:firstLine="432"/>
        <w:jc w:val="left"/>
      </w:pPr>
      <w:r>
        <w:rPr>
          <w:rFonts w:ascii="EB Garamond" w:hAnsi="EB Garamond"/>
          <w:b w:val="0"/>
          <w:i w:val="0"/>
          <w:sz w:val="24"/>
        </w:rPr>
        <w:t xml:space="preserve">At the last corner Valia crouched, in front of everyone, which Varya had never seen her do. </w:t>
      </w:r>
      <w:r>
        <w:rPr>
          <w:rFonts w:ascii="EB Garamond" w:hAnsi="EB Garamond"/>
          <w:b w:val="0"/>
          <w:i/>
          <w:sz w:val="24"/>
        </w:rPr>
        <w:t>"The people in this house were hurt on the lower road three weeks ago,"</w:t>
      </w:r>
      <w:r>
        <w:rPr>
          <w:rFonts w:ascii="EB Garamond" w:hAnsi="EB Garamond"/>
          <w:b w:val="0"/>
          <w:i w:val="0"/>
          <w:sz w:val="24"/>
        </w:rPr>
        <w:t xml:space="preserve"> she said, </w:t>
      </w:r>
      <w:r>
        <w:rPr>
          <w:rFonts w:ascii="EB Garamond" w:hAnsi="EB Garamond"/>
          <w:b w:val="0"/>
          <w:i/>
          <w:sz w:val="24"/>
        </w:rPr>
        <w:t>"and some are mending slowly, as an unawakened man's bones do, and one is not mending at all, and he is why I am going. You will see bandages and a man who does not look well, and I would like your faces ready for it."</w:t>
      </w:r>
    </w:p>
    <w:p>
      <w:pPr>
        <w:spacing w:line="276" w:lineRule="auto" w:before="0" w:after="0"/>
        <w:ind w:firstLine="432"/>
        <w:jc w:val="left"/>
      </w:pPr>
      <w:r>
        <w:rPr>
          <w:rFonts w:ascii="EB Garamond" w:hAnsi="EB Garamond"/>
          <w:b w:val="0"/>
          <w:i/>
          <w:sz w:val="24"/>
        </w:rPr>
        <w:t>"Some,"</w:t>
      </w:r>
      <w:r>
        <w:rPr>
          <w:rFonts w:ascii="EB Garamond" w:hAnsi="EB Garamond"/>
          <w:b w:val="0"/>
          <w:i w:val="0"/>
          <w:sz w:val="24"/>
        </w:rPr>
        <w:t xml:space="preserve"> said Varya. </w:t>
      </w:r>
      <w:r>
        <w:rPr>
          <w:rFonts w:ascii="EB Garamond" w:hAnsi="EB Garamond"/>
          <w:b w:val="0"/>
          <w:i/>
          <w:sz w:val="24"/>
        </w:rPr>
        <w:t>"Mother, how many is some? And how were they hurt, was it a wheel, or a fall?"</w:t>
      </w:r>
    </w:p>
    <w:p>
      <w:pPr>
        <w:spacing w:line="276" w:lineRule="auto" w:before="0" w:after="0"/>
        <w:ind w:firstLine="432"/>
        <w:jc w:val="left"/>
      </w:pPr>
      <w:r>
        <w:rPr>
          <w:rFonts w:ascii="EB Garamond" w:hAnsi="EB Garamond"/>
          <w:b w:val="0"/>
          <w:i/>
          <w:sz w:val="24"/>
        </w:rPr>
        <w:t>"Two mend and one does not, and you will see which."</w:t>
      </w:r>
      <w:r>
        <w:rPr>
          <w:rFonts w:ascii="EB Garamond" w:hAnsi="EB Garamond"/>
          <w:b w:val="0"/>
          <w:i w:val="0"/>
          <w:sz w:val="24"/>
        </w:rPr>
        <w:t xml:space="preserve"> Her hands had gone still on the case. </w:t>
      </w:r>
      <w:r>
        <w:rPr>
          <w:rFonts w:ascii="EB Garamond" w:hAnsi="EB Garamond"/>
          <w:b w:val="0"/>
          <w:i/>
          <w:sz w:val="24"/>
        </w:rPr>
        <w:t>"Where it happened and when, I have told you. The how is not for me to tell today, and I would sooner you heard me say so than made up an answer of your own."</w:t>
      </w:r>
      <w:r>
        <w:rPr>
          <w:rFonts w:ascii="EB Garamond" w:hAnsi="EB Garamond"/>
          <w:b w:val="0"/>
          <w:i w:val="0"/>
          <w:sz w:val="24"/>
        </w:rPr>
        <w:t xml:space="preserve"> It was the first time a grown-up had shown Varya the exact place where the telling stopped. She turned the place over like a coin of a kind she had not seen before.</w:t>
      </w:r>
    </w:p>
    <w:p>
      <w:pPr>
        <w:spacing w:line="276" w:lineRule="auto" w:before="0" w:after="0"/>
        <w:ind w:firstLine="432"/>
        <w:jc w:val="left"/>
      </w:pPr>
      <w:r>
        <w:rPr>
          <w:rFonts w:ascii="EB Garamond" w:hAnsi="EB Garamond"/>
          <w:b w:val="0"/>
          <w:i w:val="0"/>
          <w:sz w:val="24"/>
        </w:rPr>
        <w:t>Aster House, the kingdom's hospital, was a long, low building of grey stone with two doors, each under its two carved bands. Inside, the noise of the road stopped as if a lid had been laid on it. In the first room a healer tilted a glass pipe against the window to watch a bead of clear stuff creep along it, while her other palm lay over a smith's burnt forearm and shone faintly, like a lamp behind a hand. Nobody explained either one. Aegon's breath came in ahead of him, slow and rough, the only loud thing in the passage, and the healer looked toward the sound before she saw who made it.</w:t>
      </w:r>
    </w:p>
    <w:p>
      <w:pPr>
        <w:spacing w:line="276" w:lineRule="auto" w:before="0" w:after="0"/>
        <w:ind w:firstLine="432"/>
        <w:jc w:val="left"/>
      </w:pPr>
      <w:r>
        <w:rPr>
          <w:rFonts w:ascii="EB Garamond" w:hAnsi="EB Garamond"/>
          <w:b w:val="0"/>
          <w:i w:val="0"/>
          <w:sz w:val="24"/>
        </w:rPr>
        <w:t xml:space="preserve">A young healer, who had been a Warrior less than a year, waited at the inner door and bowed lower than the rank required. </w:t>
      </w:r>
      <w:r>
        <w:rPr>
          <w:rFonts w:ascii="EB Garamond" w:hAnsi="EB Garamond"/>
          <w:b w:val="0"/>
          <w:i/>
          <w:sz w:val="24"/>
        </w:rPr>
        <w:t>"Healer Prime of Azorion, Madam, Healer Berta Thaxter is waiting in the ward, and so is Captain Roke."</w:t>
      </w:r>
      <w:r>
        <w:rPr>
          <w:rFonts w:ascii="EB Garamond" w:hAnsi="EB Garamond"/>
          <w:b w:val="0"/>
          <w:i w:val="0"/>
          <w:sz w:val="24"/>
        </w:rPr>
        <w:t xml:space="preserve"> Her eyes went to the children and stopped on the air above their heads. </w:t>
      </w:r>
      <w:r>
        <w:rPr>
          <w:rFonts w:ascii="EB Garamond" w:hAnsi="EB Garamond"/>
          <w:b w:val="0"/>
          <w:i/>
          <w:sz w:val="24"/>
        </w:rPr>
        <w:t>"Princess Varya, Prince Aegon, you are welcome in the house."</w:t>
      </w:r>
      <w:r>
        <w:rPr>
          <w:rFonts w:ascii="EB Garamond" w:hAnsi="EB Garamond"/>
          <w:b w:val="0"/>
          <w:i w:val="0"/>
          <w:sz w:val="24"/>
        </w:rPr>
        <w:t xml:space="preserve"> At school Varya was Varya, like everyone; the other name belonged to rooms where grown-ups listened to one another.</w:t>
      </w:r>
    </w:p>
    <w:p>
      <w:pPr>
        <w:spacing w:line="276" w:lineRule="auto" w:before="0" w:after="0"/>
        <w:ind w:firstLine="432"/>
        <w:jc w:val="left"/>
      </w:pPr>
      <w:r>
        <w:rPr>
          <w:rFonts w:ascii="EB Garamond" w:hAnsi="EB Garamond"/>
          <w:b w:val="0"/>
          <w:i w:val="0"/>
          <w:sz w:val="24"/>
        </w:rPr>
        <w:t xml:space="preserve">The ward ran the length of the building, six windows on one side laying the afternoon across the floor in gold bars. Varya counted eight beds. Three had men in them. The man in the third bed lay with his right shoulder bound so thickly that he looked to have grown a second, white one, and he lifted his good hand as her mother passed. </w:t>
      </w:r>
      <w:r>
        <w:rPr>
          <w:rFonts w:ascii="EB Garamond" w:hAnsi="EB Garamond"/>
          <w:b w:val="0"/>
          <w:i/>
          <w:sz w:val="24"/>
        </w:rPr>
        <w:t>"Hobb,"</w:t>
      </w:r>
      <w:r>
        <w:rPr>
          <w:rFonts w:ascii="EB Garamond" w:hAnsi="EB Garamond"/>
          <w:b w:val="0"/>
          <w:i w:val="0"/>
          <w:sz w:val="24"/>
        </w:rPr>
        <w:t xml:space="preserve"> said Valia, without stopping. The fourth bed was made up and empty, its blanket folded back in a square and its pillow without a dent. Valia's step did not change at it, but her free hand opened and closed once at her side.</w:t>
      </w:r>
    </w:p>
    <w:p>
      <w:pPr>
        <w:spacing w:line="276" w:lineRule="auto" w:before="0" w:after="0"/>
        <w:ind w:firstLine="432"/>
        <w:jc w:val="left"/>
      </w:pPr>
      <w:r>
        <w:rPr>
          <w:rFonts w:ascii="EB Garamond" w:hAnsi="EB Garamond"/>
          <w:b w:val="0"/>
          <w:i w:val="0"/>
          <w:sz w:val="24"/>
        </w:rPr>
        <w:t xml:space="preserve">Healer Thaxter met them halfway down, a tall woman with her sleeves tied back, </w:t>
      </w:r>
      <w:r>
        <w:rPr>
          <w:rFonts w:ascii="EB Garamond" w:hAnsi="EB Garamond"/>
          <w:b/>
          <w:i/>
          <w:sz w:val="24"/>
        </w:rPr>
        <w:t>Champion Level 8 Mid</w:t>
      </w:r>
      <w:r>
        <w:rPr>
          <w:rFonts w:ascii="EB Garamond" w:hAnsi="EB Garamond"/>
          <w:b w:val="0"/>
          <w:i w:val="0"/>
          <w:sz w:val="24"/>
        </w:rPr>
        <w:t xml:space="preserve">, one of the house's five primary healers. Her eyes went over the children as over two stools, and Varya waited it out. </w:t>
      </w:r>
      <w:r>
        <w:rPr>
          <w:rFonts w:ascii="EB Garamond" w:hAnsi="EB Garamond"/>
          <w:b w:val="0"/>
          <w:i/>
          <w:sz w:val="24"/>
        </w:rPr>
        <w:t>"Healer Prime, the clerk went in the night, and he talked of a boy at home,"</w:t>
      </w:r>
      <w:r>
        <w:rPr>
          <w:rFonts w:ascii="EB Garamond" w:hAnsi="EB Garamond"/>
          <w:b w:val="0"/>
          <w:i w:val="0"/>
          <w:sz w:val="24"/>
        </w:rPr>
        <w:t xml:space="preserve"> the woman said.</w:t>
      </w:r>
    </w:p>
    <w:p>
      <w:pPr>
        <w:spacing w:line="276" w:lineRule="auto" w:before="0" w:after="0"/>
        <w:ind w:firstLine="432"/>
        <w:jc w:val="left"/>
      </w:pPr>
      <w:r>
        <w:rPr>
          <w:rFonts w:ascii="EB Garamond" w:hAnsi="EB Garamond"/>
          <w:b w:val="0"/>
          <w:i/>
          <w:sz w:val="24"/>
        </w:rPr>
        <w:t>"Thank you, Berta."</w:t>
      </w:r>
      <w:r>
        <w:rPr>
          <w:rFonts w:ascii="EB Garamond" w:hAnsi="EB Garamond"/>
          <w:b w:val="0"/>
          <w:i w:val="0"/>
          <w:sz w:val="24"/>
        </w:rPr>
        <w:t xml:space="preserve"> Valia raised her voice for the whole ward. </w:t>
      </w:r>
      <w:r>
        <w:rPr>
          <w:rFonts w:ascii="EB Garamond" w:hAnsi="EB Garamond"/>
          <w:b w:val="0"/>
          <w:i/>
          <w:sz w:val="24"/>
        </w:rPr>
        <w:t>"Hobb, Emmet, I am walking past you, and I want you both to know why. The man at the window end is the worst hurt in this room, and the house goes to the worst first, whoever is standing in the door. I will come back and look at each of you properly."</w:t>
      </w:r>
    </w:p>
    <w:p>
      <w:pPr>
        <w:spacing w:line="276" w:lineRule="auto" w:before="0" w:after="0"/>
        <w:ind w:firstLine="432"/>
        <w:jc w:val="left"/>
      </w:pPr>
      <w:r>
        <w:rPr>
          <w:rFonts w:ascii="EB Garamond" w:hAnsi="EB Garamond"/>
          <w:b w:val="0"/>
          <w:i w:val="0"/>
          <w:sz w:val="24"/>
        </w:rPr>
        <w:t xml:space="preserve">Roke, </w:t>
      </w:r>
      <w:r>
        <w:rPr>
          <w:rFonts w:ascii="EB Garamond" w:hAnsi="EB Garamond"/>
          <w:b/>
          <w:i/>
          <w:sz w:val="24"/>
        </w:rPr>
        <w:t>Warrior Level 1 Mid</w:t>
      </w:r>
      <w:r>
        <w:rPr>
          <w:rFonts w:ascii="EB Garamond" w:hAnsi="EB Garamond"/>
          <w:b w:val="0"/>
          <w:i w:val="0"/>
          <w:sz w:val="24"/>
        </w:rPr>
        <w:t>, lay at the window end, grey in the face and half under. The young healer drew the screens and turned the blanket back, and only then did Valia take the stool, on its edge. She laid her palm on his wrist, then on his chest, then flat over the dressing, and she stopped being her mother and became a pair of listening hands. Under the dressing a long seam ran pale from his ribs to his hip, with one thin red line along it where it had parted again.</w:t>
      </w:r>
    </w:p>
    <w:p>
      <w:pPr>
        <w:spacing w:line="276" w:lineRule="auto" w:before="0" w:after="0"/>
        <w:ind w:firstLine="432"/>
        <w:jc w:val="left"/>
      </w:pPr>
      <w:r>
        <w:rPr>
          <w:rFonts w:ascii="EB Garamond" w:hAnsi="EB Garamond"/>
          <w:b w:val="0"/>
          <w:i/>
          <w:sz w:val="24"/>
        </w:rPr>
        <w:t>"This will sting once, Ansel, and after that it will not,"</w:t>
      </w:r>
      <w:r>
        <w:rPr>
          <w:rFonts w:ascii="EB Garamond" w:hAnsi="EB Garamond"/>
          <w:b w:val="0"/>
          <w:i w:val="0"/>
          <w:sz w:val="24"/>
        </w:rPr>
        <w:t xml:space="preserve"> she said, and drew her palm down the seam in one sure sweep, </w:t>
      </w:r>
      <w:r>
        <w:rPr>
          <w:rFonts w:ascii="EB Garamond" w:hAnsi="EB Garamond"/>
          <w:b/>
          <w:i/>
          <w:sz w:val="24"/>
        </w:rPr>
        <w:t>Practised Hand</w:t>
      </w:r>
      <w:r>
        <w:rPr>
          <w:rFonts w:ascii="EB Garamond" w:hAnsi="EB Garamond"/>
          <w:b w:val="0"/>
          <w:i w:val="0"/>
          <w:sz w:val="24"/>
        </w:rPr>
        <w:t>. The cut shut behind it from ribs to hip. At the ribs it lifted: a finger's width, then two, the edges rising apart without any hurry, the way an old seam gives under a load.</w:t>
      </w:r>
    </w:p>
    <w:p>
      <w:pPr>
        <w:spacing w:line="276" w:lineRule="auto" w:before="0" w:after="0"/>
        <w:ind w:firstLine="432"/>
        <w:jc w:val="left"/>
      </w:pPr>
      <w:r>
        <w:rPr>
          <w:rFonts w:ascii="EB Garamond" w:hAnsi="EB Garamond"/>
          <w:b w:val="0"/>
          <w:i w:val="0"/>
          <w:sz w:val="24"/>
        </w:rPr>
        <w:t xml:space="preserve">Healer Thaxter took half a step back, as from a stove hotter than it looks. Valia was </w:t>
      </w:r>
      <w:r>
        <w:rPr>
          <w:rFonts w:ascii="EB Garamond" w:hAnsi="EB Garamond"/>
          <w:b/>
          <w:i/>
          <w:sz w:val="24"/>
        </w:rPr>
        <w:t>Ruler Level 1 Mid</w:t>
      </w:r>
      <w:r>
        <w:rPr>
          <w:rFonts w:ascii="EB Garamond" w:hAnsi="EB Garamond"/>
          <w:b w:val="0"/>
          <w:i w:val="0"/>
          <w:sz w:val="24"/>
        </w:rPr>
        <w:t xml:space="preserve">, and until that sweep nothing in the ward had shown it; now the healer's hands went still, as if she stood close to something much larger than herself. </w:t>
      </w:r>
      <w:r>
        <w:rPr>
          <w:rFonts w:ascii="EB Garamond" w:hAnsi="EB Garamond"/>
          <w:b w:val="0"/>
          <w:i/>
          <w:sz w:val="24"/>
        </w:rPr>
        <w:t>"He is a Warrior of the first Level, Healer Prime, and running dry,"</w:t>
      </w:r>
      <w:r>
        <w:rPr>
          <w:rFonts w:ascii="EB Garamond" w:hAnsi="EB Garamond"/>
          <w:b w:val="0"/>
          <w:i w:val="0"/>
          <w:sz w:val="24"/>
        </w:rPr>
        <w:t xml:space="preserve"> she said. </w:t>
      </w:r>
      <w:r>
        <w:rPr>
          <w:rFonts w:ascii="EB Garamond" w:hAnsi="EB Garamond"/>
          <w:b w:val="0"/>
          <w:i/>
          <w:sz w:val="24"/>
        </w:rPr>
        <w:t>"The cut closes under every hand in the house, and lifts again inside the hour."</w:t>
      </w:r>
    </w:p>
    <w:p>
      <w:pPr>
        <w:spacing w:line="276" w:lineRule="auto" w:before="0" w:after="0"/>
        <w:ind w:firstLine="432"/>
        <w:jc w:val="left"/>
      </w:pPr>
      <w:r>
        <w:rPr>
          <w:rFonts w:ascii="EB Garamond" w:hAnsi="EB Garamond"/>
          <w:b w:val="0"/>
          <w:i/>
          <w:sz w:val="24"/>
        </w:rPr>
        <w:t>"I have it, Berta,"</w:t>
      </w:r>
      <w:r>
        <w:rPr>
          <w:rFonts w:ascii="EB Garamond" w:hAnsi="EB Garamond"/>
          <w:b w:val="0"/>
          <w:i w:val="0"/>
          <w:sz w:val="24"/>
        </w:rPr>
        <w:t xml:space="preserve"> said Valia. </w:t>
      </w:r>
      <w:r>
        <w:rPr>
          <w:rFonts w:ascii="EB Garamond" w:hAnsi="EB Garamond"/>
          <w:b w:val="0"/>
          <w:i/>
          <w:sz w:val="24"/>
        </w:rPr>
        <w:t>"Let nobody near the bed who has no work at it. Varya, Aegon, you will go back up the ward to the bench by the door with Ida Norcott and sit where you can see the whole room, and you will not come to me, whatever you see me do."</w:t>
      </w:r>
      <w:r>
        <w:rPr>
          <w:rFonts w:ascii="EB Garamond" w:hAnsi="EB Garamond"/>
          <w:b w:val="0"/>
          <w:i w:val="0"/>
          <w:sz w:val="24"/>
        </w:rPr>
        <w:t xml:space="preserve"> </w:t>
      </w:r>
      <w:r>
        <w:rPr>
          <w:rFonts w:ascii="EB Garamond" w:hAnsi="EB Garamond"/>
          <w:b w:val="0"/>
          <w:i/>
          <w:sz w:val="24"/>
        </w:rPr>
        <w:t>"Aunt Valia, will you be all right?"</w:t>
      </w:r>
      <w:r>
        <w:rPr>
          <w:rFonts w:ascii="EB Garamond" w:hAnsi="EB Garamond"/>
          <w:b w:val="0"/>
          <w:i w:val="0"/>
          <w:sz w:val="24"/>
        </w:rPr>
        <w:t xml:space="preserve"> Aegon asked, and she said, </w:t>
      </w:r>
      <w:r>
        <w:rPr>
          <w:rFonts w:ascii="EB Garamond" w:hAnsi="EB Garamond"/>
          <w:b w:val="0"/>
          <w:i/>
          <w:sz w:val="24"/>
        </w:rPr>
        <w:t>"I will be as I am, Aegon. Go and find your hands some work."</w:t>
      </w:r>
      <w:r>
        <w:rPr>
          <w:rFonts w:ascii="EB Garamond" w:hAnsi="EB Garamond"/>
          <w:b w:val="0"/>
          <w:i w:val="0"/>
          <w:sz w:val="24"/>
        </w:rPr>
        <w:t xml:space="preserve"> She lifted her hand from his side and held it an inch above the seam, and began </w:t>
      </w:r>
      <w:r>
        <w:rPr>
          <w:rFonts w:ascii="EB Garamond" w:hAnsi="EB Garamond"/>
          <w:b/>
          <w:i/>
          <w:sz w:val="24"/>
        </w:rPr>
        <w:t>Watchful Restoration</w:t>
      </w:r>
      <w:r>
        <w:rPr>
          <w:rFonts w:ascii="EB Garamond" w:hAnsi="EB Garamond"/>
          <w:b w:val="0"/>
          <w:i w:val="0"/>
          <w:sz w:val="24"/>
        </w:rPr>
        <w:t>.</w:t>
      </w:r>
    </w:p>
    <w:p>
      <w:pPr>
        <w:spacing w:line="276" w:lineRule="auto" w:before="0" w:after="0"/>
        <w:ind w:firstLine="432"/>
        <w:jc w:val="left"/>
      </w:pPr>
      <w:r>
        <w:rPr>
          <w:rFonts w:ascii="EB Garamond" w:hAnsi="EB Garamond"/>
          <w:b w:val="0"/>
          <w:i w:val="0"/>
          <w:sz w:val="24"/>
        </w:rPr>
        <w:t>Varya looked for a light and found none. Her mother's breath slowed, and with each breath her hand moved by the width of a hair, and that was all. She saw Healer Thaxter see something, and that was how she knew there was something to see.</w:t>
      </w:r>
    </w:p>
    <w:p>
      <w:pPr>
        <w:spacing w:line="276" w:lineRule="auto" w:before="0" w:after="0"/>
        <w:ind w:firstLine="432"/>
        <w:jc w:val="left"/>
      </w:pPr>
      <w:r>
        <w:rPr>
          <w:rFonts w:ascii="EB Garamond" w:hAnsi="EB Garamond"/>
          <w:b w:val="0"/>
          <w:i w:val="0"/>
          <w:sz w:val="24"/>
        </w:rPr>
        <w:t>At the door end Healer Norcott put a heap of clean cloths in Aegon's lap and showed him the fold, and he folded them badly and without stopping, one foot tapping. Varya counted again: eight beds, six windows. She could not sit as still as the ward wanted, and her heels kept finding the legs of the bench.</w:t>
      </w:r>
    </w:p>
    <w:p>
      <w:pPr>
        <w:spacing w:line="276" w:lineRule="auto" w:before="0" w:after="0"/>
        <w:ind w:firstLine="432"/>
        <w:jc w:val="left"/>
      </w:pPr>
      <w:r>
        <w:rPr>
          <w:rFonts w:ascii="EB Garamond" w:hAnsi="EB Garamond"/>
          <w:b w:val="0"/>
          <w:i w:val="0"/>
          <w:sz w:val="24"/>
        </w:rPr>
        <w:t>The gold bars slid from one board to the next. When she looked sideways the tapping had stopped. Aegon sat with his hands lying on the cloths and his eyes on her mother's back, and his breath came in long, loud pulls, the only part of him still moving. It was the length of it that had stopped him: her mother had not moved for longer than a person can hold a breath, and then for longer than that.</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When Varya looked down the ward again, the bars of light had slid across the boards and up the legs of the beds, and the grey had gone out of the man at the window. Colour had come into his face from the edges inward, and when Healer Thaxter lifted a corner of the dressing it was dry. Her mother had not moved. From the door end Varya saw the stillness, the colour and the dry cloth, and nothing of what lay between them.</w:t>
      </w:r>
    </w:p>
    <w:p>
      <w:pPr>
        <w:spacing w:line="276" w:lineRule="auto" w:before="0" w:after="0"/>
        <w:ind w:firstLine="432"/>
        <w:jc w:val="left"/>
      </w:pPr>
      <w:r>
        <w:rPr>
          <w:rFonts w:ascii="EB Garamond" w:hAnsi="EB Garamond"/>
          <w:b w:val="0"/>
          <w:i w:val="0"/>
          <w:sz w:val="24"/>
        </w:rPr>
        <w:t xml:space="preserve">Roke woke at once, a guard's waking, and his eyes counted the room before they reached anyone in it. </w:t>
      </w:r>
      <w:r>
        <w:rPr>
          <w:rFonts w:ascii="EB Garamond" w:hAnsi="EB Garamond"/>
          <w:b w:val="0"/>
          <w:i/>
          <w:sz w:val="24"/>
        </w:rPr>
        <w:t>"Captain Roke,"</w:t>
      </w:r>
      <w:r>
        <w:rPr>
          <w:rFonts w:ascii="EB Garamond" w:hAnsi="EB Garamond"/>
          <w:b w:val="0"/>
          <w:i w:val="0"/>
          <w:sz w:val="24"/>
        </w:rPr>
        <w:t xml:space="preserve"> said Healer Thaxter, </w:t>
      </w:r>
      <w:r>
        <w:rPr>
          <w:rFonts w:ascii="EB Garamond" w:hAnsi="EB Garamond"/>
          <w:b w:val="0"/>
          <w:i/>
          <w:sz w:val="24"/>
        </w:rPr>
        <w:t>"you are in the house, and you are awake, and your qi has stopped running dry."</w:t>
      </w:r>
      <w:r>
        <w:rPr>
          <w:rFonts w:ascii="EB Garamond" w:hAnsi="EB Garamond"/>
          <w:b w:val="0"/>
          <w:i w:val="0"/>
          <w:sz w:val="24"/>
        </w:rPr>
        <w:t xml:space="preserve"> </w:t>
      </w:r>
      <w:r>
        <w:rPr>
          <w:rFonts w:ascii="EB Garamond" w:hAnsi="EB Garamond"/>
          <w:b w:val="0"/>
          <w:i/>
          <w:sz w:val="24"/>
        </w:rPr>
        <w:t>"Ansel,"</w:t>
      </w:r>
      <w:r>
        <w:rPr>
          <w:rFonts w:ascii="EB Garamond" w:hAnsi="EB Garamond"/>
          <w:b w:val="0"/>
          <w:i w:val="0"/>
          <w:sz w:val="24"/>
        </w:rPr>
        <w:t xml:space="preserve"> said Valia, without moving her hand. </w:t>
      </w:r>
      <w:r>
        <w:rPr>
          <w:rFonts w:ascii="EB Garamond" w:hAnsi="EB Garamond"/>
          <w:b w:val="0"/>
          <w:i/>
          <w:sz w:val="24"/>
        </w:rPr>
        <w:t>"Madam,"</w:t>
      </w:r>
      <w:r>
        <w:rPr>
          <w:rFonts w:ascii="EB Garamond" w:hAnsi="EB Garamond"/>
          <w:b w:val="0"/>
          <w:i w:val="0"/>
          <w:sz w:val="24"/>
        </w:rPr>
        <w:t xml:space="preserve"> he answered. His voice was thin, but the ward had gone so quiet that it reached the door end whole. </w:t>
      </w:r>
      <w:r>
        <w:rPr>
          <w:rFonts w:ascii="EB Garamond" w:hAnsi="EB Garamond"/>
          <w:b w:val="0"/>
          <w:i/>
          <w:sz w:val="24"/>
        </w:rPr>
        <w:t>"I counted twenty-one days of this house's hands, Madam, and none of them kept it closed, and yours has. I do not know what I can set against that."</w:t>
      </w:r>
    </w:p>
    <w:p>
      <w:pPr>
        <w:spacing w:line="276" w:lineRule="auto" w:before="0" w:after="0"/>
        <w:ind w:firstLine="432"/>
        <w:jc w:val="left"/>
      </w:pPr>
      <w:r>
        <w:rPr>
          <w:rFonts w:ascii="EB Garamond" w:hAnsi="EB Garamond"/>
          <w:b w:val="0"/>
          <w:i/>
          <w:sz w:val="24"/>
        </w:rPr>
        <w:t>"Nothing, Ansel. The house owes you a bed, and you owe it nothing, and you owe me less. Lie still and drink what they bring you."</w:t>
      </w:r>
      <w:r>
        <w:rPr>
          <w:rFonts w:ascii="EB Garamond" w:hAnsi="EB Garamond"/>
          <w:b w:val="0"/>
          <w:i w:val="0"/>
          <w:sz w:val="24"/>
        </w:rPr>
        <w:t xml:space="preserve"> She used the voice that ends a subject.</w:t>
      </w:r>
    </w:p>
    <w:p>
      <w:pPr>
        <w:spacing w:line="276" w:lineRule="auto" w:before="0" w:after="0"/>
        <w:ind w:firstLine="432"/>
        <w:jc w:val="left"/>
      </w:pPr>
      <w:r>
        <w:rPr>
          <w:rFonts w:ascii="EB Garamond" w:hAnsi="EB Garamond"/>
          <w:b w:val="0"/>
          <w:i w:val="0"/>
          <w:sz w:val="24"/>
        </w:rPr>
        <w:t xml:space="preserve">He said something more, low, and the ward gave it to the door end in pieces. Varya caught one: </w:t>
      </w:r>
      <w:r>
        <w:rPr>
          <w:rFonts w:ascii="EB Garamond" w:hAnsi="EB Garamond"/>
          <w:b w:val="0"/>
          <w:i/>
          <w:sz w:val="24"/>
        </w:rPr>
        <w:t>"...that the road was known..."</w:t>
      </w:r>
      <w:r>
        <w:rPr>
          <w:rFonts w:ascii="EB Garamond" w:hAnsi="EB Garamond"/>
          <w:b w:val="0"/>
          <w:i w:val="0"/>
          <w:sz w:val="24"/>
        </w:rPr>
        <w:t xml:space="preserve"> Her mother's answer was lower still and never came down the room at all.</w:t>
      </w:r>
    </w:p>
    <w:p>
      <w:pPr>
        <w:spacing w:line="276" w:lineRule="auto" w:before="0" w:after="0"/>
        <w:ind w:firstLine="432"/>
        <w:jc w:val="left"/>
      </w:pPr>
      <w:r>
        <w:rPr>
          <w:rFonts w:ascii="EB Garamond" w:hAnsi="EB Garamond"/>
          <w:b w:val="0"/>
          <w:i w:val="0"/>
          <w:sz w:val="24"/>
        </w:rPr>
        <w:t xml:space="preserve">Varya was on her feet before she knew it. </w:t>
      </w:r>
      <w:r>
        <w:rPr>
          <w:rFonts w:ascii="EB Garamond" w:hAnsi="EB Garamond"/>
          <w:b w:val="0"/>
          <w:i/>
          <w:sz w:val="24"/>
        </w:rPr>
        <w:t>"Healer Norcott, what road does he mean, and who knew it?"</w:t>
      </w:r>
      <w:r>
        <w:rPr>
          <w:rFonts w:ascii="EB Garamond" w:hAnsi="EB Garamond"/>
          <w:b w:val="0"/>
          <w:i w:val="0"/>
          <w:sz w:val="24"/>
        </w:rPr>
        <w:t xml:space="preserve"> The young healer folded a cloth in half, and in half again. </w:t>
      </w:r>
      <w:r>
        <w:rPr>
          <w:rFonts w:ascii="EB Garamond" w:hAnsi="EB Garamond"/>
          <w:b w:val="0"/>
          <w:i/>
          <w:sz w:val="24"/>
        </w:rPr>
        <w:t>"The Healer Prime will tell you what she can, Princess Varya, when she comes down the ward."</w:t>
      </w:r>
    </w:p>
    <w:p>
      <w:pPr>
        <w:spacing w:line="276" w:lineRule="auto" w:before="0" w:after="0"/>
        <w:ind w:firstLine="432"/>
        <w:jc w:val="left"/>
      </w:pPr>
      <w:r>
        <w:rPr>
          <w:rFonts w:ascii="EB Garamond" w:hAnsi="EB Garamond"/>
          <w:b w:val="0"/>
          <w:i/>
          <w:sz w:val="24"/>
        </w:rPr>
        <w:t>"Is he well now, and will he stay well?"</w:t>
      </w:r>
      <w:r>
        <w:rPr>
          <w:rFonts w:ascii="EB Garamond" w:hAnsi="EB Garamond"/>
          <w:b w:val="0"/>
          <w:i w:val="0"/>
          <w:sz w:val="24"/>
        </w:rPr>
        <w:t xml:space="preserve"> said Varya. </w:t>
      </w:r>
      <w:r>
        <w:rPr>
          <w:rFonts w:ascii="EB Garamond" w:hAnsi="EB Garamond"/>
          <w:b w:val="0"/>
          <w:i/>
          <w:sz w:val="24"/>
        </w:rPr>
        <w:t>"He is awake, and he has spoken, and the house will say more when it has more to say."</w:t>
      </w:r>
      <w:r>
        <w:rPr>
          <w:rFonts w:ascii="EB Garamond" w:hAnsi="EB Garamond"/>
          <w:b w:val="0"/>
          <w:i w:val="0"/>
          <w:sz w:val="24"/>
        </w:rPr>
        <w:t xml:space="preserve"> Healer Norcott squared the cloth's corners. Varya sat down. It was the third stopping place she had found that day, and this one had a person standing in front of it.</w:t>
      </w:r>
    </w:p>
    <w:p>
      <w:pPr>
        <w:spacing w:line="276" w:lineRule="auto" w:before="0" w:after="0"/>
        <w:ind w:firstLine="432"/>
        <w:jc w:val="left"/>
      </w:pPr>
      <w:r>
        <w:rPr>
          <w:rFonts w:ascii="EB Garamond" w:hAnsi="EB Garamond"/>
          <w:b w:val="0"/>
          <w:i w:val="0"/>
          <w:sz w:val="24"/>
        </w:rPr>
        <w:t xml:space="preserve">Her mother came down the ward at last, grey-faced, and stopped at Hobb's bed and at Emmet's, as she had said she would. At the door she gave Healer Thaxter her instructions. </w:t>
      </w:r>
      <w:r>
        <w:rPr>
          <w:rFonts w:ascii="EB Garamond" w:hAnsi="EB Garamond"/>
          <w:b w:val="0"/>
          <w:i/>
          <w:sz w:val="24"/>
        </w:rPr>
        <w:t>"He lies on his back for six days, Berta, and nobody tells him he may rise until I have watched him walk the length of this room. Give him broth every third hour, and send to the hill if the cut so much as thinks of lifting."</w:t>
      </w:r>
      <w:r>
        <w:rPr>
          <w:rFonts w:ascii="EB Garamond" w:hAnsi="EB Garamond"/>
          <w:b w:val="0"/>
          <w:i w:val="0"/>
          <w:sz w:val="24"/>
        </w:rPr>
        <w:t xml:space="preserve"> Healer Thaxter said the list back once, whole, and Valia took up her case.</w:t>
      </w:r>
    </w:p>
    <w:p>
      <w:pPr>
        <w:spacing w:line="276" w:lineRule="auto" w:before="0" w:after="0"/>
        <w:ind w:firstLine="432"/>
        <w:jc w:val="left"/>
      </w:pPr>
      <w:r>
        <w:rPr>
          <w:rFonts w:ascii="EB Garamond" w:hAnsi="EB Garamond"/>
          <w:b w:val="0"/>
          <w:i w:val="0"/>
          <w:sz w:val="24"/>
        </w:rPr>
        <w:t xml:space="preserve">It was dusk when they came out, and the lamp-boys were lighting the street. At the corner where she had crouched, Valia stopped and laid her free hand flat on a house wall and stood until her breathing was her own again. </w:t>
      </w:r>
      <w:r>
        <w:rPr>
          <w:rFonts w:ascii="EB Garamond" w:hAnsi="EB Garamond"/>
          <w:b w:val="0"/>
          <w:i/>
          <w:sz w:val="24"/>
        </w:rPr>
        <w:t>"The hour was long, Varya,"</w:t>
      </w:r>
      <w:r>
        <w:rPr>
          <w:rFonts w:ascii="EB Garamond" w:hAnsi="EB Garamond"/>
          <w:b w:val="0"/>
          <w:i w:val="0"/>
          <w:sz w:val="24"/>
        </w:rPr>
        <w:t xml:space="preserve"> she said. </w:t>
      </w:r>
      <w:r>
        <w:rPr>
          <w:rFonts w:ascii="EB Garamond" w:hAnsi="EB Garamond"/>
          <w:b w:val="0"/>
          <w:i/>
          <w:sz w:val="24"/>
        </w:rPr>
        <w:t>"That is all it is."</w:t>
      </w:r>
      <w:r>
        <w:rPr>
          <w:rFonts w:ascii="EB Garamond" w:hAnsi="EB Garamond"/>
          <w:b w:val="0"/>
          <w:i w:val="0"/>
          <w:sz w:val="24"/>
        </w:rPr>
        <w:t xml:space="preserve"> She told them plainly that the practice rack at the school, where the wooden swords hung, would open for their intake on the eighth day, and that the </w:t>
      </w:r>
      <w:r>
        <w:rPr>
          <w:rFonts w:ascii="EB Garamond" w:hAnsi="EB Garamond"/>
          <w:b w:val="0"/>
          <w:i/>
          <w:sz w:val="24"/>
        </w:rPr>
        <w:t>First Grip</w:t>
      </w:r>
      <w:r>
        <w:rPr>
          <w:rFonts w:ascii="EB Garamond" w:hAnsi="EB Garamond"/>
          <w:b w:val="0"/>
          <w:i w:val="0"/>
          <w:sz w:val="24"/>
        </w:rPr>
        <w:t>, the cord-and-leather cover for a small fist, would be in their hands.</w:t>
      </w:r>
    </w:p>
    <w:p>
      <w:pPr>
        <w:spacing w:line="276" w:lineRule="auto" w:before="0" w:after="0"/>
        <w:ind w:firstLine="432"/>
        <w:jc w:val="left"/>
      </w:pPr>
      <w:r>
        <w:rPr>
          <w:rFonts w:ascii="EB Garamond" w:hAnsi="EB Garamond"/>
          <w:b w:val="0"/>
          <w:i/>
          <w:sz w:val="24"/>
        </w:rPr>
        <w:t>"The eighth day, then, and at the first bell?"</w:t>
      </w:r>
      <w:r>
        <w:rPr>
          <w:rFonts w:ascii="EB Garamond" w:hAnsi="EB Garamond"/>
          <w:b w:val="0"/>
          <w:i w:val="0"/>
          <w:sz w:val="24"/>
        </w:rPr>
        <w:t xml:space="preserve"> said Aegon. </w:t>
      </w:r>
      <w:r>
        <w:rPr>
          <w:rFonts w:ascii="EB Garamond" w:hAnsi="EB Garamond"/>
          <w:b w:val="0"/>
          <w:i/>
          <w:sz w:val="24"/>
        </w:rPr>
        <w:t>"At the first bell, or soon after,"</w:t>
      </w:r>
      <w:r>
        <w:rPr>
          <w:rFonts w:ascii="EB Garamond" w:hAnsi="EB Garamond"/>
          <w:b w:val="0"/>
          <w:i w:val="0"/>
          <w:sz w:val="24"/>
        </w:rPr>
        <w:t xml:space="preserve"> Valia said. Aegon said it over again at the next corner, the first bell, the way he said the rules of a game. Her mother's hand came to rest on Varya's shoulder, and Varya, who did not need it, let it stay, and walked beside it counting lit windows, and lost the number twice.</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Orvil, Day 8</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first morning of</w:t>
      </w:r>
      <w:r>
        <w:rPr>
          <w:rFonts w:ascii="EB Garamond" w:hAnsi="EB Garamond"/>
          <w:b w:val="0"/>
          <w:i w:val="0"/>
          <w:sz w:val="24"/>
        </w:rPr>
        <w:t xml:space="preserve"> the intake was clear and cold, and Yun Ashvale crossed the foundation yard of Sapphire Ascent without hurry; a pupil running for the rings slowed to a walk as she passed. Beside her, at the one pace he kept, went Kellan Rothe, the Head Elder, </w:t>
      </w:r>
      <w:r>
        <w:rPr>
          <w:rFonts w:ascii="EB Garamond" w:hAnsi="EB Garamond"/>
          <w:b/>
          <w:i/>
          <w:sz w:val="24"/>
        </w:rPr>
        <w:t>Ruler Level 1 High</w:t>
      </w:r>
      <w:r>
        <w:rPr>
          <w:rFonts w:ascii="EB Garamond" w:hAnsi="EB Garamond"/>
          <w:b w:val="0"/>
          <w:i w:val="0"/>
          <w:sz w:val="24"/>
        </w:rPr>
        <w:t xml:space="preserve">, whose morning round of the halls made its stop here today and would take him on along the rings; the pupils talked on as he passed. She was </w:t>
      </w:r>
      <w:r>
        <w:rPr>
          <w:rFonts w:ascii="EB Garamond" w:hAnsi="EB Garamond"/>
          <w:b/>
          <w:i/>
          <w:sz w:val="24"/>
        </w:rPr>
        <w:t>Ruler Level 2 Low</w:t>
      </w:r>
      <w:r>
        <w:rPr>
          <w:rFonts w:ascii="EB Garamond" w:hAnsi="EB Garamond"/>
          <w:b w:val="0"/>
          <w:i w:val="0"/>
          <w:sz w:val="24"/>
        </w:rPr>
        <w:t>, and both of them kept their strength drawn in to nothing, so that she read the Seniors faint at the rings and the intake a quiet patch on the benches, and did not read him at all. She read the children by where each was headed, craft in this one and danger in that, and counted them in seasons: not one of them a day old in her halls. This morning the bouts were hers to rule, as Headmaster; on other mornings an instructor or an elder ruled them. Toward what, she asked of the benches, and let the question stand.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From the end of the near bench the yard was a thing Varya could measure, and she did. Three rings lay in a row on the packed earth, each a circle of white sand poured into a groove, the nearest ten steps from her toes. Along the far wall stood the rack, with sixty wooden swords in it, which she had counted twice. The cold came up through the bench into the backs of her legs, and the morning smelled of oiled wood and raked earth. Between the rings and the rack the older pupils, in grey practice coats, filled the space with noise: they called across the rings to one another, mostly insults, mostly glad ones. One boy told a friend that his guard was a gate with no hinges, and the friend told him to come and walk through it and see what it cost him. A pupil walked on his hands along a groove until a girl told him to stop showing off, and he told her to try it. This was Sapphire Ascent Academy, the first of the kingdom's three, and above it stood the Nine Halls, which her mother said were the roof over all of them. Five benches seated this year's intake, forty-one children who had not woken to qi, the strength that cultivators carry in the body, and Varya was one of them.</w:t>
      </w:r>
    </w:p>
    <w:p>
      <w:pPr>
        <w:spacing w:line="276" w:lineRule="auto" w:before="0" w:after="0"/>
        <w:ind w:firstLine="432"/>
        <w:jc w:val="left"/>
      </w:pPr>
      <w:r>
        <w:rPr>
          <w:rFonts w:ascii="EB Garamond" w:hAnsi="EB Garamond"/>
          <w:b w:val="0"/>
          <w:i w:val="0"/>
          <w:sz w:val="24"/>
        </w:rPr>
        <w:t>At the far rail of the nearest ring stood the Grandmaster, her hands folded, with nothing about her to say how large she was. Pupils crossing to the rings took the long way past the rail and slowed as they went, as water slows around a stone.</w:t>
      </w:r>
    </w:p>
    <w:p>
      <w:pPr>
        <w:spacing w:line="276" w:lineRule="auto" w:before="0" w:after="0"/>
        <w:ind w:firstLine="432"/>
        <w:jc w:val="left"/>
      </w:pPr>
      <w:r>
        <w:rPr>
          <w:rFonts w:ascii="EB Garamond" w:hAnsi="EB Garamond"/>
          <w:b w:val="0"/>
          <w:i w:val="0"/>
          <w:sz w:val="24"/>
        </w:rPr>
        <w:t xml:space="preserve">The </w:t>
      </w:r>
      <w:r>
        <w:rPr>
          <w:rFonts w:ascii="EB Garamond" w:hAnsi="EB Garamond"/>
          <w:b w:val="0"/>
          <w:i/>
          <w:sz w:val="24"/>
        </w:rPr>
        <w:t>First Grip</w:t>
      </w:r>
      <w:r>
        <w:rPr>
          <w:rFonts w:ascii="EB Garamond" w:hAnsi="EB Garamond"/>
          <w:b w:val="0"/>
          <w:i w:val="0"/>
          <w:sz w:val="24"/>
        </w:rPr>
        <w:t xml:space="preserve"> had been handed out at the rack before the benches filled: a leather cover that closed around a fist and a hilt together, crossed on the back of the hand by a cord, red for the narrow, blue for the middle, green for the wide, so that a child could find its own. Nobody had shown anybody how it closed. Varya's was red, and it was still too wide for her fist, so that the sword turned in her palm if she let go of the cord. In front of her, Brea Lawry had the same trouble and a better answer: she tore a strip from the hem of her own sleeve with her teeth, wound it twice around the leather above her fist and tied it off, then turned the sword against the bench to test the binding, and it stayed put. </w:t>
      </w:r>
      <w:r>
        <w:rPr>
          <w:rFonts w:ascii="EB Garamond" w:hAnsi="EB Garamond"/>
          <w:b w:val="0"/>
          <w:i/>
          <w:sz w:val="24"/>
        </w:rPr>
        <w:t>"The man at the rack says there is a narrower one coming on the second cart,"</w:t>
      </w:r>
      <w:r>
        <w:rPr>
          <w:rFonts w:ascii="EB Garamond" w:hAnsi="EB Garamond"/>
          <w:b w:val="0"/>
          <w:i w:val="0"/>
          <w:sz w:val="24"/>
        </w:rPr>
        <w:t xml:space="preserve"> she told Varya over her shoulder, folding the leftover scrap into her fist and keeping it there, </w:t>
      </w:r>
      <w:r>
        <w:rPr>
          <w:rFonts w:ascii="EB Garamond" w:hAnsi="EB Garamond"/>
          <w:b w:val="0"/>
          <w:i/>
          <w:sz w:val="24"/>
        </w:rPr>
        <w:t>"but that crate is still nailed shut."</w:t>
      </w:r>
      <w:r>
        <w:rPr>
          <w:rFonts w:ascii="EB Garamond" w:hAnsi="EB Garamond"/>
          <w:b w:val="0"/>
          <w:i w:val="0"/>
          <w:sz w:val="24"/>
        </w:rPr>
        <w:t xml:space="preserve"> Varya looked at her own sleeve and decided on tomorrow, without knowing why it should be tomorrow.</w:t>
      </w:r>
    </w:p>
    <w:p>
      <w:pPr>
        <w:spacing w:line="276" w:lineRule="auto" w:before="0" w:after="0"/>
        <w:ind w:firstLine="432"/>
        <w:jc w:val="left"/>
      </w:pPr>
      <w:r>
        <w:rPr>
          <w:rFonts w:ascii="EB Garamond" w:hAnsi="EB Garamond"/>
          <w:b w:val="0"/>
          <w:i w:val="0"/>
          <w:sz w:val="24"/>
        </w:rPr>
        <w:t xml:space="preserve">Down the bench the others were settling into the morning in their own ways. Petroc, on Aegon's far side, had asked seven questions since the benches filled, the last of them why the sand in the grooves was white when the earth was brown, and was losing the eighth to a beetle walking the arm of the bench. Ned, on Varya's left, rocked forward and back, the same distance every time. Behind her, Tamar, who had said nothing all morning, asked the nearest ring whether the sand minded being stepped on, and nobody answered; it was not that kind of question. Beside Tamar, Mabyn sat with the point of her wooden sword resting on the ground, the sword being a hand too long for her, and propped the end of the hilt up with both fists. </w:t>
      </w:r>
      <w:r>
        <w:rPr>
          <w:rFonts w:ascii="EB Garamond" w:hAnsi="EB Garamond"/>
          <w:b w:val="0"/>
          <w:i/>
          <w:sz w:val="24"/>
        </w:rPr>
        <w:t>"It is the right size,"</w:t>
      </w:r>
      <w:r>
        <w:rPr>
          <w:rFonts w:ascii="EB Garamond" w:hAnsi="EB Garamond"/>
          <w:b w:val="0"/>
          <w:i w:val="0"/>
          <w:sz w:val="24"/>
        </w:rPr>
        <w:t xml:space="preserve"> she told anyone looking. </w:t>
      </w:r>
      <w:r>
        <w:rPr>
          <w:rFonts w:ascii="EB Garamond" w:hAnsi="EB Garamond"/>
          <w:b w:val="0"/>
          <w:i/>
          <w:sz w:val="24"/>
        </w:rPr>
        <w:t>"I will be as tall as it by the end of the week."</w:t>
      </w:r>
      <w:r>
        <w:rPr>
          <w:rFonts w:ascii="EB Garamond" w:hAnsi="EB Garamond"/>
          <w:b w:val="0"/>
          <w:i w:val="0"/>
          <w:sz w:val="24"/>
        </w:rPr>
        <w:t xml:space="preserve"> On the next bench Silas Uren was counting the older pupils' steps aloud; the man at the rack had told him to learn the yard by heart, and when Petroc said that one of them had taken fifteen, Silas said, </w:t>
      </w:r>
      <w:r>
        <w:rPr>
          <w:rFonts w:ascii="EB Garamond" w:hAnsi="EB Garamond"/>
          <w:b w:val="0"/>
          <w:i/>
          <w:sz w:val="24"/>
        </w:rPr>
        <w:t>"Fourteen,"</w:t>
      </w:r>
      <w:r>
        <w:rPr>
          <w:rFonts w:ascii="EB Garamond" w:hAnsi="EB Garamond"/>
          <w:b w:val="0"/>
          <w:i w:val="0"/>
          <w:sz w:val="24"/>
        </w:rPr>
        <w:t xml:space="preserve"> without turning his head.</w:t>
      </w:r>
    </w:p>
    <w:p>
      <w:pPr>
        <w:spacing w:line="276" w:lineRule="auto" w:before="0" w:after="0"/>
        <w:ind w:firstLine="432"/>
        <w:jc w:val="left"/>
      </w:pPr>
      <w:r>
        <w:rPr>
          <w:rFonts w:ascii="EB Garamond" w:hAnsi="EB Garamond"/>
          <w:b w:val="0"/>
          <w:i w:val="0"/>
          <w:sz w:val="24"/>
        </w:rPr>
        <w:t xml:space="preserve">Aegon's </w:t>
      </w:r>
      <w:r>
        <w:rPr>
          <w:rFonts w:ascii="EB Garamond" w:hAnsi="EB Garamond"/>
          <w:b w:val="0"/>
          <w:i/>
          <w:sz w:val="24"/>
        </w:rPr>
        <w:t>First Grip</w:t>
      </w:r>
      <w:r>
        <w:rPr>
          <w:rFonts w:ascii="EB Garamond" w:hAnsi="EB Garamond"/>
          <w:b w:val="0"/>
          <w:i w:val="0"/>
          <w:sz w:val="24"/>
        </w:rPr>
        <w:t xml:space="preserve"> was blue, and he had put it on upside down; Petroc leaned across him to ask whether the cord was for the sword or for him, and when Aegon said it was for the sword, Petroc asked why it was on Aegon's hand. </w:t>
      </w:r>
      <w:r>
        <w:rPr>
          <w:rFonts w:ascii="EB Garamond" w:hAnsi="EB Garamond"/>
          <w:b w:val="0"/>
          <w:i/>
          <w:sz w:val="24"/>
        </w:rPr>
        <w:t>"Because the sword is on my hand,"</w:t>
      </w:r>
      <w:r>
        <w:rPr>
          <w:rFonts w:ascii="EB Garamond" w:hAnsi="EB Garamond"/>
          <w:b w:val="0"/>
          <w:i w:val="0"/>
          <w:sz w:val="24"/>
        </w:rPr>
        <w:t xml:space="preserve"> said Aegon. Petroc took this as a whole answer and went back to his beetle.</w:t>
      </w:r>
    </w:p>
    <w:p>
      <w:pPr>
        <w:spacing w:line="276" w:lineRule="auto" w:before="0" w:after="0"/>
        <w:ind w:firstLine="432"/>
        <w:jc w:val="left"/>
      </w:pPr>
      <w:r>
        <w:rPr>
          <w:rFonts w:ascii="EB Garamond" w:hAnsi="EB Garamond"/>
          <w:b w:val="0"/>
          <w:i w:val="0"/>
          <w:sz w:val="24"/>
        </w:rPr>
        <w:t>She had known Aegon since before either of them could be trusted with stairs. When they were four he had walked the length of the long palace corridor twice with his eyes shut, talking all the way, and she had counted his steps from behind, and he had been three steps out each time and furious about it. She had been counting for him ever since, and he had not once told her to stop.</w:t>
      </w:r>
    </w:p>
    <w:p>
      <w:pPr>
        <w:spacing w:line="276" w:lineRule="auto" w:before="0" w:after="0"/>
        <w:ind w:firstLine="432"/>
        <w:jc w:val="left"/>
      </w:pPr>
      <w:r>
        <w:rPr>
          <w:rFonts w:ascii="EB Garamond" w:hAnsi="EB Garamond"/>
          <w:b w:val="0"/>
          <w:i w:val="0"/>
          <w:sz w:val="24"/>
        </w:rPr>
        <w:t xml:space="preserve">Aegon's foot had been tapping since the benches filled, and now his hands joined it, shaping something in the air between his knees. </w:t>
      </w:r>
      <w:r>
        <w:rPr>
          <w:rFonts w:ascii="EB Garamond" w:hAnsi="EB Garamond"/>
          <w:b w:val="0"/>
          <w:i/>
          <w:sz w:val="24"/>
        </w:rPr>
        <w:t>"I was not frightened, you know,"</w:t>
      </w:r>
      <w:r>
        <w:rPr>
          <w:rFonts w:ascii="EB Garamond" w:hAnsi="EB Garamond"/>
          <w:b w:val="0"/>
          <w:i w:val="0"/>
          <w:sz w:val="24"/>
        </w:rPr>
        <w:t xml:space="preserve"> he said. </w:t>
      </w:r>
      <w:r>
        <w:rPr>
          <w:rFonts w:ascii="EB Garamond" w:hAnsi="EB Garamond"/>
          <w:b w:val="0"/>
          <w:i/>
          <w:sz w:val="24"/>
        </w:rPr>
        <w:t>"You looked at me when she stopped moving, and I wanted you to know."</w:t>
      </w:r>
    </w:p>
    <w:p>
      <w:pPr>
        <w:spacing w:line="276" w:lineRule="auto" w:before="0" w:after="0"/>
        <w:ind w:firstLine="432"/>
        <w:jc w:val="left"/>
      </w:pPr>
      <w:r>
        <w:rPr>
          <w:rFonts w:ascii="EB Garamond" w:hAnsi="EB Garamond"/>
          <w:b w:val="0"/>
          <w:i/>
          <w:sz w:val="24"/>
        </w:rPr>
        <w:t>"I did not say you were,"</w:t>
      </w:r>
      <w:r>
        <w:rPr>
          <w:rFonts w:ascii="EB Garamond" w:hAnsi="EB Garamond"/>
          <w:b w:val="0"/>
          <w:i w:val="0"/>
          <w:sz w:val="24"/>
        </w:rPr>
        <w:t xml:space="preserve"> said Varya, </w:t>
      </w:r>
      <w:r>
        <w:rPr>
          <w:rFonts w:ascii="EB Garamond" w:hAnsi="EB Garamond"/>
          <w:b w:val="0"/>
          <w:i/>
          <w:sz w:val="24"/>
        </w:rPr>
        <w:t>"and I looked at you because you stopped tapping, and you never stop tapping."</w:t>
      </w:r>
      <w:r>
        <w:rPr>
          <w:rFonts w:ascii="EB Garamond" w:hAnsi="EB Garamond"/>
          <w:b w:val="0"/>
          <w:i w:val="0"/>
          <w:sz w:val="24"/>
        </w:rPr>
        <w:t xml:space="preserve"> She turned her sword so that the cord crossed her knuckles. </w:t>
      </w:r>
      <w:r>
        <w:rPr>
          <w:rFonts w:ascii="EB Garamond" w:hAnsi="EB Garamond"/>
          <w:b w:val="0"/>
          <w:i/>
          <w:sz w:val="24"/>
        </w:rPr>
        <w:t>"I have been trying to work out what a person would have to carry, to stay still for an hour. Healer Thaxter stepped back when Mother did the first thing, did you see? Her hands went still. That was the nearest I will get to seeing it."</w:t>
      </w:r>
    </w:p>
    <w:p>
      <w:pPr>
        <w:spacing w:line="276" w:lineRule="auto" w:before="0" w:after="0"/>
        <w:ind w:firstLine="432"/>
        <w:jc w:val="left"/>
      </w:pPr>
      <w:r>
        <w:rPr>
          <w:rFonts w:ascii="EB Garamond" w:hAnsi="EB Garamond"/>
          <w:b w:val="0"/>
          <w:i/>
          <w:sz w:val="24"/>
        </w:rPr>
        <w:t>"You could tell by her knees,"</w:t>
      </w:r>
      <w:r>
        <w:rPr>
          <w:rFonts w:ascii="EB Garamond" w:hAnsi="EB Garamond"/>
          <w:b w:val="0"/>
          <w:i w:val="0"/>
          <w:sz w:val="24"/>
        </w:rPr>
        <w:t xml:space="preserve"> said Aegon. </w:t>
      </w:r>
      <w:r>
        <w:rPr>
          <w:rFonts w:ascii="EB Garamond" w:hAnsi="EB Garamond"/>
          <w:b w:val="0"/>
          <w:i/>
          <w:sz w:val="24"/>
        </w:rPr>
        <w:t>"People's knees know first. My father's men do it when he comes into a room."</w:t>
      </w:r>
      <w:r>
        <w:rPr>
          <w:rFonts w:ascii="EB Garamond" w:hAnsi="EB Garamond"/>
          <w:b w:val="0"/>
          <w:i w:val="0"/>
          <w:sz w:val="24"/>
        </w:rPr>
        <w:t xml:space="preserve"> His breath came and went through his nose, loud in the gap. </w:t>
      </w:r>
      <w:r>
        <w:rPr>
          <w:rFonts w:ascii="EB Garamond" w:hAnsi="EB Garamond"/>
          <w:b w:val="0"/>
          <w:i/>
          <w:sz w:val="24"/>
        </w:rPr>
        <w:t>"It was a big thing, Varya. I did not like how long it took."</w:t>
      </w:r>
    </w:p>
    <w:p>
      <w:pPr>
        <w:spacing w:line="276" w:lineRule="auto" w:before="0" w:after="0"/>
        <w:ind w:firstLine="432"/>
        <w:jc w:val="left"/>
      </w:pPr>
      <w:r>
        <w:rPr>
          <w:rFonts w:ascii="EB Garamond" w:hAnsi="EB Garamond"/>
          <w:b w:val="0"/>
          <w:i/>
          <w:sz w:val="24"/>
        </w:rPr>
        <w:t>"That is seeing somebody else see, and it is not seeing,"</w:t>
      </w:r>
      <w:r>
        <w:rPr>
          <w:rFonts w:ascii="EB Garamond" w:hAnsi="EB Garamond"/>
          <w:b w:val="0"/>
          <w:i w:val="0"/>
          <w:sz w:val="24"/>
        </w:rPr>
        <w:t xml:space="preserve"> said Varya, quietly. </w:t>
      </w:r>
      <w:r>
        <w:rPr>
          <w:rFonts w:ascii="EB Garamond" w:hAnsi="EB Garamond"/>
          <w:b w:val="0"/>
          <w:i/>
          <w:sz w:val="24"/>
        </w:rPr>
        <w:t>"I keep seeing the cut open again behind Mother's hand. It opened at the top first, and nobody said why, and nobody said they did not know why."</w:t>
      </w:r>
    </w:p>
    <w:p>
      <w:pPr>
        <w:spacing w:line="276" w:lineRule="auto" w:before="0" w:after="0"/>
        <w:ind w:firstLine="432"/>
        <w:jc w:val="left"/>
      </w:pPr>
      <w:r>
        <w:rPr>
          <w:rFonts w:ascii="EB Garamond" w:hAnsi="EB Garamond"/>
          <w:b w:val="0"/>
          <w:i/>
          <w:sz w:val="24"/>
        </w:rPr>
        <w:t>"It is the only way I have seen it either,"</w:t>
      </w:r>
      <w:r>
        <w:rPr>
          <w:rFonts w:ascii="EB Garamond" w:hAnsi="EB Garamond"/>
          <w:b w:val="0"/>
          <w:i w:val="0"/>
          <w:sz w:val="24"/>
        </w:rPr>
        <w:t xml:space="preserve"> said Aegon, leaning in. </w:t>
      </w:r>
      <w:r>
        <w:rPr>
          <w:rFonts w:ascii="EB Garamond" w:hAnsi="EB Garamond"/>
          <w:b w:val="0"/>
          <w:i/>
          <w:sz w:val="24"/>
        </w:rPr>
        <w:t>"Do not be sad about it. He woke up, and he thanked her loud enough for the whole ward to hear."</w:t>
      </w:r>
    </w:p>
    <w:p>
      <w:pPr>
        <w:spacing w:line="276" w:lineRule="auto" w:before="0" w:after="0"/>
        <w:ind w:firstLine="432"/>
        <w:jc w:val="left"/>
      </w:pPr>
      <w:r>
        <w:rPr>
          <w:rFonts w:ascii="EB Garamond" w:hAnsi="EB Garamond"/>
          <w:b w:val="0"/>
          <w:i/>
          <w:sz w:val="24"/>
        </w:rPr>
        <w:t>"I am not sad. I am trying to remember which end of it went first."</w:t>
      </w:r>
      <w:r>
        <w:rPr>
          <w:rFonts w:ascii="EB Garamond" w:hAnsi="EB Garamond"/>
          <w:b w:val="0"/>
          <w:i w:val="0"/>
          <w:sz w:val="24"/>
        </w:rPr>
        <w:t xml:space="preserve"> She frowned at the white sand. </w:t>
      </w:r>
      <w:r>
        <w:rPr>
          <w:rFonts w:ascii="EB Garamond" w:hAnsi="EB Garamond"/>
          <w:b w:val="0"/>
          <w:i/>
          <w:sz w:val="24"/>
        </w:rPr>
        <w:t>"It was the top. I am sure it was the top."</w:t>
      </w:r>
      <w:r>
        <w:rPr>
          <w:rFonts w:ascii="EB Garamond" w:hAnsi="EB Garamond"/>
          <w:b w:val="0"/>
          <w:i w:val="0"/>
          <w:sz w:val="24"/>
        </w:rPr>
        <w:t xml:space="preserve"> She looked at the nearest ring, where nothing had happened yet, and put the rest the way she put everything. </w:t>
      </w:r>
      <w:r>
        <w:rPr>
          <w:rFonts w:ascii="EB Garamond" w:hAnsi="EB Garamond"/>
          <w:b w:val="0"/>
          <w:i/>
          <w:sz w:val="24"/>
        </w:rPr>
        <w:t>"There were three places that day where the grown-ups stopped: when Mother said, 'The how is not for me to tell today,' and when Mother answered the Captain so low that it never reached us, and when Healer Norcott folded the cloth instead of answering me. I am going to find the stops myself, Aegon, and not be told where they are."</w:t>
      </w:r>
    </w:p>
    <w:p>
      <w:pPr>
        <w:spacing w:line="276" w:lineRule="auto" w:before="0" w:after="0"/>
        <w:ind w:firstLine="432"/>
        <w:jc w:val="left"/>
      </w:pPr>
      <w:r>
        <w:rPr>
          <w:rFonts w:ascii="EB Garamond" w:hAnsi="EB Garamond"/>
          <w:b w:val="0"/>
          <w:i/>
          <w:sz w:val="24"/>
        </w:rPr>
        <w:t>"Aunt Valia said it kindly,"</w:t>
      </w:r>
      <w:r>
        <w:rPr>
          <w:rFonts w:ascii="EB Garamond" w:hAnsi="EB Garamond"/>
          <w:b w:val="0"/>
          <w:i w:val="0"/>
          <w:sz w:val="24"/>
        </w:rPr>
        <w:t xml:space="preserve"> said Aegon. </w:t>
      </w:r>
      <w:r>
        <w:rPr>
          <w:rFonts w:ascii="EB Garamond" w:hAnsi="EB Garamond"/>
          <w:b w:val="0"/>
          <w:i/>
          <w:sz w:val="24"/>
        </w:rPr>
        <w:t>"She put the hard part in the middle, where you do not hear it until you are home. You hear the words, and I hear the voice."</w:t>
      </w:r>
    </w:p>
    <w:p>
      <w:pPr>
        <w:spacing w:line="276" w:lineRule="auto" w:before="0" w:after="0"/>
        <w:ind w:firstLine="432"/>
        <w:jc w:val="left"/>
      </w:pPr>
      <w:r>
        <w:rPr>
          <w:rFonts w:ascii="EB Garamond" w:hAnsi="EB Garamond"/>
          <w:b w:val="0"/>
          <w:i/>
          <w:sz w:val="24"/>
        </w:rPr>
        <w:t>"I heard it, and I heard that it was a door. I know you hear the voice, and it is why I tell you things first."</w:t>
      </w:r>
      <w:r>
        <w:rPr>
          <w:rFonts w:ascii="EB Garamond" w:hAnsi="EB Garamond"/>
          <w:b w:val="0"/>
          <w:i w:val="0"/>
          <w:sz w:val="24"/>
        </w:rPr>
        <w:t xml:space="preserve"> She kicked the leg of the bench with her heel, counted four, and made herself stop. </w:t>
      </w:r>
      <w:r>
        <w:rPr>
          <w:rFonts w:ascii="EB Garamond" w:hAnsi="EB Garamond"/>
          <w:b w:val="0"/>
          <w:i/>
          <w:sz w:val="24"/>
        </w:rPr>
        <w:t>"Aunt Aalia would have answered me straight. She answers what you ask and not one word past it. I asked her the time once and she said the second bell, and I have been fond of her ever since."</w:t>
      </w:r>
    </w:p>
    <w:p>
      <w:pPr>
        <w:spacing w:line="276" w:lineRule="auto" w:before="0" w:after="0"/>
        <w:ind w:firstLine="432"/>
        <w:jc w:val="left"/>
      </w:pPr>
      <w:r>
        <w:rPr>
          <w:rFonts w:ascii="EB Garamond" w:hAnsi="EB Garamond"/>
          <w:b w:val="0"/>
          <w:i/>
          <w:sz w:val="24"/>
        </w:rPr>
        <w:t>"If you ask her the wrong question she answers that one as well,"</w:t>
      </w:r>
      <w:r>
        <w:rPr>
          <w:rFonts w:ascii="EB Garamond" w:hAnsi="EB Garamond"/>
          <w:b w:val="0"/>
          <w:i w:val="0"/>
          <w:sz w:val="24"/>
        </w:rPr>
        <w:t xml:space="preserve"> said Aegon, pleased, and his hands built a small wall in the air and knocked it down. </w:t>
      </w:r>
      <w:r>
        <w:rPr>
          <w:rFonts w:ascii="EB Garamond" w:hAnsi="EB Garamond"/>
          <w:b w:val="0"/>
          <w:i/>
          <w:sz w:val="24"/>
        </w:rPr>
        <w:t>"Uncle Varys would have looked at the runner's boots and known how far he had run before the runner said a word."</w:t>
      </w:r>
    </w:p>
    <w:p>
      <w:pPr>
        <w:spacing w:line="276" w:lineRule="auto" w:before="0" w:after="0"/>
        <w:ind w:firstLine="432"/>
        <w:jc w:val="left"/>
      </w:pPr>
      <w:r>
        <w:rPr>
          <w:rFonts w:ascii="EB Garamond" w:hAnsi="EB Garamond"/>
          <w:b w:val="0"/>
          <w:i/>
          <w:sz w:val="24"/>
        </w:rPr>
        <w:t>"Father would,"</w:t>
      </w:r>
      <w:r>
        <w:rPr>
          <w:rFonts w:ascii="EB Garamond" w:hAnsi="EB Garamond"/>
          <w:b w:val="0"/>
          <w:i w:val="0"/>
          <w:sz w:val="24"/>
        </w:rPr>
        <w:t xml:space="preserve"> Varya agreed, </w:t>
      </w:r>
      <w:r>
        <w:rPr>
          <w:rFonts w:ascii="EB Garamond" w:hAnsi="EB Garamond"/>
          <w:b w:val="0"/>
          <w:i/>
          <w:sz w:val="24"/>
        </w:rPr>
        <w:t>"and then he would have said nothing and learned more than the runner meant to tell him. I want to be at the bed, Aegon, not at the door end of the ward. That is where Mother is when she does the big thing, and I want to see it from there."</w:t>
      </w:r>
      <w:r>
        <w:rPr>
          <w:rFonts w:ascii="EB Garamond" w:hAnsi="EB Garamond"/>
          <w:b w:val="0"/>
          <w:i w:val="0"/>
          <w:sz w:val="24"/>
        </w:rPr>
        <w:t xml:space="preserve"> It was the first time she had been let into the room and then sent back to the door end of it, and she had not forgiven the door end.</w:t>
      </w:r>
    </w:p>
    <w:p>
      <w:pPr>
        <w:spacing w:line="276" w:lineRule="auto" w:before="0" w:after="0"/>
        <w:ind w:firstLine="432"/>
        <w:jc w:val="left"/>
      </w:pPr>
      <w:r>
        <w:rPr>
          <w:rFonts w:ascii="EB Garamond" w:hAnsi="EB Garamond"/>
          <w:b w:val="0"/>
          <w:i/>
          <w:sz w:val="24"/>
        </w:rPr>
        <w:t>"I want to be in the ring with a sword in my hand,"</w:t>
      </w:r>
      <w:r>
        <w:rPr>
          <w:rFonts w:ascii="EB Garamond" w:hAnsi="EB Garamond"/>
          <w:b w:val="0"/>
          <w:i w:val="0"/>
          <w:sz w:val="24"/>
        </w:rPr>
        <w:t xml:space="preserve"> said Aegon, </w:t>
      </w:r>
      <w:r>
        <w:rPr>
          <w:rFonts w:ascii="EB Garamond" w:hAnsi="EB Garamond"/>
          <w:b w:val="0"/>
          <w:i/>
          <w:sz w:val="24"/>
        </w:rPr>
        <w:t>"and not at the end of a bench with one across my knees. I will not sit here all year. I will not."</w:t>
      </w:r>
      <w:r>
        <w:rPr>
          <w:rFonts w:ascii="EB Garamond" w:hAnsi="EB Garamond"/>
          <w:b w:val="0"/>
          <w:i w:val="0"/>
          <w:sz w:val="24"/>
        </w:rPr>
        <w:t xml:space="preserve"> He said it as flatly as he said his own name, and Varya, who knew that voice, did not argue.</w:t>
      </w:r>
    </w:p>
    <w:p>
      <w:pPr>
        <w:spacing w:line="276" w:lineRule="auto" w:before="0" w:after="0"/>
        <w:ind w:firstLine="432"/>
        <w:jc w:val="left"/>
      </w:pPr>
      <w:r>
        <w:rPr>
          <w:rFonts w:ascii="EB Garamond" w:hAnsi="EB Garamond"/>
          <w:b w:val="0"/>
          <w:i/>
          <w:sz w:val="24"/>
        </w:rPr>
        <w:t>"My cousin says to watch three of the big ones,"</w:t>
      </w:r>
      <w:r>
        <w:rPr>
          <w:rFonts w:ascii="EB Garamond" w:hAnsi="EB Garamond"/>
          <w:b w:val="0"/>
          <w:i w:val="0"/>
          <w:sz w:val="24"/>
        </w:rPr>
        <w:t xml:space="preserve"> Ned put in, rocking. </w:t>
      </w:r>
      <w:r>
        <w:rPr>
          <w:rFonts w:ascii="EB Garamond" w:hAnsi="EB Garamond"/>
          <w:b w:val="0"/>
          <w:i/>
          <w:sz w:val="24"/>
        </w:rPr>
        <w:t>"They are Kerra Tonkin, Bennet Kestle and Max Pryce, and Max Pryce is the best, so nobody will fight him one against one and he always goes last. My cousin also says the big ones answer 'not yet' to anything you ask to try, and that it is not a no."</w:t>
      </w:r>
    </w:p>
    <w:p>
      <w:pPr>
        <w:spacing w:line="276" w:lineRule="auto" w:before="0" w:after="0"/>
        <w:ind w:firstLine="432"/>
        <w:jc w:val="left"/>
      </w:pPr>
      <w:r>
        <w:rPr>
          <w:rFonts w:ascii="EB Garamond" w:hAnsi="EB Garamond"/>
          <w:b w:val="0"/>
          <w:i/>
          <w:sz w:val="24"/>
        </w:rPr>
        <w:t>"Not yet is a time,"</w:t>
      </w:r>
      <w:r>
        <w:rPr>
          <w:rFonts w:ascii="EB Garamond" w:hAnsi="EB Garamond"/>
          <w:b w:val="0"/>
          <w:i w:val="0"/>
          <w:sz w:val="24"/>
        </w:rPr>
        <w:t xml:space="preserve"> said Varya, </w:t>
      </w:r>
      <w:r>
        <w:rPr>
          <w:rFonts w:ascii="EB Garamond" w:hAnsi="EB Garamond"/>
          <w:b w:val="0"/>
          <w:i/>
          <w:sz w:val="24"/>
        </w:rPr>
        <w:t>"so which time does it mean?"</w:t>
      </w:r>
      <w:r>
        <w:rPr>
          <w:rFonts w:ascii="EB Garamond" w:hAnsi="EB Garamond"/>
          <w:b w:val="0"/>
          <w:i w:val="0"/>
          <w:sz w:val="24"/>
        </w:rPr>
        <w:t xml:space="preserve"> </w:t>
      </w:r>
      <w:r>
        <w:rPr>
          <w:rFonts w:ascii="EB Garamond" w:hAnsi="EB Garamond"/>
          <w:b w:val="0"/>
          <w:i/>
          <w:sz w:val="24"/>
        </w:rPr>
        <w:t>"He did not say,"</w:t>
      </w:r>
      <w:r>
        <w:rPr>
          <w:rFonts w:ascii="EB Garamond" w:hAnsi="EB Garamond"/>
          <w:b w:val="0"/>
          <w:i w:val="0"/>
          <w:sz w:val="24"/>
        </w:rPr>
        <w:t xml:space="preserve"> said Ned, rocking, </w:t>
      </w:r>
      <w:r>
        <w:rPr>
          <w:rFonts w:ascii="EB Garamond" w:hAnsi="EB Garamond"/>
          <w:b w:val="0"/>
          <w:i/>
          <w:sz w:val="24"/>
        </w:rPr>
        <w:t>"and I did not think to ask him."</w:t>
      </w:r>
    </w:p>
    <w:p>
      <w:pPr>
        <w:spacing w:line="276" w:lineRule="auto" w:before="0" w:after="0"/>
        <w:ind w:firstLine="432"/>
        <w:jc w:val="left"/>
      </w:pPr>
      <w:r>
        <w:rPr>
          <w:rFonts w:ascii="EB Garamond" w:hAnsi="EB Garamond"/>
          <w:b w:val="0"/>
          <w:i/>
          <w:sz w:val="24"/>
        </w:rPr>
        <w:t>"Then it is half a sentence,"</w:t>
      </w:r>
      <w:r>
        <w:rPr>
          <w:rFonts w:ascii="EB Garamond" w:hAnsi="EB Garamond"/>
          <w:b w:val="0"/>
          <w:i w:val="0"/>
          <w:sz w:val="24"/>
        </w:rPr>
        <w:t xml:space="preserve"> said Varya, </w:t>
      </w:r>
      <w:r>
        <w:rPr>
          <w:rFonts w:ascii="EB Garamond" w:hAnsi="EB Garamond"/>
          <w:b w:val="0"/>
          <w:i/>
          <w:sz w:val="24"/>
        </w:rPr>
        <w:t>"and I want the other half."</w:t>
      </w:r>
      <w:r>
        <w:rPr>
          <w:rFonts w:ascii="EB Garamond" w:hAnsi="EB Garamond"/>
          <w:b w:val="0"/>
          <w:i w:val="0"/>
          <w:sz w:val="24"/>
        </w:rPr>
        <w:t xml:space="preserve"> Aegon's foot tapped faster. </w:t>
      </w:r>
      <w:r>
        <w:rPr>
          <w:rFonts w:ascii="EB Garamond" w:hAnsi="EB Garamond"/>
          <w:b w:val="0"/>
          <w:i/>
          <w:sz w:val="24"/>
        </w:rPr>
        <w:t>"They will call us into the ring today,"</w:t>
      </w:r>
      <w:r>
        <w:rPr>
          <w:rFonts w:ascii="EB Garamond" w:hAnsi="EB Garamond"/>
          <w:b w:val="0"/>
          <w:i w:val="0"/>
          <w:sz w:val="24"/>
        </w:rPr>
        <w:t xml:space="preserve"> he said. </w:t>
      </w:r>
      <w:r>
        <w:rPr>
          <w:rFonts w:ascii="EB Garamond" w:hAnsi="EB Garamond"/>
          <w:b w:val="0"/>
          <w:i/>
          <w:sz w:val="24"/>
        </w:rPr>
        <w:t>"I know it, and I do not need anyone to tell me."</w:t>
      </w:r>
    </w:p>
    <w:p>
      <w:pPr>
        <w:spacing w:line="276" w:lineRule="auto" w:before="0" w:after="0"/>
        <w:ind w:firstLine="432"/>
        <w:jc w:val="left"/>
      </w:pPr>
      <w:r>
        <w:rPr>
          <w:rFonts w:ascii="EB Garamond" w:hAnsi="EB Garamond"/>
          <w:b w:val="0"/>
          <w:i/>
          <w:sz w:val="24"/>
        </w:rPr>
        <w:t>"Do you know it, or do you only think it hard?"</w:t>
      </w:r>
      <w:r>
        <w:rPr>
          <w:rFonts w:ascii="EB Garamond" w:hAnsi="EB Garamond"/>
          <w:b w:val="0"/>
          <w:i w:val="0"/>
          <w:sz w:val="24"/>
        </w:rPr>
        <w:t xml:space="preserve"> asked Varya. </w:t>
      </w:r>
      <w:r>
        <w:rPr>
          <w:rFonts w:ascii="EB Garamond" w:hAnsi="EB Garamond"/>
          <w:b w:val="0"/>
          <w:i/>
          <w:sz w:val="24"/>
        </w:rPr>
        <w:t>"If you know it, who told you?"</w:t>
      </w:r>
      <w:r>
        <w:rPr>
          <w:rFonts w:ascii="EB Garamond" w:hAnsi="EB Garamond"/>
          <w:b w:val="0"/>
          <w:i w:val="0"/>
          <w:sz w:val="24"/>
        </w:rPr>
        <w:t xml:space="preserve"> </w:t>
      </w:r>
      <w:r>
        <w:rPr>
          <w:rFonts w:ascii="EB Garamond" w:hAnsi="EB Garamond"/>
          <w:b w:val="0"/>
          <w:i/>
          <w:sz w:val="24"/>
        </w:rPr>
        <w:t>"Nobody told me, and that is exactly how I know,"</w:t>
      </w:r>
      <w:r>
        <w:rPr>
          <w:rFonts w:ascii="EB Garamond" w:hAnsi="EB Garamond"/>
          <w:b w:val="0"/>
          <w:i w:val="0"/>
          <w:sz w:val="24"/>
        </w:rPr>
        <w:t xml:space="preserve"> said Aegon, chin up. </w:t>
      </w:r>
      <w:r>
        <w:rPr>
          <w:rFonts w:ascii="EB Garamond" w:hAnsi="EB Garamond"/>
          <w:b w:val="0"/>
          <w:i/>
          <w:sz w:val="24"/>
        </w:rPr>
        <w:t>"If somebody had told me, I would only have believed it."</w:t>
      </w:r>
    </w:p>
    <w:p>
      <w:pPr>
        <w:spacing w:line="276" w:lineRule="auto" w:before="0" w:after="0"/>
        <w:ind w:firstLine="432"/>
        <w:jc w:val="left"/>
      </w:pPr>
      <w:r>
        <w:rPr>
          <w:rFonts w:ascii="EB Garamond" w:hAnsi="EB Garamond"/>
          <w:b w:val="0"/>
          <w:i/>
          <w:sz w:val="24"/>
        </w:rPr>
        <w:t>"This year the youngest sit on the benches,"</w:t>
      </w:r>
      <w:r>
        <w:rPr>
          <w:rFonts w:ascii="EB Garamond" w:hAnsi="EB Garamond"/>
          <w:b w:val="0"/>
          <w:i w:val="0"/>
          <w:sz w:val="24"/>
        </w:rPr>
        <w:t xml:space="preserve"> said Silas from the next bench, still counting. </w:t>
      </w:r>
      <w:r>
        <w:rPr>
          <w:rFonts w:ascii="EB Garamond" w:hAnsi="EB Garamond"/>
          <w:b w:val="0"/>
          <w:i/>
          <w:sz w:val="24"/>
        </w:rPr>
        <w:t>"The Grandmaster's hand goes up when a bout is over, and then it is over, even if you were winning."</w:t>
      </w:r>
    </w:p>
    <w:p>
      <w:pPr>
        <w:spacing w:line="276" w:lineRule="auto" w:before="0" w:after="0"/>
        <w:ind w:firstLine="432"/>
        <w:jc w:val="left"/>
      </w:pPr>
      <w:r>
        <w:rPr>
          <w:rFonts w:ascii="EB Garamond" w:hAnsi="EB Garamond"/>
          <w:b w:val="0"/>
          <w:i w:val="0"/>
          <w:sz w:val="24"/>
        </w:rPr>
        <w:t xml:space="preserve">Two older pupils came out of the crowd at the rail, a girl and a heavier boy, and walked to the nearest ring, and Silas counted them to the groove. </w:t>
      </w:r>
      <w:r>
        <w:rPr>
          <w:rFonts w:ascii="EB Garamond" w:hAnsi="EB Garamond"/>
          <w:b w:val="0"/>
          <w:i/>
          <w:sz w:val="24"/>
        </w:rPr>
        <w:t>"Seventeen, eighteen."</w:t>
      </w:r>
      <w:r>
        <w:rPr>
          <w:rFonts w:ascii="EB Garamond" w:hAnsi="EB Garamond"/>
          <w:b w:val="0"/>
          <w:i w:val="0"/>
          <w:sz w:val="24"/>
        </w:rPr>
        <w:t xml:space="preserve"> At the rail the Grandmaster's hands stayed folded. The girl and the boy turned to face each other across the white sand, and the crowd, which had been all noise, leaned toward them.</w:t>
      </w:r>
    </w:p>
    <w:p>
      <w:pPr>
        <w:spacing w:line="276" w:lineRule="auto" w:before="0" w:after="0"/>
        <w:ind w:firstLine="432"/>
        <w:jc w:val="left"/>
      </w:pPr>
      <w:r>
        <w:rPr>
          <w:rFonts w:ascii="EB Garamond" w:hAnsi="EB Garamond"/>
          <w:b w:val="0"/>
          <w:i/>
          <w:sz w:val="24"/>
        </w:rPr>
        <w:t>"But what does 'not yet' mean?"</w:t>
      </w:r>
      <w:r>
        <w:rPr>
          <w:rFonts w:ascii="EB Garamond" w:hAnsi="EB Garamond"/>
          <w:b w:val="0"/>
          <w:i w:val="0"/>
          <w:sz w:val="24"/>
        </w:rPr>
        <w:t xml:space="preserve"> Varya asked the bench in general, and nobody in particular. </w:t>
      </w:r>
      <w:r>
        <w:rPr>
          <w:rFonts w:ascii="EB Garamond" w:hAnsi="EB Garamond"/>
          <w:b w:val="0"/>
          <w:i/>
          <w:sz w:val="24"/>
        </w:rPr>
        <w:t>"How long is yet?"</w:t>
      </w:r>
    </w:p>
    <w:p>
      <w:pPr>
        <w:spacing w:line="276" w:lineRule="auto" w:before="0" w:after="0"/>
        <w:ind w:firstLine="432"/>
        <w:jc w:val="left"/>
      </w:pPr>
      <w:r>
        <w:rPr>
          <w:rFonts w:ascii="EB Garamond" w:hAnsi="EB Garamond"/>
          <w:b w:val="0"/>
          <w:i w:val="0"/>
          <w:sz w:val="24"/>
        </w:rPr>
        <w:t>Nobody answered. Across the sand the two pupils brought their wooden swords up to their chests, hilts under their chins, and drew breath to salute.</w:t>
      </w:r>
    </w:p>
    <w:p>
      <w:pPr>
        <w:spacing w:line="276" w:lineRule="auto" w:before="0" w:after="0"/>
        <w:ind w:firstLine="432"/>
        <w:jc w:val="left"/>
      </w:pPr>
      <w:r>
        <w:rPr>
          <w:rFonts w:ascii="EB Garamond" w:hAnsi="EB Garamond"/>
          <w:b w:val="0"/>
          <w:i/>
          <w:sz w:val="24"/>
        </w:rPr>
        <w:t>"I am Kerra Tonkin, Blood stage,"</w:t>
      </w:r>
      <w:r>
        <w:rPr>
          <w:rFonts w:ascii="EB Garamond" w:hAnsi="EB Garamond"/>
          <w:b w:val="0"/>
          <w:i w:val="0"/>
          <w:sz w:val="24"/>
        </w:rPr>
        <w:t xml:space="preserve"> the girl said, her sword upright before her chest, </w:t>
      </w:r>
      <w:r>
        <w:rPr>
          <w:rFonts w:ascii="EB Garamond" w:hAnsi="EB Garamond"/>
          <w:b w:val="0"/>
          <w:i/>
          <w:sz w:val="24"/>
        </w:rPr>
        <w:t>"and I ask a bout of you, Colan Rundle, under wooden blades, to a clear touch, a yield or the judge's call, with the crowd for witness."</w:t>
      </w:r>
    </w:p>
    <w:p>
      <w:pPr>
        <w:spacing w:line="276" w:lineRule="auto" w:before="0" w:after="0"/>
        <w:ind w:firstLine="432"/>
        <w:jc w:val="left"/>
      </w:pPr>
      <w:r>
        <w:rPr>
          <w:rFonts w:ascii="EB Garamond" w:hAnsi="EB Garamond"/>
          <w:b w:val="0"/>
          <w:i w:val="0"/>
          <w:sz w:val="24"/>
        </w:rPr>
        <w:t xml:space="preserve">The heavier boy lowered his blade toward her feet, which was how the custom answered. </w:t>
      </w:r>
      <w:r>
        <w:rPr>
          <w:rFonts w:ascii="EB Garamond" w:hAnsi="EB Garamond"/>
          <w:b w:val="0"/>
          <w:i/>
          <w:sz w:val="24"/>
        </w:rPr>
        <w:t>"I am Colan Rundle, Blood stage, and I give you the bout on those terms,"</w:t>
      </w:r>
      <w:r>
        <w:rPr>
          <w:rFonts w:ascii="EB Garamond" w:hAnsi="EB Garamond"/>
          <w:b w:val="0"/>
          <w:i w:val="0"/>
          <w:sz w:val="24"/>
        </w:rPr>
        <w:t xml:space="preserve"> he said, </w:t>
      </w:r>
      <w:r>
        <w:rPr>
          <w:rFonts w:ascii="EB Garamond" w:hAnsi="EB Garamond"/>
          <w:b w:val="0"/>
          <w:i/>
          <w:sz w:val="24"/>
        </w:rPr>
        <w:t>"and the crowd will have my yield on the day the river runs uphill, so nobody should hold their breath for it."</w:t>
      </w:r>
      <w:r>
        <w:rPr>
          <w:rFonts w:ascii="EB Garamond" w:hAnsi="EB Garamond"/>
          <w:b w:val="0"/>
          <w:i w:val="0"/>
          <w:sz w:val="24"/>
        </w:rPr>
        <w:t xml:space="preserve"> The noise fell away around the ring and left the two of them alone in a space of quiet.</w:t>
      </w:r>
    </w:p>
    <w:p>
      <w:pPr>
        <w:spacing w:line="276" w:lineRule="auto" w:before="0" w:after="0"/>
        <w:ind w:firstLine="432"/>
        <w:jc w:val="left"/>
      </w:pPr>
      <w:r>
        <w:rPr>
          <w:rFonts w:ascii="EB Garamond" w:hAnsi="EB Garamond"/>
          <w:b w:val="0"/>
          <w:i w:val="0"/>
          <w:sz w:val="24"/>
        </w:rPr>
        <w:t xml:space="preserve">Both stood at </w:t>
      </w:r>
      <w:r>
        <w:rPr>
          <w:rFonts w:ascii="EB Garamond" w:hAnsi="EB Garamond"/>
          <w:b/>
          <w:i/>
          <w:sz w:val="24"/>
        </w:rPr>
        <w:t>Mortal Tier 1 Blood Stage</w:t>
      </w:r>
      <w:r>
        <w:rPr>
          <w:rFonts w:ascii="EB Garamond" w:hAnsi="EB Garamond"/>
          <w:b w:val="0"/>
          <w:i w:val="0"/>
          <w:sz w:val="24"/>
        </w:rPr>
        <w:t xml:space="preserve">, and Petroc wanted that explained, so Aegon explained it. </w:t>
      </w:r>
      <w:r>
        <w:rPr>
          <w:rFonts w:ascii="EB Garamond" w:hAnsi="EB Garamond"/>
          <w:b w:val="0"/>
          <w:i/>
          <w:sz w:val="24"/>
        </w:rPr>
        <w:t>"It is a stage of the body's training,"</w:t>
      </w:r>
      <w:r>
        <w:rPr>
          <w:rFonts w:ascii="EB Garamond" w:hAnsi="EB Garamond"/>
          <w:b w:val="0"/>
          <w:i w:val="0"/>
          <w:sz w:val="24"/>
        </w:rPr>
        <w:t xml:space="preserve"> he said. </w:t>
      </w:r>
      <w:r>
        <w:rPr>
          <w:rFonts w:ascii="EB Garamond" w:hAnsi="EB Garamond"/>
          <w:b w:val="0"/>
          <w:i/>
          <w:sz w:val="24"/>
        </w:rPr>
        <w:t>"The work has gone all the way into the blood, so they can run and run, and the breath comes back before you notice it left. They have no qi, and nothing in either of them is anything but body."</w:t>
      </w:r>
      <w:r>
        <w:rPr>
          <w:rFonts w:ascii="EB Garamond" w:hAnsi="EB Garamond"/>
          <w:b w:val="0"/>
          <w:i w:val="0"/>
          <w:sz w:val="24"/>
        </w:rPr>
        <w:t xml:space="preserve"> </w:t>
      </w:r>
      <w:r>
        <w:rPr>
          <w:rFonts w:ascii="EB Garamond" w:hAnsi="EB Garamond"/>
          <w:b w:val="0"/>
          <w:i/>
          <w:sz w:val="24"/>
        </w:rPr>
        <w:t>"Why do they hit each other if they like each other?"</w:t>
      </w:r>
      <w:r>
        <w:rPr>
          <w:rFonts w:ascii="EB Garamond" w:hAnsi="EB Garamond"/>
          <w:b w:val="0"/>
          <w:i w:val="0"/>
          <w:sz w:val="24"/>
        </w:rPr>
        <w:t xml:space="preserve"> asked Petroc. </w:t>
      </w:r>
      <w:r>
        <w:rPr>
          <w:rFonts w:ascii="EB Garamond" w:hAnsi="EB Garamond"/>
          <w:b w:val="0"/>
          <w:i/>
          <w:sz w:val="24"/>
        </w:rPr>
        <w:t>"Because that is the game,"</w:t>
      </w:r>
      <w:r>
        <w:rPr>
          <w:rFonts w:ascii="EB Garamond" w:hAnsi="EB Garamond"/>
          <w:b w:val="0"/>
          <w:i w:val="0"/>
          <w:sz w:val="24"/>
        </w:rPr>
        <w:t xml:space="preserve"> said Aegon, and then, with perfect confidence, </w:t>
      </w:r>
      <w:r>
        <w:rPr>
          <w:rFonts w:ascii="EB Garamond" w:hAnsi="EB Garamond"/>
          <w:b w:val="0"/>
          <w:i/>
          <w:sz w:val="24"/>
        </w:rPr>
        <w:t>"The big one wins, because he is the heavier."</w:t>
      </w:r>
    </w:p>
    <w:p>
      <w:pPr>
        <w:spacing w:line="276" w:lineRule="auto" w:before="0" w:after="0"/>
        <w:ind w:firstLine="432"/>
        <w:jc w:val="left"/>
      </w:pPr>
      <w:r>
        <w:rPr>
          <w:rFonts w:ascii="EB Garamond" w:hAnsi="EB Garamond"/>
          <w:b w:val="0"/>
          <w:i/>
          <w:sz w:val="24"/>
        </w:rPr>
        <w:t>"Heavier is not a stage,"</w:t>
      </w:r>
      <w:r>
        <w:rPr>
          <w:rFonts w:ascii="EB Garamond" w:hAnsi="EB Garamond"/>
          <w:b w:val="0"/>
          <w:i w:val="0"/>
          <w:sz w:val="24"/>
        </w:rPr>
        <w:t xml:space="preserve"> said Varya, </w:t>
      </w:r>
      <w:r>
        <w:rPr>
          <w:rFonts w:ascii="EB Garamond" w:hAnsi="EB Garamond"/>
          <w:b w:val="0"/>
          <w:i/>
          <w:sz w:val="24"/>
        </w:rPr>
        <w:t>"and a stage is all anyone has told us."</w:t>
      </w:r>
      <w:r>
        <w:rPr>
          <w:rFonts w:ascii="EB Garamond" w:hAnsi="EB Garamond"/>
          <w:b w:val="0"/>
          <w:i w:val="0"/>
          <w:sz w:val="24"/>
        </w:rPr>
        <w:t xml:space="preserve"> </w:t>
      </w:r>
      <w:r>
        <w:rPr>
          <w:rFonts w:ascii="EB Garamond" w:hAnsi="EB Garamond"/>
          <w:b w:val="0"/>
          <w:i/>
          <w:sz w:val="24"/>
        </w:rPr>
        <w:t>"The girl wins,"</w:t>
      </w:r>
      <w:r>
        <w:rPr>
          <w:rFonts w:ascii="EB Garamond" w:hAnsi="EB Garamond"/>
          <w:b w:val="0"/>
          <w:i w:val="0"/>
          <w:sz w:val="24"/>
        </w:rPr>
        <w:t xml:space="preserve"> said Tamar, quietly, to the ring, and said nothing more.</w:t>
      </w:r>
    </w:p>
    <w:p>
      <w:pPr>
        <w:spacing w:line="276" w:lineRule="auto" w:before="0" w:after="0"/>
        <w:ind w:firstLine="432"/>
        <w:jc w:val="left"/>
      </w:pPr>
      <w:r>
        <w:rPr>
          <w:rFonts w:ascii="EB Garamond" w:hAnsi="EB Garamond"/>
          <w:b w:val="0"/>
          <w:i w:val="0"/>
          <w:sz w:val="24"/>
        </w:rPr>
        <w:t>At the rail the Grandmaster's folded hands parted. One rose to the height of her shoulder and came down, and the bout was open.</w:t>
      </w:r>
    </w:p>
    <w:p>
      <w:pPr>
        <w:spacing w:line="276" w:lineRule="auto" w:before="0" w:after="0"/>
        <w:ind w:firstLine="432"/>
        <w:jc w:val="left"/>
      </w:pPr>
      <w:r>
        <w:rPr>
          <w:rFonts w:ascii="EB Garamond" w:hAnsi="EB Garamond"/>
          <w:b w:val="0"/>
          <w:i w:val="0"/>
          <w:sz w:val="24"/>
        </w:rPr>
        <w:t xml:space="preserve">Kerra went first. Her lead arm shot out, her back foot stepped in behind it, and the point of her sword ran for the middle of Colan's chest: </w:t>
      </w:r>
      <w:r>
        <w:rPr>
          <w:rFonts w:ascii="EB Garamond" w:hAnsi="EB Garamond"/>
          <w:b/>
          <w:i/>
          <w:sz w:val="24"/>
        </w:rPr>
        <w:t>Leafdash</w:t>
      </w:r>
      <w:r>
        <w:rPr>
          <w:rFonts w:ascii="EB Garamond" w:hAnsi="EB Garamond"/>
          <w:b w:val="0"/>
          <w:i w:val="0"/>
          <w:sz w:val="24"/>
        </w:rPr>
        <w:t xml:space="preserve">. Colan did not give an inch. He met the blade with the crossguard of his own, the bar across the hilt, a crack that Varya felt in her back teeth, </w:t>
      </w:r>
      <w:r>
        <w:rPr>
          <w:rFonts w:ascii="EB Garamond" w:hAnsi="EB Garamond"/>
          <w:b/>
          <w:i/>
          <w:sz w:val="24"/>
        </w:rPr>
        <w:t>Foiblestay</w:t>
      </w:r>
      <w:r>
        <w:rPr>
          <w:rFonts w:ascii="EB Garamond" w:hAnsi="EB Garamond"/>
          <w:b w:val="0"/>
          <w:i w:val="0"/>
          <w:sz w:val="24"/>
        </w:rPr>
        <w:t xml:space="preserve">, and the return thrust went past Kerra's ribs by a hand's width before the crack had finished. </w:t>
      </w:r>
      <w:r>
        <w:rPr>
          <w:rFonts w:ascii="EB Garamond" w:hAnsi="EB Garamond"/>
          <w:b w:val="0"/>
          <w:i/>
          <w:sz w:val="24"/>
        </w:rPr>
        <w:t>"You knock so politely, Kerra, and I answer so rudely,"</w:t>
      </w:r>
      <w:r>
        <w:rPr>
          <w:rFonts w:ascii="EB Garamond" w:hAnsi="EB Garamond"/>
          <w:b w:val="0"/>
          <w:i w:val="0"/>
          <w:sz w:val="24"/>
        </w:rPr>
        <w:t xml:space="preserve"> he said, </w:t>
      </w:r>
      <w:r>
        <w:rPr>
          <w:rFonts w:ascii="EB Garamond" w:hAnsi="EB Garamond"/>
          <w:b w:val="0"/>
          <w:i/>
          <w:sz w:val="24"/>
        </w:rPr>
        <w:t>"and I am sorry to tell you that I am better at the second."</w:t>
      </w:r>
    </w:p>
    <w:p>
      <w:pPr>
        <w:spacing w:line="276" w:lineRule="auto" w:before="0" w:after="0"/>
        <w:ind w:firstLine="432"/>
        <w:jc w:val="left"/>
      </w:pPr>
      <w:r>
        <w:rPr>
          <w:rFonts w:ascii="EB Garamond" w:hAnsi="EB Garamond"/>
          <w:b w:val="0"/>
          <w:i/>
          <w:sz w:val="24"/>
        </w:rPr>
        <w:t>"You are better at the loud half of it,"</w:t>
      </w:r>
      <w:r>
        <w:rPr>
          <w:rFonts w:ascii="EB Garamond" w:hAnsi="EB Garamond"/>
          <w:b w:val="0"/>
          <w:i w:val="0"/>
          <w:sz w:val="24"/>
        </w:rPr>
        <w:t xml:space="preserve"> said Kerra, sliding out of his reach, </w:t>
      </w:r>
      <w:r>
        <w:rPr>
          <w:rFonts w:ascii="EB Garamond" w:hAnsi="EB Garamond"/>
          <w:b w:val="0"/>
          <w:i/>
          <w:sz w:val="24"/>
        </w:rPr>
        <w:t>"and I mean to show you before the morning is over that the loud half is the smaller one."</w:t>
      </w:r>
    </w:p>
    <w:p>
      <w:pPr>
        <w:spacing w:line="276" w:lineRule="auto" w:before="0" w:after="0"/>
        <w:ind w:firstLine="432"/>
        <w:jc w:val="left"/>
      </w:pPr>
      <w:r>
        <w:rPr>
          <w:rFonts w:ascii="EB Garamond" w:hAnsi="EB Garamond"/>
          <w:b w:val="0"/>
          <w:i w:val="0"/>
          <w:sz w:val="24"/>
        </w:rPr>
        <w:t>Varya drew it in her head as she watched: a circle, two dots, the dots trading places by short quick moves, a long line between them that grew and shrank. The bigger dot did not hurry. The smaller dot did not stay where it was put.</w:t>
      </w:r>
    </w:p>
    <w:p>
      <w:pPr>
        <w:spacing w:line="276" w:lineRule="auto" w:before="0" w:after="0"/>
        <w:ind w:firstLine="432"/>
        <w:jc w:val="left"/>
      </w:pPr>
      <w:r>
        <w:rPr>
          <w:rFonts w:ascii="EB Garamond" w:hAnsi="EB Garamond"/>
          <w:b w:val="0"/>
          <w:i w:val="0"/>
          <w:sz w:val="24"/>
        </w:rPr>
        <w:t xml:space="preserve">He came after her, down from the shoulder with the whole of his body behind the edge, </w:t>
      </w:r>
      <w:r>
        <w:rPr>
          <w:rFonts w:ascii="EB Garamond" w:hAnsi="EB Garamond"/>
          <w:b/>
          <w:i/>
          <w:sz w:val="24"/>
        </w:rPr>
        <w:t>Hard Quillon</w:t>
      </w:r>
      <w:r>
        <w:rPr>
          <w:rFonts w:ascii="EB Garamond" w:hAnsi="EB Garamond"/>
          <w:b w:val="0"/>
          <w:i w:val="0"/>
          <w:sz w:val="24"/>
        </w:rPr>
        <w:t>, and finished at the hip so that the wind of it moved her hair. She gave ground. He cut again, and she gave ground again, three steps, and her heel crunched into the groove at her back, the mark that ended an exchange if a foot crossed it. The bench gasped. The foot had not crossed. Colan cut a third time, and she went under it in a roll across the sand and came up on one knee, and was on her feet again before the gasp had finished. On the next cut she was late, and the wood slapped across her forearm with a flat crack that made the bench wince; she shook the arm out and kept moving. Varya had counted twelve cracks since the bout opened.</w:t>
      </w:r>
    </w:p>
    <w:p>
      <w:pPr>
        <w:spacing w:line="276" w:lineRule="auto" w:before="0" w:after="0"/>
        <w:ind w:firstLine="432"/>
        <w:jc w:val="left"/>
      </w:pPr>
      <w:r>
        <w:rPr>
          <w:rFonts w:ascii="EB Garamond" w:hAnsi="EB Garamond"/>
          <w:b w:val="0"/>
          <w:i w:val="0"/>
          <w:sz w:val="24"/>
        </w:rPr>
        <w:t>Someone at the rail shouted for Kerra to hit him and someone else for Colan to take her ground, and the crowd roared for both of them at once.</w:t>
      </w:r>
    </w:p>
    <w:p>
      <w:pPr>
        <w:spacing w:line="276" w:lineRule="auto" w:before="0" w:after="0"/>
        <w:ind w:firstLine="432"/>
        <w:jc w:val="left"/>
      </w:pPr>
      <w:r>
        <w:rPr>
          <w:rFonts w:ascii="EB Garamond" w:hAnsi="EB Garamond"/>
          <w:b w:val="0"/>
          <w:i/>
          <w:sz w:val="24"/>
        </w:rPr>
        <w:t>"I am going to put you out of this ring, Kerra,"</w:t>
      </w:r>
      <w:r>
        <w:rPr>
          <w:rFonts w:ascii="EB Garamond" w:hAnsi="EB Garamond"/>
          <w:b w:val="0"/>
          <w:i w:val="0"/>
          <w:sz w:val="24"/>
        </w:rPr>
        <w:t xml:space="preserve"> said Colan, cheerfully, </w:t>
      </w:r>
      <w:r>
        <w:rPr>
          <w:rFonts w:ascii="EB Garamond" w:hAnsi="EB Garamond"/>
          <w:b w:val="0"/>
          <w:i/>
          <w:sz w:val="24"/>
        </w:rPr>
        <w:t>"and then I am going to put the ring out of the yard, and the yard out of the city, and then I am going to sit on a bench and let the whole crowd watch me eat my lunch."</w:t>
      </w:r>
      <w:r>
        <w:rPr>
          <w:rFonts w:ascii="EB Garamond" w:hAnsi="EB Garamond"/>
          <w:b w:val="0"/>
          <w:i w:val="0"/>
          <w:sz w:val="24"/>
        </w:rPr>
        <w:t xml:space="preserve"> </w:t>
      </w:r>
      <w:r>
        <w:rPr>
          <w:rFonts w:ascii="EB Garamond" w:hAnsi="EB Garamond"/>
          <w:b w:val="0"/>
          <w:i/>
          <w:sz w:val="24"/>
        </w:rPr>
        <w:t>"You will have to catch me first,"</w:t>
      </w:r>
      <w:r>
        <w:rPr>
          <w:rFonts w:ascii="EB Garamond" w:hAnsi="EB Garamond"/>
          <w:b w:val="0"/>
          <w:i w:val="0"/>
          <w:sz w:val="24"/>
        </w:rPr>
        <w:t xml:space="preserve"> said Kerra, sidling along the mark, </w:t>
      </w:r>
      <w:r>
        <w:rPr>
          <w:rFonts w:ascii="EB Garamond" w:hAnsi="EB Garamond"/>
          <w:b w:val="0"/>
          <w:i/>
          <w:sz w:val="24"/>
        </w:rPr>
        <w:t>"and I do not think your lunch is a patient one."</w:t>
      </w:r>
    </w:p>
    <w:p>
      <w:pPr>
        <w:spacing w:line="276" w:lineRule="auto" w:before="0" w:after="0"/>
        <w:ind w:firstLine="432"/>
        <w:jc w:val="left"/>
      </w:pPr>
      <w:r>
        <w:rPr>
          <w:rFonts w:ascii="EB Garamond" w:hAnsi="EB Garamond"/>
          <w:b w:val="0"/>
          <w:i w:val="0"/>
          <w:sz w:val="24"/>
        </w:rPr>
        <w:t xml:space="preserve">A voice carried across the sand from the far rail, easy and unhurried, the voice of someone who did not mind who heard. </w:t>
      </w:r>
      <w:r>
        <w:rPr>
          <w:rFonts w:ascii="EB Garamond" w:hAnsi="EB Garamond"/>
          <w:b w:val="0"/>
          <w:i/>
          <w:sz w:val="24"/>
        </w:rPr>
        <w:t>"Look at her feet and not her blade,"</w:t>
      </w:r>
      <w:r>
        <w:rPr>
          <w:rFonts w:ascii="EB Garamond" w:hAnsi="EB Garamond"/>
          <w:b w:val="0"/>
          <w:i w:val="0"/>
          <w:sz w:val="24"/>
        </w:rPr>
        <w:t xml:space="preserve"> it said, and Varya found the speaker leaning on the rail between two older pupils, one hand resting on the hilt of a wooden sword as though that were where a hand lived. </w:t>
      </w:r>
      <w:r>
        <w:rPr>
          <w:rFonts w:ascii="EB Garamond" w:hAnsi="EB Garamond"/>
          <w:b w:val="0"/>
          <w:i/>
          <w:sz w:val="24"/>
        </w:rPr>
        <w:t>"She is not fighting his sword at all. She is fighting the place where his sword will be next, which is a different thing to fight, though I have never once managed to explain it to anyone, myself included."</w:t>
      </w:r>
      <w:r>
        <w:rPr>
          <w:rFonts w:ascii="EB Garamond" w:hAnsi="EB Garamond"/>
          <w:b w:val="0"/>
          <w:i w:val="0"/>
          <w:sz w:val="24"/>
        </w:rPr>
        <w:t xml:space="preserve"> </w:t>
      </w:r>
      <w:r>
        <w:rPr>
          <w:rFonts w:ascii="EB Garamond" w:hAnsi="EB Garamond"/>
          <w:b w:val="0"/>
          <w:i/>
          <w:sz w:val="24"/>
        </w:rPr>
        <w:t>"Who is that?"</w:t>
      </w:r>
      <w:r>
        <w:rPr>
          <w:rFonts w:ascii="EB Garamond" w:hAnsi="EB Garamond"/>
          <w:b w:val="0"/>
          <w:i w:val="0"/>
          <w:sz w:val="24"/>
        </w:rPr>
        <w:t xml:space="preserve"> whispered Petroc. </w:t>
      </w:r>
      <w:r>
        <w:rPr>
          <w:rFonts w:ascii="EB Garamond" w:hAnsi="EB Garamond"/>
          <w:b w:val="0"/>
          <w:i/>
          <w:sz w:val="24"/>
        </w:rPr>
        <w:t>"That is Max Pryce, eleven steps along the rail from the Grandmaster,"</w:t>
      </w:r>
      <w:r>
        <w:rPr>
          <w:rFonts w:ascii="EB Garamond" w:hAnsi="EB Garamond"/>
          <w:b w:val="0"/>
          <w:i w:val="0"/>
          <w:sz w:val="24"/>
        </w:rPr>
        <w:t xml:space="preserve"> said Silas, still watching the ring.</w:t>
      </w:r>
    </w:p>
    <w:p>
      <w:pPr>
        <w:spacing w:line="276" w:lineRule="auto" w:before="0" w:after="0"/>
        <w:ind w:firstLine="432"/>
        <w:jc w:val="left"/>
      </w:pPr>
      <w:r>
        <w:rPr>
          <w:rFonts w:ascii="EB Garamond" w:hAnsi="EB Garamond"/>
          <w:b w:val="0"/>
          <w:i w:val="0"/>
          <w:sz w:val="24"/>
        </w:rPr>
        <w:t xml:space="preserve">Kerra tried the upswing then, too soon, her reverse edge rising from low guard to catch his forearm as he closed, </w:t>
      </w:r>
      <w:r>
        <w:rPr>
          <w:rFonts w:ascii="EB Garamond" w:hAnsi="EB Garamond"/>
          <w:b/>
          <w:i/>
          <w:sz w:val="24"/>
        </w:rPr>
        <w:t>Firm Glissade</w:t>
      </w:r>
      <w:r>
        <w:rPr>
          <w:rFonts w:ascii="EB Garamond" w:hAnsi="EB Garamond"/>
          <w:b w:val="0"/>
          <w:i w:val="0"/>
          <w:sz w:val="24"/>
        </w:rPr>
        <w:t xml:space="preserve">, and Colan stepped back out of its reach and laughed, a big, happy sound. </w:t>
      </w:r>
      <w:r>
        <w:rPr>
          <w:rFonts w:ascii="EB Garamond" w:hAnsi="EB Garamond"/>
          <w:b w:val="0"/>
          <w:i/>
          <w:sz w:val="24"/>
        </w:rPr>
        <w:t>"That was a good upswing at a bad distance, Kerra,"</w:t>
      </w:r>
      <w:r>
        <w:rPr>
          <w:rFonts w:ascii="EB Garamond" w:hAnsi="EB Garamond"/>
          <w:b w:val="0"/>
          <w:i w:val="0"/>
          <w:sz w:val="24"/>
        </w:rPr>
        <w:t xml:space="preserve"> he said, </w:t>
      </w:r>
      <w:r>
        <w:rPr>
          <w:rFonts w:ascii="EB Garamond" w:hAnsi="EB Garamond"/>
          <w:b w:val="0"/>
          <w:i/>
          <w:sz w:val="24"/>
        </w:rPr>
        <w:t>"and I will be kind and not tell the crowd."</w:t>
      </w:r>
      <w:r>
        <w:rPr>
          <w:rFonts w:ascii="EB Garamond" w:hAnsi="EB Garamond"/>
          <w:b w:val="0"/>
          <w:i w:val="0"/>
          <w:sz w:val="24"/>
        </w:rPr>
        <w:t xml:space="preserve"> </w:t>
      </w:r>
      <w:r>
        <w:rPr>
          <w:rFonts w:ascii="EB Garamond" w:hAnsi="EB Garamond"/>
          <w:b w:val="0"/>
          <w:i/>
          <w:sz w:val="24"/>
        </w:rPr>
        <w:t>"Tell them whatever you like,"</w:t>
      </w:r>
      <w:r>
        <w:rPr>
          <w:rFonts w:ascii="EB Garamond" w:hAnsi="EB Garamond"/>
          <w:b w:val="0"/>
          <w:i w:val="0"/>
          <w:sz w:val="24"/>
        </w:rPr>
        <w:t xml:space="preserve"> said Kerra, </w:t>
      </w:r>
      <w:r>
        <w:rPr>
          <w:rFonts w:ascii="EB Garamond" w:hAnsi="EB Garamond"/>
          <w:b w:val="0"/>
          <w:i/>
          <w:sz w:val="24"/>
        </w:rPr>
        <w:t>"as long as you keep talking; every word you spend on them is a breath you do not spend on your feet."</w:t>
      </w:r>
      <w:r>
        <w:rPr>
          <w:rFonts w:ascii="EB Garamond" w:hAnsi="EB Garamond"/>
          <w:b w:val="0"/>
          <w:i w:val="0"/>
          <w:sz w:val="24"/>
        </w:rPr>
        <w:t xml:space="preserve"> </w:t>
      </w:r>
      <w:r>
        <w:rPr>
          <w:rFonts w:ascii="EB Garamond" w:hAnsi="EB Garamond"/>
          <w:b w:val="0"/>
          <w:i/>
          <w:sz w:val="24"/>
        </w:rPr>
        <w:t>"Colan has a lovely cut,"</w:t>
      </w:r>
      <w:r>
        <w:rPr>
          <w:rFonts w:ascii="EB Garamond" w:hAnsi="EB Garamond"/>
          <w:b w:val="0"/>
          <w:i w:val="0"/>
          <w:sz w:val="24"/>
        </w:rPr>
        <w:t xml:space="preserve"> said the easy voice at the far rail. </w:t>
      </w:r>
      <w:r>
        <w:rPr>
          <w:rFonts w:ascii="EB Garamond" w:hAnsi="EB Garamond"/>
          <w:b w:val="0"/>
          <w:i/>
          <w:sz w:val="24"/>
        </w:rPr>
        <w:t>"I have always said so, and he will never change it, since it is the only one he trusts, and that is a pity and also a great comfort to the people who fight him."</w:t>
      </w:r>
    </w:p>
    <w:p>
      <w:pPr>
        <w:spacing w:line="276" w:lineRule="auto" w:before="0" w:after="0"/>
        <w:ind w:firstLine="432"/>
        <w:jc w:val="left"/>
      </w:pPr>
      <w:r>
        <w:rPr>
          <w:rFonts w:ascii="EB Garamond" w:hAnsi="EB Garamond"/>
          <w:b w:val="0"/>
          <w:i w:val="0"/>
          <w:sz w:val="24"/>
        </w:rPr>
        <w:t>Beside Varya, Aegon's hands had built the ring in the air between his knees, and in it the big shape pressed the small one toward the mark with every cut, and his breath came harder with each press, loud in the gaps. At the rail the Grandmaster had not moved. She spoke to neither of them, and her eyes went from one fighter to the other and stayed with whichever was moving.</w:t>
      </w:r>
    </w:p>
    <w:p>
      <w:pPr>
        <w:spacing w:line="276" w:lineRule="auto" w:before="0" w:after="0"/>
        <w:ind w:firstLine="432"/>
        <w:jc w:val="left"/>
      </w:pPr>
      <w:r>
        <w:rPr>
          <w:rFonts w:ascii="EB Garamond" w:hAnsi="EB Garamond"/>
          <w:b w:val="0"/>
          <w:i w:val="0"/>
          <w:sz w:val="24"/>
        </w:rPr>
        <w:t xml:space="preserve">Kerra drove a thrust at Colan's face, </w:t>
      </w:r>
      <w:r>
        <w:rPr>
          <w:rFonts w:ascii="EB Garamond" w:hAnsi="EB Garamond"/>
          <w:b/>
          <w:i/>
          <w:sz w:val="24"/>
        </w:rPr>
        <w:t>Leafdash</w:t>
      </w:r>
      <w:r>
        <w:rPr>
          <w:rFonts w:ascii="EB Garamond" w:hAnsi="EB Garamond"/>
          <w:b w:val="0"/>
          <w:i w:val="0"/>
          <w:sz w:val="24"/>
        </w:rPr>
        <w:t xml:space="preserve">, and he tipped his blade down before his eyes, </w:t>
      </w:r>
      <w:r>
        <w:rPr>
          <w:rFonts w:ascii="EB Garamond" w:hAnsi="EB Garamond"/>
          <w:b/>
          <w:i/>
          <w:sz w:val="24"/>
        </w:rPr>
        <w:t>Tanghusk</w:t>
      </w:r>
      <w:r>
        <w:rPr>
          <w:rFonts w:ascii="EB Garamond" w:hAnsi="EB Garamond"/>
          <w:b w:val="0"/>
          <w:i w:val="0"/>
          <w:sz w:val="24"/>
        </w:rPr>
        <w:t xml:space="preserve">, so that the point met the flat of the wood and skated off it with a scrape. Her next thrust went straight for his middle, and the crossguard knocked it aside again, </w:t>
      </w:r>
      <w:r>
        <w:rPr>
          <w:rFonts w:ascii="EB Garamond" w:hAnsi="EB Garamond"/>
          <w:b/>
          <w:i/>
          <w:sz w:val="24"/>
        </w:rPr>
        <w:t>Foiblestay</w:t>
      </w:r>
      <w:r>
        <w:rPr>
          <w:rFonts w:ascii="EB Garamond" w:hAnsi="EB Garamond"/>
          <w:b w:val="0"/>
          <w:i w:val="0"/>
          <w:sz w:val="24"/>
        </w:rPr>
        <w:t xml:space="preserve">, and this time the return tore a flap from her coat. She jumped clear and laughed, and Colan blinked at her. </w:t>
      </w:r>
      <w:r>
        <w:rPr>
          <w:rFonts w:ascii="EB Garamond" w:hAnsi="EB Garamond"/>
          <w:b w:val="0"/>
          <w:i/>
          <w:sz w:val="24"/>
        </w:rPr>
        <w:t>"You have wasted a good coat there,"</w:t>
      </w:r>
      <w:r>
        <w:rPr>
          <w:rFonts w:ascii="EB Garamond" w:hAnsi="EB Garamond"/>
          <w:b w:val="0"/>
          <w:i w:val="0"/>
          <w:sz w:val="24"/>
        </w:rPr>
        <w:t xml:space="preserve"> he said. </w:t>
      </w:r>
      <w:r>
        <w:rPr>
          <w:rFonts w:ascii="EB Garamond" w:hAnsi="EB Garamond"/>
          <w:b w:val="0"/>
          <w:i/>
          <w:sz w:val="24"/>
        </w:rPr>
        <w:t>"It was my coat,"</w:t>
      </w:r>
      <w:r>
        <w:rPr>
          <w:rFonts w:ascii="EB Garamond" w:hAnsi="EB Garamond"/>
          <w:b w:val="0"/>
          <w:i w:val="0"/>
          <w:sz w:val="24"/>
        </w:rPr>
        <w:t xml:space="preserve"> said Kerra, </w:t>
      </w:r>
      <w:r>
        <w:rPr>
          <w:rFonts w:ascii="EB Garamond" w:hAnsi="EB Garamond"/>
          <w:b w:val="0"/>
          <w:i/>
          <w:sz w:val="24"/>
        </w:rPr>
        <w:t>"and I will thank you to leave the rest of it in one piece."</w:t>
      </w:r>
    </w:p>
    <w:p>
      <w:pPr>
        <w:spacing w:line="276" w:lineRule="auto" w:before="0" w:after="0"/>
        <w:ind w:firstLine="432"/>
        <w:jc w:val="left"/>
      </w:pPr>
      <w:r>
        <w:rPr>
          <w:rFonts w:ascii="EB Garamond" w:hAnsi="EB Garamond"/>
          <w:b w:val="0"/>
          <w:i w:val="0"/>
          <w:sz w:val="24"/>
        </w:rPr>
        <w:t xml:space="preserve">She stopped giving ground the way she had been giving it. Her back foot slid forward and back along one path, twice, </w:t>
      </w:r>
      <w:r>
        <w:rPr>
          <w:rFonts w:ascii="EB Garamond" w:hAnsi="EB Garamond"/>
          <w:b/>
          <w:i/>
          <w:sz w:val="24"/>
        </w:rPr>
        <w:t>Leafhop</w:t>
      </w:r>
      <w:r>
        <w:rPr>
          <w:rFonts w:ascii="EB Garamond" w:hAnsi="EB Garamond"/>
          <w:b w:val="0"/>
          <w:i w:val="0"/>
          <w:sz w:val="24"/>
        </w:rPr>
        <w:t xml:space="preserve">, and the distance between them changed twice while the point of her sword never dipped. Colan's cut was already falling. It came a heartbeat late, </w:t>
      </w:r>
      <w:r>
        <w:rPr>
          <w:rFonts w:ascii="EB Garamond" w:hAnsi="EB Garamond"/>
          <w:b/>
          <w:i/>
          <w:sz w:val="24"/>
        </w:rPr>
        <w:t>Hard Quillon</w:t>
      </w:r>
      <w:r>
        <w:rPr>
          <w:rFonts w:ascii="EB Garamond" w:hAnsi="EB Garamond"/>
          <w:b w:val="0"/>
          <w:i w:val="0"/>
          <w:sz w:val="24"/>
        </w:rPr>
        <w:t xml:space="preserve"> into air, and Kerra's reverse edge swung up from low guard beneath it and tapped his forearm, </w:t>
      </w:r>
      <w:r>
        <w:rPr>
          <w:rFonts w:ascii="EB Garamond" w:hAnsi="EB Garamond"/>
          <w:b/>
          <w:i/>
          <w:sz w:val="24"/>
        </w:rPr>
        <w:t>Firm Glissade</w:t>
      </w:r>
      <w:r>
        <w:rPr>
          <w:rFonts w:ascii="EB Garamond" w:hAnsi="EB Garamond"/>
          <w:b w:val="0"/>
          <w:i w:val="0"/>
          <w:sz w:val="24"/>
        </w:rPr>
        <w:t>, a short, bright sound like a spoon against a cup.</w:t>
      </w:r>
    </w:p>
    <w:p>
      <w:pPr>
        <w:spacing w:line="276" w:lineRule="auto" w:before="0" w:after="0"/>
        <w:ind w:firstLine="432"/>
        <w:jc w:val="left"/>
      </w:pPr>
      <w:r>
        <w:rPr>
          <w:rFonts w:ascii="EB Garamond" w:hAnsi="EB Garamond"/>
          <w:b w:val="0"/>
          <w:i w:val="0"/>
          <w:sz w:val="24"/>
        </w:rPr>
        <w:t xml:space="preserve">At the far rail Max had turned his head to look at the rack. </w:t>
      </w:r>
      <w:r>
        <w:rPr>
          <w:rFonts w:ascii="EB Garamond" w:hAnsi="EB Garamond"/>
          <w:b w:val="0"/>
          <w:i/>
          <w:sz w:val="24"/>
        </w:rPr>
        <w:t>"There is a crack in the third sword along the wall, did you ever notice that?"</w:t>
      </w:r>
      <w:r>
        <w:rPr>
          <w:rFonts w:ascii="EB Garamond" w:hAnsi="EB Garamond"/>
          <w:b w:val="0"/>
          <w:i w:val="0"/>
          <w:sz w:val="24"/>
        </w:rPr>
        <w:t xml:space="preserve"> he was telling the pupil beside him. </w:t>
      </w:r>
      <w:r>
        <w:rPr>
          <w:rFonts w:ascii="EB Garamond" w:hAnsi="EB Garamond"/>
          <w:b w:val="0"/>
          <w:i/>
          <w:sz w:val="24"/>
        </w:rPr>
        <w:t>"I have been meaning to tell somebody for a month, and now I will have forgotten again by supper."</w:t>
      </w:r>
      <w:r>
        <w:rPr>
          <w:rFonts w:ascii="EB Garamond" w:hAnsi="EB Garamond"/>
          <w:b w:val="0"/>
          <w:i w:val="0"/>
          <w:sz w:val="24"/>
        </w:rPr>
        <w:t xml:space="preserve"> He had missed the whole of it.</w:t>
      </w:r>
    </w:p>
    <w:p>
      <w:pPr>
        <w:spacing w:line="276" w:lineRule="auto" w:before="0" w:after="0"/>
        <w:ind w:firstLine="432"/>
        <w:jc w:val="left"/>
      </w:pPr>
      <w:r>
        <w:rPr>
          <w:rFonts w:ascii="EB Garamond" w:hAnsi="EB Garamond"/>
          <w:b w:val="0"/>
          <w:i w:val="0"/>
          <w:sz w:val="24"/>
        </w:rPr>
        <w:t xml:space="preserve">Colan looked at his forearm, and then at Kerra, and his voice came out warm. </w:t>
      </w:r>
      <w:r>
        <w:rPr>
          <w:rFonts w:ascii="EB Garamond" w:hAnsi="EB Garamond"/>
          <w:b w:val="0"/>
          <w:i/>
          <w:sz w:val="24"/>
        </w:rPr>
        <w:t>"It was clean, and it was quick, and I will feel it for a week."</w:t>
      </w:r>
      <w:r>
        <w:rPr>
          <w:rFonts w:ascii="EB Garamond" w:hAnsi="EB Garamond"/>
          <w:b w:val="0"/>
          <w:i w:val="0"/>
          <w:sz w:val="24"/>
        </w:rPr>
        <w:t xml:space="preserve"> At the rail the Grandmaster's hand went straight up and stayed there. </w:t>
      </w:r>
      <w:r>
        <w:rPr>
          <w:rFonts w:ascii="EB Garamond" w:hAnsi="EB Garamond"/>
          <w:b w:val="0"/>
          <w:i/>
          <w:sz w:val="24"/>
        </w:rPr>
        <w:t>"I yield the bout, Kerra Tonkin,"</w:t>
      </w:r>
      <w:r>
        <w:rPr>
          <w:rFonts w:ascii="EB Garamond" w:hAnsi="EB Garamond"/>
          <w:b w:val="0"/>
          <w:i w:val="0"/>
          <w:sz w:val="24"/>
        </w:rPr>
        <w:t xml:space="preserve"> said Colan, loud enough for the crowd, </w:t>
      </w:r>
      <w:r>
        <w:rPr>
          <w:rFonts w:ascii="EB Garamond" w:hAnsi="EB Garamond"/>
          <w:b w:val="0"/>
          <w:i/>
          <w:sz w:val="24"/>
        </w:rPr>
        <w:t>"as I promised, only sooner than I promised."</w:t>
      </w:r>
      <w:r>
        <w:rPr>
          <w:rFonts w:ascii="EB Garamond" w:hAnsi="EB Garamond"/>
          <w:b w:val="0"/>
          <w:i w:val="0"/>
          <w:sz w:val="24"/>
        </w:rPr>
        <w:t xml:space="preserve"> The hand came down. Aegon's hands had stopped in the air, and his breath went out of him in one long pull. </w:t>
      </w:r>
      <w:r>
        <w:rPr>
          <w:rFonts w:ascii="EB Garamond" w:hAnsi="EB Garamond"/>
          <w:b w:val="0"/>
          <w:i/>
          <w:sz w:val="24"/>
        </w:rPr>
        <w:t>"She moved her feet first,"</w:t>
      </w:r>
      <w:r>
        <w:rPr>
          <w:rFonts w:ascii="EB Garamond" w:hAnsi="EB Garamond"/>
          <w:b w:val="0"/>
          <w:i w:val="0"/>
          <w:sz w:val="24"/>
        </w:rPr>
        <w:t xml:space="preserve"> he said, to no one.</w:t>
      </w:r>
    </w:p>
    <w:p>
      <w:pPr>
        <w:spacing w:line="276" w:lineRule="auto" w:before="0" w:after="0"/>
        <w:ind w:firstLine="432"/>
        <w:jc w:val="left"/>
      </w:pPr>
      <w:r>
        <w:rPr>
          <w:rFonts w:ascii="EB Garamond" w:hAnsi="EB Garamond"/>
          <w:b w:val="0"/>
          <w:i w:val="0"/>
          <w:sz w:val="24"/>
        </w:rPr>
        <w:t xml:space="preserve">Kerra dropped her point to the sand and took his wrist in both hands before she did anything else. </w:t>
      </w:r>
      <w:r>
        <w:rPr>
          <w:rFonts w:ascii="EB Garamond" w:hAnsi="EB Garamond"/>
          <w:b w:val="0"/>
          <w:i/>
          <w:sz w:val="24"/>
        </w:rPr>
        <w:t>"Let me see it."</w:t>
      </w:r>
      <w:r>
        <w:rPr>
          <w:rFonts w:ascii="EB Garamond" w:hAnsi="EB Garamond"/>
          <w:b w:val="0"/>
          <w:i w:val="0"/>
          <w:sz w:val="24"/>
        </w:rPr>
        <w:t xml:space="preserve"> </w:t>
      </w:r>
      <w:r>
        <w:rPr>
          <w:rFonts w:ascii="EB Garamond" w:hAnsi="EB Garamond"/>
          <w:b w:val="0"/>
          <w:i/>
          <w:sz w:val="24"/>
        </w:rPr>
        <w:t>"You are the one who hit me, so you do not get to look at it."</w:t>
      </w:r>
      <w:r>
        <w:rPr>
          <w:rFonts w:ascii="EB Garamond" w:hAnsi="EB Garamond"/>
          <w:b w:val="0"/>
          <w:i w:val="0"/>
          <w:sz w:val="24"/>
        </w:rPr>
        <w:t xml:space="preserve"> </w:t>
      </w:r>
      <w:r>
        <w:rPr>
          <w:rFonts w:ascii="EB Garamond" w:hAnsi="EB Garamond"/>
          <w:b w:val="0"/>
          <w:i/>
          <w:sz w:val="24"/>
        </w:rPr>
        <w:t>"I am the one who hit you, so I get to look first,"</w:t>
      </w:r>
      <w:r>
        <w:rPr>
          <w:rFonts w:ascii="EB Garamond" w:hAnsi="EB Garamond"/>
          <w:b w:val="0"/>
          <w:i w:val="0"/>
          <w:sz w:val="24"/>
        </w:rPr>
        <w:t xml:space="preserve"> she said, turning it to the light, and he let her.</w:t>
      </w:r>
    </w:p>
    <w:p>
      <w:pPr>
        <w:spacing w:line="276" w:lineRule="auto" w:before="0" w:after="0"/>
        <w:ind w:firstLine="432"/>
        <w:jc w:val="left"/>
      </w:pPr>
      <w:r>
        <w:rPr>
          <w:rFonts w:ascii="EB Garamond" w:hAnsi="EB Garamond"/>
          <w:b w:val="0"/>
          <w:i w:val="0"/>
          <w:sz w:val="24"/>
        </w:rPr>
        <w:t>They came to the end of the near bench, and Kerra sat down like a rope let go. Her breath was still coming hard, her coat was dark at the elbows, and a tiredness that had waited all through the bout had come down into her shoulders. Colan sat beside her, rubbing his wrist and grinning at the sand.</w:t>
      </w:r>
    </w:p>
    <w:p>
      <w:pPr>
        <w:spacing w:line="276" w:lineRule="auto" w:before="0" w:after="0"/>
        <w:ind w:firstLine="432"/>
        <w:jc w:val="left"/>
      </w:pPr>
      <w:r>
        <w:rPr>
          <w:rFonts w:ascii="EB Garamond" w:hAnsi="EB Garamond"/>
          <w:b w:val="0"/>
          <w:i/>
          <w:sz w:val="24"/>
        </w:rPr>
        <w:t>"Can I try?"</w:t>
      </w:r>
      <w:r>
        <w:rPr>
          <w:rFonts w:ascii="EB Garamond" w:hAnsi="EB Garamond"/>
          <w:b w:val="0"/>
          <w:i w:val="0"/>
          <w:sz w:val="24"/>
        </w:rPr>
        <w:t xml:space="preserve"> Varya said. She had leaned forward to say it before she had weighed it, and it lay on the bench between them.</w:t>
      </w:r>
    </w:p>
    <w:p>
      <w:pPr>
        <w:spacing w:line="276" w:lineRule="auto" w:before="0" w:after="0"/>
        <w:ind w:firstLine="432"/>
        <w:jc w:val="left"/>
      </w:pPr>
      <w:r>
        <w:rPr>
          <w:rFonts w:ascii="EB Garamond" w:hAnsi="EB Garamond"/>
          <w:b w:val="0"/>
          <w:i w:val="0"/>
          <w:sz w:val="24"/>
        </w:rPr>
        <w:t xml:space="preserve">Kerra turned her head and looked at her, and her hands stayed where they were. </w:t>
      </w:r>
      <w:r>
        <w:rPr>
          <w:rFonts w:ascii="EB Garamond" w:hAnsi="EB Garamond"/>
          <w:b w:val="0"/>
          <w:i/>
          <w:sz w:val="24"/>
        </w:rPr>
        <w:t>"Not yet,"</w:t>
      </w:r>
      <w:r>
        <w:rPr>
          <w:rFonts w:ascii="EB Garamond" w:hAnsi="EB Garamond"/>
          <w:b w:val="0"/>
          <w:i w:val="0"/>
          <w:sz w:val="24"/>
        </w:rPr>
        <w:t xml:space="preserve"> she said. She said it as plainly as she would have given the time, with no apology in it and no scorn, and went back to her breathing. Varya felt the sting anyway, small and exact, like a nettle through cloth. She turned the two words over and could not find the other side of them.</w:t>
      </w:r>
    </w:p>
    <w:p>
      <w:pPr>
        <w:spacing w:line="276" w:lineRule="auto" w:before="0" w:after="0"/>
        <w:ind w:firstLine="432"/>
        <w:jc w:val="left"/>
      </w:pPr>
      <w:r>
        <w:rPr>
          <w:rFonts w:ascii="EB Garamond" w:hAnsi="EB Garamond"/>
          <w:b w:val="0"/>
          <w:i w:val="0"/>
          <w:sz w:val="24"/>
        </w:rPr>
        <w:t xml:space="preserve">Kerra took up her sword and held it upright before her chest in both hands, </w:t>
      </w:r>
      <w:r>
        <w:rPr>
          <w:rFonts w:ascii="EB Garamond" w:hAnsi="EB Garamond"/>
          <w:b/>
          <w:i/>
          <w:sz w:val="24"/>
        </w:rPr>
        <w:t>Midrib Stay</w:t>
      </w:r>
      <w:r>
        <w:rPr>
          <w:rFonts w:ascii="EB Garamond" w:hAnsi="EB Garamond"/>
          <w:b w:val="0"/>
          <w:i w:val="0"/>
          <w:sz w:val="24"/>
        </w:rPr>
        <w:t>, the crossguard covering her throat and ribs, and kept it there long enough for Varya to see where her feet were. She laid it across her knees.</w:t>
      </w:r>
    </w:p>
    <w:p>
      <w:pPr>
        <w:spacing w:line="276" w:lineRule="auto" w:before="0" w:after="0"/>
        <w:ind w:firstLine="432"/>
        <w:jc w:val="left"/>
      </w:pPr>
      <w:r>
        <w:rPr>
          <w:rFonts w:ascii="EB Garamond" w:hAnsi="EB Garamond"/>
          <w:b w:val="0"/>
          <w:i w:val="0"/>
          <w:sz w:val="24"/>
        </w:rPr>
        <w:t>The sand lay trampled by four feet. Along the rail the next two pupils were already coming to it, a boy with a long, deliberate stride and a girl with her hair tied back, and Max Pryce leaned on the rail behind them and told someone all about the next one.</w:t>
      </w:r>
    </w:p>
    <w:p>
      <w:pPr>
        <w:spacing w:line="276" w:lineRule="auto" w:before="0" w:after="0"/>
        <w:ind w:firstLine="432"/>
        <w:jc w:val="left"/>
      </w:pPr>
      <w:r>
        <w:rPr>
          <w:rFonts w:ascii="EB Garamond" w:hAnsi="EB Garamond"/>
          <w:b w:val="0"/>
          <w:i w:val="0"/>
          <w:sz w:val="24"/>
        </w:rPr>
        <w:t>The rake went once across the ring in the hands of a pupil in grey, and the white sand lay smooth again. The boy with the long stride had stopped at the rail with his wooden sword upright before his chest, and he held that stance until the rake and the pupil with it were off the sand. On the near bench Kerra was re-tying the worn cord on her hilt, her eyes on the ring and her fingers busy on their own, while Colan, rubbing his wrist beside her, announced to the bench that he was starving and that this had not been in the terms.</w:t>
      </w:r>
    </w:p>
    <w:p>
      <w:pPr>
        <w:spacing w:line="276" w:lineRule="auto" w:before="0" w:after="0"/>
        <w:ind w:firstLine="432"/>
        <w:jc w:val="left"/>
      </w:pPr>
      <w:r>
        <w:rPr>
          <w:rFonts w:ascii="EB Garamond" w:hAnsi="EB Garamond"/>
          <w:b w:val="0"/>
          <w:i w:val="0"/>
          <w:sz w:val="24"/>
        </w:rPr>
        <w:t xml:space="preserve">Only then did he step over the groove. The girl with her hair tied back was in the ring already, and she was talking before he had reached his place. </w:t>
      </w:r>
      <w:r>
        <w:rPr>
          <w:rFonts w:ascii="EB Garamond" w:hAnsi="EB Garamond"/>
          <w:b w:val="0"/>
          <w:i/>
          <w:sz w:val="24"/>
        </w:rPr>
        <w:t>"I am Loveday Rowse, a Senior of the first Level, and I ask a bout of you, Bennet Kestle, under wooden blades, to a clear touch, a yield or the judge's call, with the crowd for witness,"</w:t>
      </w:r>
      <w:r>
        <w:rPr>
          <w:rFonts w:ascii="EB Garamond" w:hAnsi="EB Garamond"/>
          <w:b w:val="0"/>
          <w:i w:val="0"/>
          <w:sz w:val="24"/>
        </w:rPr>
        <w:t xml:space="preserve"> she said, all in one breath, </w:t>
      </w:r>
      <w:r>
        <w:rPr>
          <w:rFonts w:ascii="EB Garamond" w:hAnsi="EB Garamond"/>
          <w:b w:val="0"/>
          <w:i/>
          <w:sz w:val="24"/>
        </w:rPr>
        <w:t>"and I would like it noted, before we begin, that I think your guard is too high, no, too tidy, and that I mean to spoil it."</w:t>
      </w:r>
    </w:p>
    <w:p>
      <w:pPr>
        <w:spacing w:line="276" w:lineRule="auto" w:before="0" w:after="0"/>
        <w:ind w:firstLine="432"/>
        <w:jc w:val="left"/>
      </w:pPr>
      <w:r>
        <w:rPr>
          <w:rFonts w:ascii="EB Garamond" w:hAnsi="EB Garamond"/>
          <w:b w:val="0"/>
          <w:i w:val="0"/>
          <w:sz w:val="24"/>
        </w:rPr>
        <w:t xml:space="preserve">Bennet waited until she had finished, and then a moment longer, before he lowered his blade toward her feet. </w:t>
      </w:r>
      <w:r>
        <w:rPr>
          <w:rFonts w:ascii="EB Garamond" w:hAnsi="EB Garamond"/>
          <w:b w:val="0"/>
          <w:i/>
          <w:sz w:val="24"/>
        </w:rPr>
        <w:t>"I am Bennet Kestle, a Senior of the first Level, and I give you the bout on those terms,"</w:t>
      </w:r>
      <w:r>
        <w:rPr>
          <w:rFonts w:ascii="EB Garamond" w:hAnsi="EB Garamond"/>
          <w:b w:val="0"/>
          <w:i w:val="0"/>
          <w:sz w:val="24"/>
        </w:rPr>
        <w:t xml:space="preserve"> he said, </w:t>
      </w:r>
      <w:r>
        <w:rPr>
          <w:rFonts w:ascii="EB Garamond" w:hAnsi="EB Garamond"/>
          <w:b w:val="0"/>
          <w:i/>
          <w:sz w:val="24"/>
        </w:rPr>
        <w:t>"and I will do my best to keep my guard tidy for you."</w:t>
      </w:r>
    </w:p>
    <w:p>
      <w:pPr>
        <w:spacing w:line="276" w:lineRule="auto" w:before="0" w:after="0"/>
        <w:ind w:firstLine="432"/>
        <w:jc w:val="left"/>
      </w:pPr>
      <w:r>
        <w:rPr>
          <w:rFonts w:ascii="EB Garamond" w:hAnsi="EB Garamond"/>
          <w:b w:val="0"/>
          <w:i/>
          <w:sz w:val="24"/>
        </w:rPr>
        <w:t>"They are both Seniors of the first Level, in the middle of it,"</w:t>
      </w:r>
      <w:r>
        <w:rPr>
          <w:rFonts w:ascii="EB Garamond" w:hAnsi="EB Garamond"/>
          <w:b w:val="0"/>
          <w:i w:val="0"/>
          <w:sz w:val="24"/>
        </w:rPr>
        <w:t xml:space="preserve"> said Silas from the next bench, as sure as if the words had been stitched on their coats. Each of them stood at </w:t>
      </w:r>
      <w:r>
        <w:rPr>
          <w:rFonts w:ascii="EB Garamond" w:hAnsi="EB Garamond"/>
          <w:b/>
          <w:i/>
          <w:sz w:val="24"/>
        </w:rPr>
        <w:t>Senior Level 1 Mid</w:t>
      </w:r>
      <w:r>
        <w:rPr>
          <w:rFonts w:ascii="EB Garamond" w:hAnsi="EB Garamond"/>
          <w:b w:val="0"/>
          <w:i w:val="0"/>
          <w:sz w:val="24"/>
        </w:rPr>
        <w:t xml:space="preserve">, which meant that each carried a little qi of their own, and a little qi was not a thing Varya had any way to feel. </w:t>
      </w:r>
      <w:r>
        <w:rPr>
          <w:rFonts w:ascii="EB Garamond" w:hAnsi="EB Garamond"/>
          <w:b w:val="0"/>
          <w:i/>
          <w:sz w:val="24"/>
        </w:rPr>
        <w:t>"Where do they keep it when they are not using it?"</w:t>
      </w:r>
      <w:r>
        <w:rPr>
          <w:rFonts w:ascii="EB Garamond" w:hAnsi="EB Garamond"/>
          <w:b w:val="0"/>
          <w:i w:val="0"/>
          <w:sz w:val="24"/>
        </w:rPr>
        <w:t xml:space="preserve"> Tamar wondered aloud, and nobody answered. The Grandmaster's hand made its short rise and fall.</w:t>
      </w:r>
    </w:p>
    <w:p>
      <w:pPr>
        <w:spacing w:line="276" w:lineRule="auto" w:before="0" w:after="0"/>
        <w:ind w:firstLine="432"/>
        <w:jc w:val="left"/>
      </w:pPr>
      <w:r>
        <w:rPr>
          <w:rFonts w:ascii="EB Garamond" w:hAnsi="EB Garamond"/>
          <w:b w:val="0"/>
          <w:i w:val="0"/>
          <w:sz w:val="24"/>
        </w:rPr>
        <w:t xml:space="preserve">Bennet's point came out first. For an instant a thread of pale light lay along it and ran with the blade as it went for a gap in her guard, </w:t>
      </w:r>
      <w:r>
        <w:rPr>
          <w:rFonts w:ascii="EB Garamond" w:hAnsi="EB Garamond"/>
          <w:b/>
          <w:i/>
          <w:sz w:val="24"/>
        </w:rPr>
        <w:t>Midribstrike</w:t>
      </w:r>
      <w:r>
        <w:rPr>
          <w:rFonts w:ascii="EB Garamond" w:hAnsi="EB Garamond"/>
          <w:b w:val="0"/>
          <w:i w:val="0"/>
          <w:sz w:val="24"/>
        </w:rPr>
        <w:t xml:space="preserve">. A fainter gleam woke in Loveday's crossguard, and the thrust met the bar with a dull note and glanced past her ribs, </w:t>
      </w:r>
      <w:r>
        <w:rPr>
          <w:rFonts w:ascii="EB Garamond" w:hAnsi="EB Garamond"/>
          <w:b/>
          <w:i/>
          <w:sz w:val="24"/>
        </w:rPr>
        <w:t>Tight Quillon</w:t>
      </w:r>
      <w:r>
        <w:rPr>
          <w:rFonts w:ascii="EB Garamond" w:hAnsi="EB Garamond"/>
          <w:b w:val="0"/>
          <w:i w:val="0"/>
          <w:sz w:val="24"/>
        </w:rPr>
        <w:t xml:space="preserve">. </w:t>
      </w:r>
      <w:r>
        <w:rPr>
          <w:rFonts w:ascii="EB Garamond" w:hAnsi="EB Garamond"/>
          <w:b w:val="0"/>
          <w:i/>
          <w:sz w:val="24"/>
        </w:rPr>
        <w:t>"There is the first thread of qi,"</w:t>
      </w:r>
      <w:r>
        <w:rPr>
          <w:rFonts w:ascii="EB Garamond" w:hAnsi="EB Garamond"/>
          <w:b w:val="0"/>
          <w:i w:val="0"/>
          <w:sz w:val="24"/>
        </w:rPr>
        <w:t xml:space="preserve"> said Max Pryce, from the far rail, where he leaned with one hand resting on his hilt and talked to the pupil beside him. </w:t>
      </w:r>
      <w:r>
        <w:rPr>
          <w:rFonts w:ascii="EB Garamond" w:hAnsi="EB Garamond"/>
          <w:b w:val="0"/>
          <w:i/>
          <w:sz w:val="24"/>
        </w:rPr>
        <w:t>"A hair of it at the point of a stick, going where a plain blade would never think to go. The wood lets it through thin, which is the school's way of keeping the rest of us in one piece, and those two will spend years learning to do it well."</w:t>
      </w:r>
    </w:p>
    <w:p>
      <w:pPr>
        <w:spacing w:line="276" w:lineRule="auto" w:before="0" w:after="0"/>
        <w:ind w:firstLine="432"/>
        <w:jc w:val="left"/>
      </w:pPr>
      <w:r>
        <w:rPr>
          <w:rFonts w:ascii="EB Garamond" w:hAnsi="EB Garamond"/>
          <w:b w:val="0"/>
          <w:i w:val="0"/>
          <w:sz w:val="24"/>
        </w:rPr>
        <w:t xml:space="preserve">Loveday breathed out as her answer fell, and the wood struck Bennet's guard with a heavier sound than wood should make, as if a little qi had hardened it in the instant it landed, </w:t>
      </w:r>
      <w:r>
        <w:rPr>
          <w:rFonts w:ascii="EB Garamond" w:hAnsi="EB Garamond"/>
          <w:b/>
          <w:i/>
          <w:sz w:val="24"/>
        </w:rPr>
        <w:t>Blunt Envelop</w:t>
      </w:r>
      <w:r>
        <w:rPr>
          <w:rFonts w:ascii="EB Garamond" w:hAnsi="EB Garamond"/>
          <w:b w:val="0"/>
          <w:i w:val="0"/>
          <w:sz w:val="24"/>
        </w:rPr>
        <w:t xml:space="preserve">. His arm shook to the elbow, and he gave ground in time with his breath, hands and feet landing together, </w:t>
      </w:r>
      <w:r>
        <w:rPr>
          <w:rFonts w:ascii="EB Garamond" w:hAnsi="EB Garamond"/>
          <w:b/>
          <w:i/>
          <w:sz w:val="24"/>
        </w:rPr>
        <w:t>Leaf Pace</w:t>
      </w:r>
      <w:r>
        <w:rPr>
          <w:rFonts w:ascii="EB Garamond" w:hAnsi="EB Garamond"/>
          <w:b w:val="0"/>
          <w:i w:val="0"/>
          <w:sz w:val="24"/>
        </w:rPr>
        <w:t xml:space="preserve">, and his cut came back at her. </w:t>
      </w:r>
      <w:r>
        <w:rPr>
          <w:rFonts w:ascii="EB Garamond" w:hAnsi="EB Garamond"/>
          <w:b w:val="0"/>
          <w:i/>
          <w:sz w:val="24"/>
        </w:rPr>
        <w:t>"You step to a count, Bennet Kestle, and I can hear it from here,"</w:t>
      </w:r>
      <w:r>
        <w:rPr>
          <w:rFonts w:ascii="EB Garamond" w:hAnsi="EB Garamond"/>
          <w:b w:val="0"/>
          <w:i w:val="0"/>
          <w:sz w:val="24"/>
        </w:rPr>
        <w:t xml:space="preserve"> said Loveday. </w:t>
      </w:r>
      <w:r>
        <w:rPr>
          <w:rFonts w:ascii="EB Garamond" w:hAnsi="EB Garamond"/>
          <w:b w:val="0"/>
          <w:i/>
          <w:sz w:val="24"/>
        </w:rPr>
        <w:t>"I could dance to it, no, I could sit down and knit to it, and I would not call that a compliment."</w:t>
      </w:r>
      <w:r>
        <w:rPr>
          <w:rFonts w:ascii="EB Garamond" w:hAnsi="EB Garamond"/>
          <w:b w:val="0"/>
          <w:i w:val="0"/>
          <w:sz w:val="24"/>
        </w:rPr>
        <w:t xml:space="preserve"> Bennet let her finish. </w:t>
      </w:r>
      <w:r>
        <w:rPr>
          <w:rFonts w:ascii="EB Garamond" w:hAnsi="EB Garamond"/>
          <w:b w:val="0"/>
          <w:i/>
          <w:sz w:val="24"/>
        </w:rPr>
        <w:t>"It is not meant as one,"</w:t>
      </w:r>
      <w:r>
        <w:rPr>
          <w:rFonts w:ascii="EB Garamond" w:hAnsi="EB Garamond"/>
          <w:b w:val="0"/>
          <w:i w:val="0"/>
          <w:sz w:val="24"/>
        </w:rPr>
        <w:t xml:space="preserve"> he said, </w:t>
      </w:r>
      <w:r>
        <w:rPr>
          <w:rFonts w:ascii="EB Garamond" w:hAnsi="EB Garamond"/>
          <w:b w:val="0"/>
          <w:i/>
          <w:sz w:val="24"/>
        </w:rPr>
        <w:t>"and if the choice ever comes to me, I would choose reliable over pretty."</w:t>
      </w:r>
    </w:p>
    <w:p>
      <w:pPr>
        <w:spacing w:line="276" w:lineRule="auto" w:before="0" w:after="0"/>
        <w:ind w:firstLine="432"/>
        <w:jc w:val="left"/>
      </w:pPr>
      <w:r>
        <w:rPr>
          <w:rFonts w:ascii="EB Garamond" w:hAnsi="EB Garamond"/>
          <w:b w:val="0"/>
          <w:i w:val="0"/>
          <w:sz w:val="24"/>
        </w:rPr>
        <w:t xml:space="preserve">Varya counted. Bennet's breath came in fours and his feet came with it, four and four and four; the girl's feet kept no count at all, and neither did her mouth. The two blades met high and stayed met, and the pair of them leaned on each other across the crossed wood, near enough to share a breath, neither gaining a hand's width. </w:t>
      </w:r>
      <w:r>
        <w:rPr>
          <w:rFonts w:ascii="EB Garamond" w:hAnsi="EB Garamond"/>
          <w:b w:val="0"/>
          <w:i/>
          <w:sz w:val="24"/>
        </w:rPr>
        <w:t>"I can feel you pushing back,"</w:t>
      </w:r>
      <w:r>
        <w:rPr>
          <w:rFonts w:ascii="EB Garamond" w:hAnsi="EB Garamond"/>
          <w:b w:val="0"/>
          <w:i w:val="0"/>
          <w:sz w:val="24"/>
        </w:rPr>
        <w:t xml:space="preserve"> said Loveday, her voice strained, </w:t>
      </w:r>
      <w:r>
        <w:rPr>
          <w:rFonts w:ascii="EB Garamond" w:hAnsi="EB Garamond"/>
          <w:b w:val="0"/>
          <w:i/>
          <w:sz w:val="24"/>
        </w:rPr>
        <w:t>"and it is exactly as much as I am pushing, which is not at all what I ordered."</w:t>
      </w:r>
      <w:r>
        <w:rPr>
          <w:rFonts w:ascii="EB Garamond" w:hAnsi="EB Garamond"/>
          <w:b w:val="0"/>
          <w:i w:val="0"/>
          <w:sz w:val="24"/>
        </w:rPr>
        <w:t xml:space="preserve"> </w:t>
      </w:r>
      <w:r>
        <w:rPr>
          <w:rFonts w:ascii="EB Garamond" w:hAnsi="EB Garamond"/>
          <w:b w:val="0"/>
          <w:i/>
          <w:sz w:val="24"/>
        </w:rPr>
        <w:t>"I feel the same from you,"</w:t>
      </w:r>
      <w:r>
        <w:rPr>
          <w:rFonts w:ascii="EB Garamond" w:hAnsi="EB Garamond"/>
          <w:b w:val="0"/>
          <w:i w:val="0"/>
          <w:sz w:val="24"/>
        </w:rPr>
        <w:t xml:space="preserve"> said Bennet, when she had breath for it, </w:t>
      </w:r>
      <w:r>
        <w:rPr>
          <w:rFonts w:ascii="EB Garamond" w:hAnsi="EB Garamond"/>
          <w:b w:val="0"/>
          <w:i/>
          <w:sz w:val="24"/>
        </w:rPr>
        <w:t>"and I did not order it either, though I do not mind it."</w:t>
      </w:r>
      <w:r>
        <w:rPr>
          <w:rFonts w:ascii="EB Garamond" w:hAnsi="EB Garamond"/>
          <w:b w:val="0"/>
          <w:i w:val="0"/>
          <w:sz w:val="24"/>
        </w:rPr>
        <w:t xml:space="preserve"> They broke apart together.</w:t>
      </w:r>
    </w:p>
    <w:p>
      <w:pPr>
        <w:spacing w:line="276" w:lineRule="auto" w:before="0" w:after="0"/>
        <w:ind w:firstLine="432"/>
        <w:jc w:val="left"/>
      </w:pPr>
      <w:r>
        <w:rPr>
          <w:rFonts w:ascii="EB Garamond" w:hAnsi="EB Garamond"/>
          <w:b w:val="0"/>
          <w:i w:val="0"/>
          <w:sz w:val="24"/>
        </w:rPr>
        <w:t xml:space="preserve">Varya watched the pale light come and go at the points and wanted, with sudden exactness, to know what it weighed, what it cost, and how a body knew it was there. Nothing in her answered, not so much as a prickle, and she resented the light for it. </w:t>
      </w:r>
      <w:r>
        <w:rPr>
          <w:rFonts w:ascii="EB Garamond" w:hAnsi="EB Garamond"/>
          <w:b w:val="0"/>
          <w:i/>
          <w:sz w:val="24"/>
        </w:rPr>
        <w:t>"She talks right before she closes,"</w:t>
      </w:r>
      <w:r>
        <w:rPr>
          <w:rFonts w:ascii="EB Garamond" w:hAnsi="EB Garamond"/>
          <w:b w:val="0"/>
          <w:i w:val="0"/>
          <w:sz w:val="24"/>
        </w:rPr>
        <w:t xml:space="preserve"> Max told his neighbour, </w:t>
      </w:r>
      <w:r>
        <w:rPr>
          <w:rFonts w:ascii="EB Garamond" w:hAnsi="EB Garamond"/>
          <w:b w:val="0"/>
          <w:i/>
          <w:sz w:val="24"/>
        </w:rPr>
        <w:t>"every time, and he has seen it and done nothing, which I take to mean that he is saving it. Did I say that I had no egg this morning? I had a long talk with the cook about eggs, and I came away hungry."</w:t>
      </w:r>
    </w:p>
    <w:p>
      <w:pPr>
        <w:spacing w:line="276" w:lineRule="auto" w:before="0" w:after="0"/>
        <w:ind w:firstLine="432"/>
        <w:jc w:val="left"/>
      </w:pPr>
      <w:r>
        <w:rPr>
          <w:rFonts w:ascii="EB Garamond" w:hAnsi="EB Garamond"/>
          <w:b w:val="0"/>
          <w:i w:val="0"/>
          <w:sz w:val="24"/>
        </w:rPr>
        <w:t xml:space="preserve">Loveday closed. She laid the edge of her sword along his and kept it there, </w:t>
      </w:r>
      <w:r>
        <w:rPr>
          <w:rFonts w:ascii="EB Garamond" w:hAnsi="EB Garamond"/>
          <w:b/>
          <w:i/>
          <w:sz w:val="24"/>
        </w:rPr>
        <w:t>Ricasso Note</w:t>
      </w:r>
      <w:r>
        <w:rPr>
          <w:rFonts w:ascii="EB Garamond" w:hAnsi="EB Garamond"/>
          <w:b w:val="0"/>
          <w:i w:val="0"/>
          <w:sz w:val="24"/>
        </w:rPr>
        <w:t xml:space="preserve">, and her body went quiet and her head tipped, like someone listening for a step in the next room. </w:t>
      </w:r>
      <w:r>
        <w:rPr>
          <w:rFonts w:ascii="EB Garamond" w:hAnsi="EB Garamond"/>
          <w:b w:val="0"/>
          <w:i/>
          <w:sz w:val="24"/>
        </w:rPr>
        <w:t>"She is reading him through the wood,"</w:t>
      </w:r>
      <w:r>
        <w:rPr>
          <w:rFonts w:ascii="EB Garamond" w:hAnsi="EB Garamond"/>
          <w:b w:val="0"/>
          <w:i w:val="0"/>
          <w:sz w:val="24"/>
        </w:rPr>
        <w:t xml:space="preserve"> said Max, with relish, </w:t>
      </w:r>
      <w:r>
        <w:rPr>
          <w:rFonts w:ascii="EB Garamond" w:hAnsi="EB Garamond"/>
          <w:b w:val="0"/>
          <w:i/>
          <w:sz w:val="24"/>
        </w:rPr>
        <w:t>"and the wood is telling her that he means to thrust, and the wood is right."</w:t>
      </w:r>
      <w:r>
        <w:rPr>
          <w:rFonts w:ascii="EB Garamond" w:hAnsi="EB Garamond"/>
          <w:b w:val="0"/>
          <w:i w:val="0"/>
          <w:sz w:val="24"/>
        </w:rPr>
        <w:t xml:space="preserve"> She drew back and set her cut where the thrust would land.</w:t>
      </w:r>
    </w:p>
    <w:p>
      <w:pPr>
        <w:spacing w:line="276" w:lineRule="auto" w:before="0" w:after="0"/>
        <w:ind w:firstLine="432"/>
        <w:jc w:val="left"/>
      </w:pPr>
      <w:r>
        <w:rPr>
          <w:rFonts w:ascii="EB Garamond" w:hAnsi="EB Garamond"/>
          <w:b w:val="0"/>
          <w:i w:val="0"/>
          <w:sz w:val="24"/>
        </w:rPr>
        <w:t xml:space="preserve">The thrust did come, as the wood had said, but a pulse of qi came ahead of it. Bennet beat the flat of her blade with one short, hard burst, </w:t>
      </w:r>
      <w:r>
        <w:rPr>
          <w:rFonts w:ascii="EB Garamond" w:hAnsi="EB Garamond"/>
          <w:b/>
          <w:i/>
          <w:sz w:val="24"/>
        </w:rPr>
        <w:t>Foiblelid</w:t>
      </w:r>
      <w:r>
        <w:rPr>
          <w:rFonts w:ascii="EB Garamond" w:hAnsi="EB Garamond"/>
          <w:b w:val="0"/>
          <w:i w:val="0"/>
          <w:sz w:val="24"/>
        </w:rPr>
        <w:t>, and her fingers slackened a heartbeat before her cut could fall. His point, which had never stopped moving, touched her ribs. Her cut came down after it, weak in the wrist, and slid off his shoulder with the sound of a hand slapped on a table.</w:t>
      </w:r>
    </w:p>
    <w:p>
      <w:pPr>
        <w:spacing w:line="276" w:lineRule="auto" w:before="0" w:after="0"/>
        <w:ind w:firstLine="432"/>
        <w:jc w:val="left"/>
      </w:pPr>
      <w:r>
        <w:rPr>
          <w:rFonts w:ascii="EB Garamond" w:hAnsi="EB Garamond"/>
          <w:b w:val="0"/>
          <w:i w:val="0"/>
          <w:sz w:val="24"/>
        </w:rPr>
        <w:t xml:space="preserve">The Grandmaster lifted her hand and held it there. Bennet's eyes did not go to it. They went to Loveday's blade, to the pale patch on the flat where his pulse had struck, and stayed on it while she put a hand to her ribs and blew out her cheeks. </w:t>
      </w:r>
      <w:r>
        <w:rPr>
          <w:rFonts w:ascii="EB Garamond" w:hAnsi="EB Garamond"/>
          <w:b w:val="0"/>
          <w:i/>
          <w:sz w:val="24"/>
        </w:rPr>
        <w:t>"I yield the bout, Bennet Kestle,"</w:t>
      </w:r>
      <w:r>
        <w:rPr>
          <w:rFonts w:ascii="EB Garamond" w:hAnsi="EB Garamond"/>
          <w:b w:val="0"/>
          <w:i w:val="0"/>
          <w:sz w:val="24"/>
        </w:rPr>
        <w:t xml:space="preserve"> she said, in a voice as dry as the sand, </w:t>
      </w:r>
      <w:r>
        <w:rPr>
          <w:rFonts w:ascii="EB Garamond" w:hAnsi="EB Garamond"/>
          <w:b w:val="0"/>
          <w:i/>
          <w:sz w:val="24"/>
        </w:rPr>
        <w:t>"and I want it known that my touch landed too."</w:t>
      </w:r>
    </w:p>
    <w:p>
      <w:pPr>
        <w:spacing w:line="276" w:lineRule="auto" w:before="0" w:after="0"/>
        <w:ind w:firstLine="432"/>
        <w:jc w:val="left"/>
      </w:pPr>
      <w:r>
        <w:rPr>
          <w:rFonts w:ascii="EB Garamond" w:hAnsi="EB Garamond"/>
          <w:b w:val="0"/>
          <w:i/>
          <w:sz w:val="24"/>
        </w:rPr>
        <w:t>"It did land, and I felt it,"</w:t>
      </w:r>
      <w:r>
        <w:rPr>
          <w:rFonts w:ascii="EB Garamond" w:hAnsi="EB Garamond"/>
          <w:b w:val="0"/>
          <w:i w:val="0"/>
          <w:sz w:val="24"/>
        </w:rPr>
        <w:t xml:space="preserve"> said Bennet, looking up at last, </w:t>
      </w:r>
      <w:r>
        <w:rPr>
          <w:rFonts w:ascii="EB Garamond" w:hAnsi="EB Garamond"/>
          <w:b w:val="0"/>
          <w:i/>
          <w:sz w:val="24"/>
        </w:rPr>
        <w:t>"but I would like the order of the two right before I take your yield. Grandmaster, which touch came first?"</w:t>
      </w:r>
    </w:p>
    <w:p>
      <w:pPr>
        <w:spacing w:line="276" w:lineRule="auto" w:before="0" w:after="0"/>
        <w:ind w:firstLine="432"/>
        <w:jc w:val="left"/>
      </w:pPr>
      <w:r>
        <w:rPr>
          <w:rFonts w:ascii="EB Garamond" w:hAnsi="EB Garamond"/>
          <w:b w:val="0"/>
          <w:i/>
          <w:sz w:val="24"/>
        </w:rPr>
        <w:t>"Yours,"</w:t>
      </w:r>
      <w:r>
        <w:rPr>
          <w:rFonts w:ascii="EB Garamond" w:hAnsi="EB Garamond"/>
          <w:b w:val="0"/>
          <w:i w:val="0"/>
          <w:sz w:val="24"/>
        </w:rPr>
        <w:t xml:space="preserve"> said the Grandmaster, and her hand came down. </w:t>
      </w:r>
      <w:r>
        <w:rPr>
          <w:rFonts w:ascii="EB Garamond" w:hAnsi="EB Garamond"/>
          <w:b w:val="0"/>
          <w:i/>
          <w:sz w:val="24"/>
        </w:rPr>
        <w:t>"Then the bout is won,"</w:t>
      </w:r>
      <w:r>
        <w:rPr>
          <w:rFonts w:ascii="EB Garamond" w:hAnsi="EB Garamond"/>
          <w:b w:val="0"/>
          <w:i w:val="0"/>
          <w:sz w:val="24"/>
        </w:rPr>
        <w:t xml:space="preserve"> said Bennet, </w:t>
      </w:r>
      <w:r>
        <w:rPr>
          <w:rFonts w:ascii="EB Garamond" w:hAnsi="EB Garamond"/>
          <w:b w:val="0"/>
          <w:i/>
          <w:sz w:val="24"/>
        </w:rPr>
        <w:t>"and I abide by the call."</w:t>
      </w:r>
      <w:r>
        <w:rPr>
          <w:rFonts w:ascii="EB Garamond" w:hAnsi="EB Garamond"/>
          <w:b w:val="0"/>
          <w:i w:val="0"/>
          <w:sz w:val="24"/>
        </w:rPr>
        <w:t xml:space="preserve"> Loveday walked off along the rail with her sword trailing in the sand behind her, leaving a furrow that the rake would have to answer for.</w:t>
      </w:r>
    </w:p>
    <w:p>
      <w:pPr>
        <w:spacing w:line="276" w:lineRule="auto" w:before="0" w:after="0"/>
        <w:ind w:firstLine="432"/>
        <w:jc w:val="left"/>
      </w:pPr>
      <w:r>
        <w:rPr>
          <w:rFonts w:ascii="EB Garamond" w:hAnsi="EB Garamond"/>
          <w:b w:val="0"/>
          <w:i/>
          <w:sz w:val="24"/>
        </w:rPr>
        <w:t>"He never lost his place, not once, with her talking at him the whole time,"</w:t>
      </w:r>
      <w:r>
        <w:rPr>
          <w:rFonts w:ascii="EB Garamond" w:hAnsi="EB Garamond"/>
          <w:b w:val="0"/>
          <w:i w:val="0"/>
          <w:sz w:val="24"/>
        </w:rPr>
        <w:t xml:space="preserve"> said Max, to nobody who had asked, </w:t>
      </w:r>
      <w:r>
        <w:rPr>
          <w:rFonts w:ascii="EB Garamond" w:hAnsi="EB Garamond"/>
          <w:b w:val="0"/>
          <w:i/>
          <w:sz w:val="24"/>
        </w:rPr>
        <w:t>"and I have seen men twice his age lose theirs to a cough."</w:t>
      </w:r>
    </w:p>
    <w:p>
      <w:pPr>
        <w:spacing w:line="276" w:lineRule="auto" w:before="0" w:after="0"/>
        <w:ind w:firstLine="432"/>
        <w:jc w:val="left"/>
      </w:pPr>
      <w:r>
        <w:rPr>
          <w:rFonts w:ascii="EB Garamond" w:hAnsi="EB Garamond"/>
          <w:b w:val="0"/>
          <w:i w:val="0"/>
          <w:sz w:val="24"/>
        </w:rPr>
        <w:t xml:space="preserve">Bennet came to the end of the near bench, where Kerra shifted along without looking up from her cord, and sat with his blade across his knees, breathing evenly and rubbing his forearm where her first cut had landed. Aegon was on his feet in front of him before he had finished sitting. He said nothing in greeting. He looked at Bennet and went on looking, and his foot tapped the dust, and one hand picked at the cord on his fist. </w:t>
      </w:r>
      <w:r>
        <w:rPr>
          <w:rFonts w:ascii="EB Garamond" w:hAnsi="EB Garamond"/>
          <w:b w:val="0"/>
          <w:i/>
          <w:sz w:val="24"/>
        </w:rPr>
        <w:t>"What is it like to carry the first thread of qi?"</w:t>
      </w:r>
      <w:r>
        <w:rPr>
          <w:rFonts w:ascii="EB Garamond" w:hAnsi="EB Garamond"/>
          <w:b w:val="0"/>
          <w:i w:val="0"/>
          <w:sz w:val="24"/>
        </w:rPr>
        <w:t xml:space="preserve"> he asked. </w:t>
      </w:r>
      <w:r>
        <w:rPr>
          <w:rFonts w:ascii="EB Garamond" w:hAnsi="EB Garamond"/>
          <w:b w:val="0"/>
          <w:i/>
          <w:sz w:val="24"/>
        </w:rPr>
        <w:t>"I do not mean what it does. I mean what it is like."</w:t>
      </w:r>
    </w:p>
    <w:p>
      <w:pPr>
        <w:spacing w:line="276" w:lineRule="auto" w:before="0" w:after="0"/>
        <w:ind w:firstLine="432"/>
        <w:jc w:val="left"/>
      </w:pPr>
      <w:r>
        <w:rPr>
          <w:rFonts w:ascii="EB Garamond" w:hAnsi="EB Garamond"/>
          <w:b w:val="0"/>
          <w:i w:val="0"/>
          <w:sz w:val="24"/>
        </w:rPr>
        <w:t xml:space="preserve">Bennet looked down at the dust on his boots, and found, when he lifted his eyes, that the look was still waiting for him. He took his time. </w:t>
      </w:r>
      <w:r>
        <w:rPr>
          <w:rFonts w:ascii="EB Garamond" w:hAnsi="EB Garamond"/>
          <w:b w:val="0"/>
          <w:i/>
          <w:sz w:val="24"/>
        </w:rPr>
        <w:t>"It is like carrying a full cup across a room,"</w:t>
      </w:r>
      <w:r>
        <w:rPr>
          <w:rFonts w:ascii="EB Garamond" w:hAnsi="EB Garamond"/>
          <w:b w:val="0"/>
          <w:i w:val="0"/>
          <w:sz w:val="24"/>
        </w:rPr>
        <w:t xml:space="preserve"> he said, </w:t>
      </w:r>
      <w:r>
        <w:rPr>
          <w:rFonts w:ascii="EB Garamond" w:hAnsi="EB Garamond"/>
          <w:b w:val="0"/>
          <w:i/>
          <w:sz w:val="24"/>
        </w:rPr>
        <w:t>"so that most of the time you forget it, and then you remember it all at once, and you walk more carefully."</w:t>
      </w:r>
    </w:p>
    <w:p>
      <w:pPr>
        <w:spacing w:line="276" w:lineRule="auto" w:before="0" w:after="0"/>
        <w:ind w:firstLine="432"/>
        <w:jc w:val="left"/>
      </w:pPr>
      <w:r>
        <w:rPr>
          <w:rFonts w:ascii="EB Garamond" w:hAnsi="EB Garamond"/>
          <w:b w:val="0"/>
          <w:i/>
          <w:sz w:val="24"/>
        </w:rPr>
        <w:t>"Is that all?"</w:t>
      </w:r>
      <w:r>
        <w:rPr>
          <w:rFonts w:ascii="EB Garamond" w:hAnsi="EB Garamond"/>
          <w:b w:val="0"/>
          <w:i w:val="0"/>
          <w:sz w:val="24"/>
        </w:rPr>
        <w:t xml:space="preserve"> said Aegon.</w:t>
      </w:r>
    </w:p>
    <w:p>
      <w:pPr>
        <w:spacing w:line="276" w:lineRule="auto" w:before="0" w:after="0"/>
        <w:ind w:firstLine="432"/>
        <w:jc w:val="left"/>
      </w:pPr>
      <w:r>
        <w:rPr>
          <w:rFonts w:ascii="EB Garamond" w:hAnsi="EB Garamond"/>
          <w:b w:val="0"/>
          <w:i/>
          <w:sz w:val="24"/>
        </w:rPr>
        <w:t>"That is all I have,"</w:t>
      </w:r>
      <w:r>
        <w:rPr>
          <w:rFonts w:ascii="EB Garamond" w:hAnsi="EB Garamond"/>
          <w:b w:val="0"/>
          <w:i w:val="0"/>
          <w:sz w:val="24"/>
        </w:rPr>
        <w:t xml:space="preserve"> said Bennet, </w:t>
      </w:r>
      <w:r>
        <w:rPr>
          <w:rFonts w:ascii="EB Garamond" w:hAnsi="EB Garamond"/>
          <w:b w:val="0"/>
          <w:i/>
          <w:sz w:val="24"/>
        </w:rPr>
        <w:t>"and I would give you more if I had it."</w:t>
      </w:r>
    </w:p>
    <w:p>
      <w:pPr>
        <w:spacing w:line="276" w:lineRule="auto" w:before="0" w:after="0"/>
        <w:ind w:firstLine="432"/>
        <w:jc w:val="left"/>
      </w:pPr>
      <w:r>
        <w:rPr>
          <w:rFonts w:ascii="EB Garamond" w:hAnsi="EB Garamond"/>
          <w:b w:val="0"/>
          <w:i w:val="0"/>
          <w:sz w:val="24"/>
        </w:rPr>
        <w:t xml:space="preserve">Aegon sat down. His lower lip went out and stayed out, his foot went on tapping, the cord on his fist went on being picked, and for as long as it took Varya to count to nine he said nothing at all. </w:t>
      </w:r>
      <w:r>
        <w:rPr>
          <w:rFonts w:ascii="EB Garamond" w:hAnsi="EB Garamond"/>
          <w:b w:val="0"/>
          <w:i/>
          <w:sz w:val="24"/>
        </w:rPr>
        <w:t>"A cup,"</w:t>
      </w:r>
      <w:r>
        <w:rPr>
          <w:rFonts w:ascii="EB Garamond" w:hAnsi="EB Garamond"/>
          <w:b w:val="0"/>
          <w:i w:val="0"/>
          <w:sz w:val="24"/>
        </w:rPr>
        <w:t xml:space="preserve"> he said at last, with enormous scorn for cups.</w:t>
      </w:r>
    </w:p>
    <w:p>
      <w:pPr>
        <w:spacing w:line="276" w:lineRule="auto" w:before="0" w:after="0"/>
        <w:ind w:firstLine="432"/>
        <w:jc w:val="left"/>
      </w:pPr>
      <w:r>
        <w:rPr>
          <w:rFonts w:ascii="EB Garamond" w:hAnsi="EB Garamond"/>
          <w:b w:val="0"/>
          <w:i w:val="0"/>
          <w:sz w:val="24"/>
        </w:rPr>
        <w:t xml:space="preserve">A scrape of wood at the far rail made Varya look up. Max had pushed himself upright, and he drew a fingertip along an old nick in the flat of his sword and smiled at it. </w:t>
      </w:r>
      <w:r>
        <w:rPr>
          <w:rFonts w:ascii="EB Garamond" w:hAnsi="EB Garamond"/>
          <w:b w:val="0"/>
          <w:i/>
          <w:sz w:val="24"/>
        </w:rPr>
        <w:t>"Keep my place for me, would you,"</w:t>
      </w:r>
      <w:r>
        <w:rPr>
          <w:rFonts w:ascii="EB Garamond" w:hAnsi="EB Garamond"/>
          <w:b w:val="0"/>
          <w:i w:val="0"/>
          <w:sz w:val="24"/>
        </w:rPr>
        <w:t xml:space="preserve"> he said to the pupil beside him, </w:t>
      </w:r>
      <w:r>
        <w:rPr>
          <w:rFonts w:ascii="EB Garamond" w:hAnsi="EB Garamond"/>
          <w:b w:val="0"/>
          <w:i/>
          <w:sz w:val="24"/>
        </w:rPr>
        <w:t>"since I will not be long, and five is not so many once you have the knack of them."</w:t>
      </w:r>
      <w:r>
        <w:rPr>
          <w:rFonts w:ascii="EB Garamond" w:hAnsi="EB Garamond"/>
          <w:b w:val="0"/>
          <w:i w:val="0"/>
          <w:sz w:val="24"/>
        </w:rPr>
        <w:t xml:space="preserve"> He walked out onto the sand with the blade riding on his shoulder, took the middle of the ring, and stood there with his back to the place where the five would come from, as though the bout had been settled somewhere else and he was waiting for the news of it. Behind him, one after another, five older pupils left the rail and spread out around him, and the noise of the yard rose and changed, from the roar of a crowd that is cheering to the low, close sound of one that has been promised something.</w:t>
      </w:r>
    </w:p>
    <w:p>
      <w:pPr>
        <w:spacing w:line="276" w:lineRule="auto" w:before="0" w:after="0"/>
        <w:ind w:firstLine="432"/>
        <w:jc w:val="left"/>
      </w:pPr>
      <w:r>
        <w:rPr>
          <w:rFonts w:ascii="EB Garamond" w:hAnsi="EB Garamond"/>
          <w:b w:val="0"/>
          <w:i w:val="0"/>
          <w:sz w:val="24"/>
        </w:rPr>
        <w:t>Varya had slid along the bench toward the end nearest the rail where the Grandmaster stood, and told herself it was to see better. The Grandmaster had not moved.</w:t>
      </w:r>
    </w:p>
    <w:p>
      <w:pPr>
        <w:spacing w:line="276" w:lineRule="auto" w:before="0" w:after="0"/>
        <w:ind w:firstLine="432"/>
        <w:jc w:val="left"/>
      </w:pPr>
      <w:r>
        <w:rPr>
          <w:rFonts w:ascii="EB Garamond" w:hAnsi="EB Garamond"/>
          <w:b w:val="0"/>
          <w:i w:val="0"/>
          <w:sz w:val="24"/>
        </w:rPr>
        <w:t>The five did not hurry. Two of them came forward to the front of the ring, shoulder to shoulder, and three stopped behind them with their blades still in their sheaths, and Max Pryce turned at last to face all five with his sword lying on his shoulder. Along the benches half the children had climbed onto the seats.</w:t>
      </w:r>
    </w:p>
    <w:p>
      <w:pPr>
        <w:spacing w:line="276" w:lineRule="auto" w:before="0" w:after="0"/>
        <w:ind w:firstLine="432"/>
        <w:jc w:val="left"/>
      </w:pPr>
      <w:r>
        <w:rPr>
          <w:rFonts w:ascii="EB Garamond" w:hAnsi="EB Garamond"/>
          <w:b w:val="0"/>
          <w:i/>
          <w:sz w:val="24"/>
        </w:rPr>
        <w:t>"Max Pryce is the best in the yard,"</w:t>
      </w:r>
      <w:r>
        <w:rPr>
          <w:rFonts w:ascii="EB Garamond" w:hAnsi="EB Garamond"/>
          <w:b w:val="0"/>
          <w:i w:val="0"/>
          <w:sz w:val="24"/>
        </w:rPr>
        <w:t xml:space="preserve"> said Silas from the next bench, </w:t>
      </w:r>
      <w:r>
        <w:rPr>
          <w:rFonts w:ascii="EB Garamond" w:hAnsi="EB Garamond"/>
          <w:b w:val="0"/>
          <w:i/>
          <w:sz w:val="24"/>
        </w:rPr>
        <w:t>"and when someone wants to try the best, the custom lets them come in numbers, as long as they say so to the judge first."</w:t>
      </w:r>
      <w:r>
        <w:rPr>
          <w:rFonts w:ascii="EB Garamond" w:hAnsi="EB Garamond"/>
          <w:b w:val="0"/>
          <w:i w:val="0"/>
          <w:sz w:val="24"/>
        </w:rPr>
        <w:t xml:space="preserve"> </w:t>
      </w:r>
      <w:r>
        <w:rPr>
          <w:rFonts w:ascii="EB Garamond" w:hAnsi="EB Garamond"/>
          <w:b w:val="0"/>
          <w:i/>
          <w:sz w:val="24"/>
        </w:rPr>
        <w:t>"Then he will beat all five of them,"</w:t>
      </w:r>
      <w:r>
        <w:rPr>
          <w:rFonts w:ascii="EB Garamond" w:hAnsi="EB Garamond"/>
          <w:b w:val="0"/>
          <w:i w:val="0"/>
          <w:sz w:val="24"/>
        </w:rPr>
        <w:t xml:space="preserve"> said Aegon, one foot tapping on the board, </w:t>
      </w:r>
      <w:r>
        <w:rPr>
          <w:rFonts w:ascii="EB Garamond" w:hAnsi="EB Garamond"/>
          <w:b w:val="0"/>
          <w:i/>
          <w:sz w:val="24"/>
        </w:rPr>
        <w:t>"and I do not need to watch to know it."</w:t>
      </w:r>
      <w:r>
        <w:rPr>
          <w:rFonts w:ascii="EB Garamond" w:hAnsi="EB Garamond"/>
          <w:b w:val="0"/>
          <w:i w:val="0"/>
          <w:sz w:val="24"/>
        </w:rPr>
        <w:t xml:space="preserve"> </w:t>
      </w:r>
      <w:r>
        <w:rPr>
          <w:rFonts w:ascii="EB Garamond" w:hAnsi="EB Garamond"/>
          <w:b w:val="0"/>
          <w:i/>
          <w:sz w:val="24"/>
        </w:rPr>
        <w:t>"Then why are you watching?"</w:t>
      </w:r>
      <w:r>
        <w:rPr>
          <w:rFonts w:ascii="EB Garamond" w:hAnsi="EB Garamond"/>
          <w:b w:val="0"/>
          <w:i w:val="0"/>
          <w:sz w:val="24"/>
        </w:rPr>
        <w:t xml:space="preserve"> asked Varya. </w:t>
      </w:r>
      <w:r>
        <w:rPr>
          <w:rFonts w:ascii="EB Garamond" w:hAnsi="EB Garamond"/>
          <w:b w:val="0"/>
          <w:i/>
          <w:sz w:val="24"/>
        </w:rPr>
        <w:t>"To see how he does it,"</w:t>
      </w:r>
      <w:r>
        <w:rPr>
          <w:rFonts w:ascii="EB Garamond" w:hAnsi="EB Garamond"/>
          <w:b w:val="0"/>
          <w:i w:val="0"/>
          <w:sz w:val="24"/>
        </w:rPr>
        <w:t xml:space="preserve"> said Aegon, </w:t>
      </w:r>
      <w:r>
        <w:rPr>
          <w:rFonts w:ascii="EB Garamond" w:hAnsi="EB Garamond"/>
          <w:b w:val="0"/>
          <w:i/>
          <w:sz w:val="24"/>
        </w:rPr>
        <w:t>"because the how is the part I cannot guess."</w:t>
      </w:r>
    </w:p>
    <w:p>
      <w:pPr>
        <w:spacing w:line="276" w:lineRule="auto" w:before="0" w:after="0"/>
        <w:ind w:firstLine="432"/>
        <w:jc w:val="left"/>
      </w:pPr>
      <w:r>
        <w:rPr>
          <w:rFonts w:ascii="EB Garamond" w:hAnsi="EB Garamond"/>
          <w:b w:val="0"/>
          <w:i w:val="0"/>
          <w:sz w:val="24"/>
        </w:rPr>
        <w:t xml:space="preserve">The tallest of the three behind stepped out and brought her sheathed sword up before her chest, and the crowd dropped from a roar to a grumble. </w:t>
      </w:r>
      <w:r>
        <w:rPr>
          <w:rFonts w:ascii="EB Garamond" w:hAnsi="EB Garamond"/>
          <w:b w:val="0"/>
          <w:i/>
          <w:sz w:val="24"/>
        </w:rPr>
        <w:t>"I am Dewi Moyle, a Senior of the second Level, high in it, and the four with me are the same,"</w:t>
      </w:r>
      <w:r>
        <w:rPr>
          <w:rFonts w:ascii="EB Garamond" w:hAnsi="EB Garamond"/>
          <w:b w:val="0"/>
          <w:i w:val="0"/>
          <w:sz w:val="24"/>
        </w:rPr>
        <w:t xml:space="preserve"> she said. </w:t>
      </w:r>
      <w:r>
        <w:rPr>
          <w:rFonts w:ascii="EB Garamond" w:hAnsi="EB Garamond"/>
          <w:b w:val="0"/>
          <w:i/>
          <w:sz w:val="24"/>
        </w:rPr>
        <w:t>"We ask a bout of you, Max Pryce, under wooden blades, with the crowd for witness. A clear touch puts the one touched out of the bout, and a clear touch on you, a yield or the Grandmaster's ruling ends it. Grandmaster, we name our order to you as the custom asks: Wynne Opie and Jenkin Lanyon take the front first, Eira Sleeman keeps the left, Arthen Carne closes the rear, and I call the changes, which come on the beat we have drilled. He will not find the front open at any change."</w:t>
      </w:r>
    </w:p>
    <w:p>
      <w:pPr>
        <w:spacing w:line="276" w:lineRule="auto" w:before="0" w:after="0"/>
        <w:ind w:firstLine="432"/>
        <w:jc w:val="left"/>
      </w:pPr>
      <w:r>
        <w:rPr>
          <w:rFonts w:ascii="EB Garamond" w:hAnsi="EB Garamond"/>
          <w:b w:val="0"/>
          <w:i w:val="0"/>
          <w:sz w:val="24"/>
        </w:rPr>
        <w:t xml:space="preserve">Behind her Arthen counted the other four with his eyes and reached out to straighten Eira's collar, which had not needed it. Eira's gaze went once around the whole yard before it came back to Max's feet, and her fingers touched a knot of faded ribbon on her sheath. </w:t>
      </w:r>
      <w:r>
        <w:rPr>
          <w:rFonts w:ascii="EB Garamond" w:hAnsi="EB Garamond"/>
          <w:b w:val="0"/>
          <w:i/>
          <w:sz w:val="24"/>
        </w:rPr>
        <w:t>"I am Max Pryce, a Senior of the third Level, high in it, and I give you the bout on those terms,"</w:t>
      </w:r>
      <w:r>
        <w:rPr>
          <w:rFonts w:ascii="EB Garamond" w:hAnsi="EB Garamond"/>
          <w:b w:val="0"/>
          <w:i w:val="0"/>
          <w:sz w:val="24"/>
        </w:rPr>
        <w:t xml:space="preserve"> he said, </w:t>
      </w:r>
      <w:r>
        <w:rPr>
          <w:rFonts w:ascii="EB Garamond" w:hAnsi="EB Garamond"/>
          <w:b w:val="0"/>
          <w:i/>
          <w:sz w:val="24"/>
        </w:rPr>
        <w:t>"and I would only add that the crowd is welcome to laugh at me, loudly, if I turn out to be as slow as I look."</w:t>
      </w:r>
      <w:r>
        <w:rPr>
          <w:rFonts w:ascii="EB Garamond" w:hAnsi="EB Garamond"/>
          <w:b w:val="0"/>
          <w:i w:val="0"/>
          <w:sz w:val="24"/>
        </w:rPr>
        <w:t xml:space="preserve"> </w:t>
      </w:r>
      <w:r>
        <w:rPr>
          <w:rFonts w:ascii="EB Garamond" w:hAnsi="EB Garamond"/>
          <w:b w:val="0"/>
          <w:i/>
          <w:sz w:val="24"/>
        </w:rPr>
        <w:t>"The crowd is welcome to laugh at you, Max,"</w:t>
      </w:r>
      <w:r>
        <w:rPr>
          <w:rFonts w:ascii="EB Garamond" w:hAnsi="EB Garamond"/>
          <w:b w:val="0"/>
          <w:i w:val="0"/>
          <w:sz w:val="24"/>
        </w:rPr>
        <w:t xml:space="preserve"> said Dewi, </w:t>
      </w:r>
      <w:r>
        <w:rPr>
          <w:rFonts w:ascii="EB Garamond" w:hAnsi="EB Garamond"/>
          <w:b w:val="0"/>
          <w:i/>
          <w:sz w:val="24"/>
        </w:rPr>
        <w:t>"and we will see that it has cause."</w:t>
      </w:r>
    </w:p>
    <w:p>
      <w:pPr>
        <w:spacing w:line="276" w:lineRule="auto" w:before="0" w:after="0"/>
        <w:ind w:firstLine="432"/>
        <w:jc w:val="left"/>
      </w:pPr>
      <w:r>
        <w:rPr>
          <w:rFonts w:ascii="EB Garamond" w:hAnsi="EB Garamond"/>
          <w:b w:val="0"/>
          <w:i w:val="0"/>
          <w:sz w:val="24"/>
        </w:rPr>
        <w:t xml:space="preserve">Max stood at </w:t>
      </w:r>
      <w:r>
        <w:rPr>
          <w:rFonts w:ascii="EB Garamond" w:hAnsi="EB Garamond"/>
          <w:b/>
          <w:i/>
          <w:sz w:val="24"/>
        </w:rPr>
        <w:t>Senior Level 3 High</w:t>
      </w:r>
      <w:r>
        <w:rPr>
          <w:rFonts w:ascii="EB Garamond" w:hAnsi="EB Garamond"/>
          <w:b w:val="0"/>
          <w:i w:val="0"/>
          <w:sz w:val="24"/>
        </w:rPr>
        <w:t xml:space="preserve"> and each of the five at </w:t>
      </w:r>
      <w:r>
        <w:rPr>
          <w:rFonts w:ascii="EB Garamond" w:hAnsi="EB Garamond"/>
          <w:b/>
          <w:i/>
          <w:sz w:val="24"/>
        </w:rPr>
        <w:t>Senior Level 2 High</w:t>
      </w:r>
      <w:r>
        <w:rPr>
          <w:rFonts w:ascii="EB Garamond" w:hAnsi="EB Garamond"/>
          <w:b w:val="0"/>
          <w:i w:val="0"/>
          <w:sz w:val="24"/>
        </w:rPr>
        <w:t>, which the bench took to mean that every one of them stood well below him. The Grandmaster lifted a hand and let it fall.</w:t>
      </w:r>
    </w:p>
    <w:p>
      <w:pPr>
        <w:spacing w:line="276" w:lineRule="auto" w:before="0" w:after="0"/>
        <w:ind w:firstLine="432"/>
        <w:jc w:val="left"/>
      </w:pPr>
      <w:r>
        <w:rPr>
          <w:rFonts w:ascii="EB Garamond" w:hAnsi="EB Garamond"/>
          <w:b w:val="0"/>
          <w:i w:val="0"/>
          <w:sz w:val="24"/>
        </w:rPr>
        <w:t xml:space="preserve">He began as though he had the whole day. His first cut, at Wynne's guard, was no more than a tap, and she took it on her forearm. His second came with a pulse of qi behind it, pressing her blade across and aside, </w:t>
      </w:r>
      <w:r>
        <w:rPr>
          <w:rFonts w:ascii="EB Garamond" w:hAnsi="EB Garamond"/>
          <w:b/>
          <w:i/>
          <w:sz w:val="24"/>
        </w:rPr>
        <w:t>Binding Riposte</w:t>
      </w:r>
      <w:r>
        <w:rPr>
          <w:rFonts w:ascii="EB Garamond" w:hAnsi="EB Garamond"/>
          <w:b w:val="0"/>
          <w:i w:val="0"/>
          <w:sz w:val="24"/>
        </w:rPr>
        <w:t xml:space="preserve">, and her knees gave under it as if somebody had set a sack on each shoulder; her guard sagged and held, </w:t>
      </w:r>
      <w:r>
        <w:rPr>
          <w:rFonts w:ascii="EB Garamond" w:hAnsi="EB Garamond"/>
          <w:b/>
          <w:i/>
          <w:sz w:val="24"/>
        </w:rPr>
        <w:t>Resolute Foible</w:t>
      </w:r>
      <w:r>
        <w:rPr>
          <w:rFonts w:ascii="EB Garamond" w:hAnsi="EB Garamond"/>
          <w:b w:val="0"/>
          <w:i w:val="0"/>
          <w:sz w:val="24"/>
        </w:rPr>
        <w:t xml:space="preserve">. </w:t>
      </w:r>
      <w:r>
        <w:rPr>
          <w:rFonts w:ascii="EB Garamond" w:hAnsi="EB Garamond"/>
          <w:b w:val="0"/>
          <w:i/>
          <w:sz w:val="24"/>
        </w:rPr>
        <w:t>"That is a good guard, Wynne,"</w:t>
      </w:r>
      <w:r>
        <w:rPr>
          <w:rFonts w:ascii="EB Garamond" w:hAnsi="EB Garamond"/>
          <w:b w:val="0"/>
          <w:i w:val="0"/>
          <w:sz w:val="24"/>
        </w:rPr>
        <w:t xml:space="preserve"> said Max. </w:t>
      </w:r>
      <w:r>
        <w:rPr>
          <w:rFonts w:ascii="EB Garamond" w:hAnsi="EB Garamond"/>
          <w:b w:val="0"/>
          <w:i/>
          <w:sz w:val="24"/>
        </w:rPr>
        <w:t>"You took it on the flat of the forearm and kept the elbow in, where most people lose it, and I will tell anyone who says it has no hinges that they are wrong."</w:t>
      </w:r>
      <w:r>
        <w:rPr>
          <w:rFonts w:ascii="EB Garamond" w:hAnsi="EB Garamond"/>
          <w:b w:val="0"/>
          <w:i w:val="0"/>
          <w:sz w:val="24"/>
        </w:rPr>
        <w:t xml:space="preserve"> Wynne squared her chest and feet to him as he spoke and laughed so hard at the hinges that she nearly lost the guard he had praised.</w:t>
      </w:r>
    </w:p>
    <w:p>
      <w:pPr>
        <w:spacing w:line="276" w:lineRule="auto" w:before="0" w:after="0"/>
        <w:ind w:firstLine="432"/>
        <w:jc w:val="left"/>
      </w:pPr>
      <w:r>
        <w:rPr>
          <w:rFonts w:ascii="EB Garamond" w:hAnsi="EB Garamond"/>
          <w:b w:val="0"/>
          <w:i w:val="0"/>
          <w:sz w:val="24"/>
        </w:rPr>
        <w:t xml:space="preserve">Jenkin did not laugh. He gave Max the first cut on purpose and took the second back, turning the cut on his crossguard, </w:t>
      </w:r>
      <w:r>
        <w:rPr>
          <w:rFonts w:ascii="EB Garamond" w:hAnsi="EB Garamond"/>
          <w:b/>
          <w:i/>
          <w:sz w:val="24"/>
        </w:rPr>
        <w:t>Tight Quillon</w:t>
      </w:r>
      <w:r>
        <w:rPr>
          <w:rFonts w:ascii="EB Garamond" w:hAnsi="EB Garamond"/>
          <w:b w:val="0"/>
          <w:i w:val="0"/>
          <w:sz w:val="24"/>
        </w:rPr>
        <w:t xml:space="preserve">. </w:t>
      </w:r>
      <w:r>
        <w:rPr>
          <w:rFonts w:ascii="EB Garamond" w:hAnsi="EB Garamond"/>
          <w:b w:val="0"/>
          <w:i/>
          <w:sz w:val="24"/>
        </w:rPr>
        <w:t>"You stop every cut a hand short of us,"</w:t>
      </w:r>
      <w:r>
        <w:rPr>
          <w:rFonts w:ascii="EB Garamond" w:hAnsi="EB Garamond"/>
          <w:b w:val="0"/>
          <w:i w:val="0"/>
          <w:sz w:val="24"/>
        </w:rPr>
        <w:t xml:space="preserve"> said Jenkin, </w:t>
      </w:r>
      <w:r>
        <w:rPr>
          <w:rFonts w:ascii="EB Garamond" w:hAnsi="EB Garamond"/>
          <w:b w:val="0"/>
          <w:i/>
          <w:sz w:val="24"/>
        </w:rPr>
        <w:t>"and I take that to mean you think we are children, which would be a mistake on your part."</w:t>
      </w:r>
      <w:r>
        <w:rPr>
          <w:rFonts w:ascii="EB Garamond" w:hAnsi="EB Garamond"/>
          <w:b w:val="0"/>
          <w:i w:val="0"/>
          <w:sz w:val="24"/>
        </w:rPr>
        <w:t xml:space="preserve"> </w:t>
      </w:r>
      <w:r>
        <w:rPr>
          <w:rFonts w:ascii="EB Garamond" w:hAnsi="EB Garamond"/>
          <w:b w:val="0"/>
          <w:i/>
          <w:sz w:val="24"/>
        </w:rPr>
        <w:t>"Take it however you like,"</w:t>
      </w:r>
      <w:r>
        <w:rPr>
          <w:rFonts w:ascii="EB Garamond" w:hAnsi="EB Garamond"/>
          <w:b w:val="0"/>
          <w:i w:val="0"/>
          <w:sz w:val="24"/>
        </w:rPr>
        <w:t xml:space="preserve"> said Max, leaning out of the way, </w:t>
      </w:r>
      <w:r>
        <w:rPr>
          <w:rFonts w:ascii="EB Garamond" w:hAnsi="EB Garamond"/>
          <w:b w:val="0"/>
          <w:i/>
          <w:sz w:val="24"/>
        </w:rPr>
        <w:t>"because I talk until somebody hits me, and then I am too surprised to go on."</w:t>
      </w:r>
      <w:r>
        <w:rPr>
          <w:rFonts w:ascii="EB Garamond" w:hAnsi="EB Garamond"/>
          <w:b w:val="0"/>
          <w:i w:val="0"/>
          <w:sz w:val="24"/>
        </w:rPr>
        <w:t xml:space="preserve"> Jenkin's shoulders moved once, and that was all the joke got.</w:t>
      </w:r>
    </w:p>
    <w:p>
      <w:pPr>
        <w:spacing w:line="276" w:lineRule="auto" w:before="0" w:after="0"/>
        <w:ind w:firstLine="432"/>
        <w:jc w:val="left"/>
      </w:pPr>
      <w:r>
        <w:rPr>
          <w:rFonts w:ascii="EB Garamond" w:hAnsi="EB Garamond"/>
          <w:b w:val="0"/>
          <w:i w:val="0"/>
          <w:sz w:val="24"/>
        </w:rPr>
        <w:t xml:space="preserve">Dewi's voice came over the cracking of wood. </w:t>
      </w:r>
      <w:r>
        <w:rPr>
          <w:rFonts w:ascii="EB Garamond" w:hAnsi="EB Garamond"/>
          <w:b w:val="0"/>
          <w:i/>
          <w:sz w:val="24"/>
        </w:rPr>
        <w:t>"Wynne, you are out on this call, and Eira, you are in!"</w:t>
      </w:r>
      <w:r>
        <w:rPr>
          <w:rFonts w:ascii="EB Garamond" w:hAnsi="EB Garamond"/>
          <w:b w:val="0"/>
          <w:i w:val="0"/>
          <w:sz w:val="24"/>
        </w:rPr>
        <w:t xml:space="preserve"> Wynne gave ground with her guard still up, and Eira went through the gap beside Jenkin like a bolt slid across a door, slipping forward on the lead foot, </w:t>
      </w:r>
      <w:r>
        <w:rPr>
          <w:rFonts w:ascii="EB Garamond" w:hAnsi="EB Garamond"/>
          <w:b/>
          <w:i/>
          <w:sz w:val="24"/>
        </w:rPr>
        <w:t>Scudding Crossbar</w:t>
      </w:r>
      <w:r>
        <w:rPr>
          <w:rFonts w:ascii="EB Garamond" w:hAnsi="EB Garamond"/>
          <w:b w:val="0"/>
          <w:i w:val="0"/>
          <w:sz w:val="24"/>
        </w:rPr>
        <w:t xml:space="preserve">, and cut as she came, her wooden sword out of its sheath in one stroke, </w:t>
      </w:r>
      <w:r>
        <w:rPr>
          <w:rFonts w:ascii="EB Garamond" w:hAnsi="EB Garamond"/>
          <w:b/>
          <w:i/>
          <w:sz w:val="24"/>
        </w:rPr>
        <w:t>Fuller Scorer</w:t>
      </w:r>
      <w:r>
        <w:rPr>
          <w:rFonts w:ascii="EB Garamond" w:hAnsi="EB Garamond"/>
          <w:b w:val="0"/>
          <w:i w:val="0"/>
          <w:sz w:val="24"/>
        </w:rPr>
        <w:t>. Max, who had been halfway through a sentence about the weather, let it go with a laugh and met her cut.</w:t>
      </w:r>
    </w:p>
    <w:p>
      <w:pPr>
        <w:spacing w:line="276" w:lineRule="auto" w:before="0" w:after="0"/>
        <w:ind w:firstLine="432"/>
        <w:jc w:val="left"/>
      </w:pPr>
      <w:r>
        <w:rPr>
          <w:rFonts w:ascii="EB Garamond" w:hAnsi="EB Garamond"/>
          <w:b w:val="0"/>
          <w:i w:val="0"/>
          <w:sz w:val="24"/>
        </w:rPr>
        <w:t>Varya counted the cracks between the calls, twenty, twenty-two, twenty, nineteen, and set the names in her head as five beads on a loop, the front pair two beads side by side that slid one place along at every call. The next call sent Jenkin out and Arthen in. The one after brought Dewi herself into the front, with the call still in her mouth, and she called the fourth from there without a break in her voice. At the fifth, Wynne and Jenkin stood in the front again, where they had begun, and the loop closed in Varya's head with a click that she nearly heard. Max, she saw, never once met a tired arm.</w:t>
      </w:r>
    </w:p>
    <w:p>
      <w:pPr>
        <w:spacing w:line="276" w:lineRule="auto" w:before="0" w:after="0"/>
        <w:ind w:firstLine="432"/>
        <w:jc w:val="left"/>
      </w:pPr>
      <w:r>
        <w:rPr>
          <w:rFonts w:ascii="EB Garamond" w:hAnsi="EB Garamond"/>
          <w:b w:val="0"/>
          <w:i w:val="0"/>
          <w:sz w:val="24"/>
        </w:rPr>
        <w:t>He had seen the loop too: his eyes ran from one front to the next a half-beat ahead of each call, and not one of his cuts changed.</w:t>
      </w:r>
    </w:p>
    <w:p>
      <w:pPr>
        <w:spacing w:line="276" w:lineRule="auto" w:before="0" w:after="0"/>
        <w:ind w:firstLine="432"/>
        <w:jc w:val="left"/>
      </w:pPr>
      <w:r>
        <w:rPr>
          <w:rFonts w:ascii="EB Garamond" w:hAnsi="EB Garamond"/>
          <w:b w:val="0"/>
          <w:i w:val="0"/>
          <w:sz w:val="24"/>
        </w:rPr>
        <w:t xml:space="preserve">Max had quickened without anyone seeing him do it. His feet kept time with his breath, </w:t>
      </w:r>
      <w:r>
        <w:rPr>
          <w:rFonts w:ascii="EB Garamond" w:hAnsi="EB Garamond"/>
          <w:b/>
          <w:i/>
          <w:sz w:val="24"/>
        </w:rPr>
        <w:t>Leaf Pace</w:t>
      </w:r>
      <w:r>
        <w:rPr>
          <w:rFonts w:ascii="EB Garamond" w:hAnsi="EB Garamond"/>
          <w:b w:val="0"/>
          <w:i w:val="0"/>
          <w:sz w:val="24"/>
        </w:rPr>
        <w:t xml:space="preserve">, his cuts came faster, and each one that landed on a guard bent somebody's knees and set the crowd shouting. </w:t>
      </w:r>
      <w:r>
        <w:rPr>
          <w:rFonts w:ascii="EB Garamond" w:hAnsi="EB Garamond"/>
          <w:b w:val="0"/>
          <w:i/>
          <w:sz w:val="24"/>
        </w:rPr>
        <w:t>"There is no need to hurry any of this,"</w:t>
      </w:r>
      <w:r>
        <w:rPr>
          <w:rFonts w:ascii="EB Garamond" w:hAnsi="EB Garamond"/>
          <w:b w:val="0"/>
          <w:i w:val="0"/>
          <w:sz w:val="24"/>
        </w:rPr>
        <w:t xml:space="preserve"> he told Eira, </w:t>
      </w:r>
      <w:r>
        <w:rPr>
          <w:rFonts w:ascii="EB Garamond" w:hAnsi="EB Garamond"/>
          <w:b w:val="0"/>
          <w:i/>
          <w:sz w:val="24"/>
        </w:rPr>
        <w:t>"since we have the whole morning,"</w:t>
      </w:r>
      <w:r>
        <w:rPr>
          <w:rFonts w:ascii="EB Garamond" w:hAnsi="EB Garamond"/>
          <w:b w:val="0"/>
          <w:i w:val="0"/>
          <w:sz w:val="24"/>
        </w:rPr>
        <w:t xml:space="preserve"> and in the same instant he went for her shoulder with a speed that made the crowd gasp. She was not there; she had slid aside along the mark with her eyes on his feet. </w:t>
      </w:r>
      <w:r>
        <w:rPr>
          <w:rFonts w:ascii="EB Garamond" w:hAnsi="EB Garamond"/>
          <w:b w:val="0"/>
          <w:i/>
          <w:sz w:val="24"/>
        </w:rPr>
        <w:t>"You told me not to hurry, Max,"</w:t>
      </w:r>
      <w:r>
        <w:rPr>
          <w:rFonts w:ascii="EB Garamond" w:hAnsi="EB Garamond"/>
          <w:b w:val="0"/>
          <w:i w:val="0"/>
          <w:sz w:val="24"/>
        </w:rPr>
        <w:t xml:space="preserve"> said Eira, </w:t>
      </w:r>
      <w:r>
        <w:rPr>
          <w:rFonts w:ascii="EB Garamond" w:hAnsi="EB Garamond"/>
          <w:b w:val="0"/>
          <w:i/>
          <w:sz w:val="24"/>
        </w:rPr>
        <w:t>"so I have been taking my time about staying out of your way."</w:t>
      </w:r>
    </w:p>
    <w:p>
      <w:pPr>
        <w:spacing w:line="276" w:lineRule="auto" w:before="0" w:after="0"/>
        <w:ind w:firstLine="432"/>
        <w:jc w:val="left"/>
      </w:pPr>
      <w:r>
        <w:rPr>
          <w:rFonts w:ascii="EB Garamond" w:hAnsi="EB Garamond"/>
          <w:b w:val="0"/>
          <w:i w:val="0"/>
          <w:sz w:val="24"/>
        </w:rPr>
        <w:t xml:space="preserve">Arthen's chance came in the exchange after that. He turned Max's cut on his crossguard, </w:t>
      </w:r>
      <w:r>
        <w:rPr>
          <w:rFonts w:ascii="EB Garamond" w:hAnsi="EB Garamond"/>
          <w:b/>
          <w:i/>
          <w:sz w:val="24"/>
        </w:rPr>
        <w:t>Tight Quillon</w:t>
      </w:r>
      <w:r>
        <w:rPr>
          <w:rFonts w:ascii="EB Garamond" w:hAnsi="EB Garamond"/>
          <w:b w:val="0"/>
          <w:i w:val="0"/>
          <w:sz w:val="24"/>
        </w:rPr>
        <w:t xml:space="preserve">, and in the same movement locked the blade against the bar and kept it there, </w:t>
      </w:r>
      <w:r>
        <w:rPr>
          <w:rFonts w:ascii="EB Garamond" w:hAnsi="EB Garamond"/>
          <w:b/>
          <w:i/>
          <w:sz w:val="24"/>
        </w:rPr>
        <w:t>Viselike Pommel</w:t>
      </w:r>
      <w:r>
        <w:rPr>
          <w:rFonts w:ascii="EB Garamond" w:hAnsi="EB Garamond"/>
          <w:b w:val="0"/>
          <w:i w:val="0"/>
          <w:sz w:val="24"/>
        </w:rPr>
        <w:t xml:space="preserve">, so that for the length of a heartbeat Max stood bound like a cart with a block under its wheel. </w:t>
      </w:r>
      <w:r>
        <w:rPr>
          <w:rFonts w:ascii="EB Garamond" w:hAnsi="EB Garamond"/>
          <w:b w:val="0"/>
          <w:i/>
          <w:sz w:val="24"/>
        </w:rPr>
        <w:t>"That lock was well made, Arthen,"</w:t>
      </w:r>
      <w:r>
        <w:rPr>
          <w:rFonts w:ascii="EB Garamond" w:hAnsi="EB Garamond"/>
          <w:b w:val="0"/>
          <w:i w:val="0"/>
          <w:sz w:val="24"/>
        </w:rPr>
        <w:t xml:space="preserve"> he said, and meant it, and went out of it on a quarter turn, </w:t>
      </w:r>
      <w:r>
        <w:rPr>
          <w:rFonts w:ascii="EB Garamond" w:hAnsi="EB Garamond"/>
          <w:b/>
          <w:i/>
          <w:sz w:val="24"/>
        </w:rPr>
        <w:t>Coasting Feint</w:t>
      </w:r>
      <w:r>
        <w:rPr>
          <w:rFonts w:ascii="EB Garamond" w:hAnsi="EB Garamond"/>
          <w:b w:val="0"/>
          <w:i w:val="0"/>
          <w:sz w:val="24"/>
        </w:rPr>
        <w:t>, leaving Arthen clutching nothing.</w:t>
      </w:r>
    </w:p>
    <w:p>
      <w:pPr>
        <w:spacing w:line="276" w:lineRule="auto" w:before="0" w:after="0"/>
        <w:ind w:firstLine="432"/>
        <w:jc w:val="left"/>
      </w:pPr>
      <w:r>
        <w:rPr>
          <w:rFonts w:ascii="EB Garamond" w:hAnsi="EB Garamond"/>
          <w:b w:val="0"/>
          <w:i w:val="0"/>
          <w:sz w:val="24"/>
        </w:rPr>
        <w:t xml:space="preserve">The crowd grew louder with every change. At the rail the Grandmaster said nothing and corrected nothing. </w:t>
      </w:r>
      <w:r>
        <w:rPr>
          <w:rFonts w:ascii="EB Garamond" w:hAnsi="EB Garamond"/>
          <w:b w:val="0"/>
          <w:i/>
          <w:sz w:val="24"/>
        </w:rPr>
        <w:t>"Why does the best not simply end it?"</w:t>
      </w:r>
      <w:r>
        <w:rPr>
          <w:rFonts w:ascii="EB Garamond" w:hAnsi="EB Garamond"/>
          <w:b w:val="0"/>
          <w:i w:val="0"/>
          <w:sz w:val="24"/>
        </w:rPr>
        <w:t xml:space="preserve"> Aegon demanded, strangling the cord on his fist. </w:t>
      </w:r>
      <w:r>
        <w:rPr>
          <w:rFonts w:ascii="EB Garamond" w:hAnsi="EB Garamond"/>
          <w:b w:val="0"/>
          <w:i/>
          <w:sz w:val="24"/>
        </w:rPr>
        <w:t>"Because every time he gets close to a clear touch, the one he was aiming at is gone,"</w:t>
      </w:r>
      <w:r>
        <w:rPr>
          <w:rFonts w:ascii="EB Garamond" w:hAnsi="EB Garamond"/>
          <w:b w:val="0"/>
          <w:i w:val="0"/>
          <w:sz w:val="24"/>
        </w:rPr>
        <w:t xml:space="preserve"> said Silas, </w:t>
      </w:r>
      <w:r>
        <w:rPr>
          <w:rFonts w:ascii="EB Garamond" w:hAnsi="EB Garamond"/>
          <w:b w:val="0"/>
          <w:i/>
          <w:sz w:val="24"/>
        </w:rPr>
        <w:t>"and the one who comes in has not been touched at all."</w:t>
      </w:r>
      <w:r>
        <w:rPr>
          <w:rFonts w:ascii="EB Garamond" w:hAnsi="EB Garamond"/>
          <w:b w:val="0"/>
          <w:i w:val="0"/>
          <w:sz w:val="24"/>
        </w:rPr>
        <w:t xml:space="preserve"> </w:t>
      </w:r>
      <w:r>
        <w:rPr>
          <w:rFonts w:ascii="EB Garamond" w:hAnsi="EB Garamond"/>
          <w:b w:val="0"/>
          <w:i/>
          <w:sz w:val="24"/>
        </w:rPr>
        <w:t>"They have drilled that change at the third ring every dawn for months,"</w:t>
      </w:r>
      <w:r>
        <w:rPr>
          <w:rFonts w:ascii="EB Garamond" w:hAnsi="EB Garamond"/>
          <w:b w:val="0"/>
          <w:i w:val="0"/>
          <w:sz w:val="24"/>
        </w:rPr>
        <w:t xml:space="preserve"> said Kerra, her eyes on the sand. Her hand went to her stomach. </w:t>
      </w:r>
      <w:r>
        <w:rPr>
          <w:rFonts w:ascii="EB Garamond" w:hAnsi="EB Garamond"/>
          <w:b w:val="0"/>
          <w:i/>
          <w:sz w:val="24"/>
        </w:rPr>
        <w:t>"I could eat this bench,"</w:t>
      </w:r>
      <w:r>
        <w:rPr>
          <w:rFonts w:ascii="EB Garamond" w:hAnsi="EB Garamond"/>
          <w:b w:val="0"/>
          <w:i w:val="0"/>
          <w:sz w:val="24"/>
        </w:rPr>
        <w:t xml:space="preserve"> she said, in a wondering voice, </w:t>
      </w:r>
      <w:r>
        <w:rPr>
          <w:rFonts w:ascii="EB Garamond" w:hAnsi="EB Garamond"/>
          <w:b w:val="0"/>
          <w:i/>
          <w:sz w:val="24"/>
        </w:rPr>
        <w:t>"and the one behind it."</w:t>
      </w:r>
    </w:p>
    <w:p>
      <w:pPr>
        <w:spacing w:line="276" w:lineRule="auto" w:before="0" w:after="0"/>
        <w:ind w:firstLine="432"/>
        <w:jc w:val="left"/>
      </w:pPr>
      <w:r>
        <w:rPr>
          <w:rFonts w:ascii="EB Garamond" w:hAnsi="EB Garamond"/>
          <w:b w:val="0"/>
          <w:i/>
          <w:sz w:val="24"/>
        </w:rPr>
        <w:t>"Who comes in at the next call, and how do they choose?"</w:t>
      </w:r>
      <w:r>
        <w:rPr>
          <w:rFonts w:ascii="EB Garamond" w:hAnsi="EB Garamond"/>
          <w:b w:val="0"/>
          <w:i w:val="0"/>
          <w:sz w:val="24"/>
        </w:rPr>
        <w:t xml:space="preserve"> Varya asked. </w:t>
      </w:r>
      <w:r>
        <w:rPr>
          <w:rFonts w:ascii="EB Garamond" w:hAnsi="EB Garamond"/>
          <w:b w:val="0"/>
          <w:i/>
          <w:sz w:val="24"/>
        </w:rPr>
        <w:t>"They do not choose,"</w:t>
      </w:r>
      <w:r>
        <w:rPr>
          <w:rFonts w:ascii="EB Garamond" w:hAnsi="EB Garamond"/>
          <w:b w:val="0"/>
          <w:i w:val="0"/>
          <w:sz w:val="24"/>
        </w:rPr>
        <w:t xml:space="preserve"> said Silas, watching the sand. </w:t>
      </w:r>
      <w:r>
        <w:rPr>
          <w:rFonts w:ascii="EB Garamond" w:hAnsi="EB Garamond"/>
          <w:b w:val="0"/>
          <w:i/>
          <w:sz w:val="24"/>
        </w:rPr>
        <w:t>"It is whoever has rested longest."</w:t>
      </w:r>
    </w:p>
    <w:p>
      <w:pPr>
        <w:spacing w:line="276" w:lineRule="auto" w:before="0" w:after="0"/>
        <w:ind w:firstLine="432"/>
        <w:jc w:val="left"/>
      </w:pPr>
      <w:r>
        <w:rPr>
          <w:rFonts w:ascii="EB Garamond" w:hAnsi="EB Garamond"/>
          <w:b w:val="0"/>
          <w:i/>
          <w:sz w:val="24"/>
        </w:rPr>
        <w:t>"How long is the longest rest?"</w:t>
      </w:r>
      <w:r>
        <w:rPr>
          <w:rFonts w:ascii="EB Garamond" w:hAnsi="EB Garamond"/>
          <w:b w:val="0"/>
          <w:i w:val="0"/>
          <w:sz w:val="24"/>
        </w:rPr>
        <w:t xml:space="preserve"> she asked. </w:t>
      </w:r>
      <w:r>
        <w:rPr>
          <w:rFonts w:ascii="EB Garamond" w:hAnsi="EB Garamond"/>
          <w:b w:val="0"/>
          <w:i/>
          <w:sz w:val="24"/>
        </w:rPr>
        <w:t>"Three changes, for every one of them,"</w:t>
      </w:r>
      <w:r>
        <w:rPr>
          <w:rFonts w:ascii="EB Garamond" w:hAnsi="EB Garamond"/>
          <w:b w:val="0"/>
          <w:i w:val="0"/>
          <w:sz w:val="24"/>
        </w:rPr>
        <w:t xml:space="preserve"> said Silas, </w:t>
      </w:r>
      <w:r>
        <w:rPr>
          <w:rFonts w:ascii="EB Garamond" w:hAnsi="EB Garamond"/>
          <w:b w:val="0"/>
          <w:i/>
          <w:sz w:val="24"/>
        </w:rPr>
        <w:t>"and then they are in for two."</w:t>
      </w:r>
      <w:r>
        <w:rPr>
          <w:rFonts w:ascii="EB Garamond" w:hAnsi="EB Garamond"/>
          <w:b w:val="0"/>
          <w:i w:val="0"/>
          <w:sz w:val="24"/>
        </w:rPr>
        <w:t xml:space="preserve"> The best could not win this, she knew, and she could not have said how she knew it; the count simply came out that way.</w:t>
      </w:r>
    </w:p>
    <w:p>
      <w:pPr>
        <w:spacing w:line="276" w:lineRule="auto" w:before="0" w:after="0"/>
        <w:ind w:firstLine="432"/>
        <w:jc w:val="left"/>
      </w:pPr>
      <w:r>
        <w:rPr>
          <w:rFonts w:ascii="EB Garamond" w:hAnsi="EB Garamond"/>
          <w:b w:val="0"/>
          <w:i w:val="0"/>
          <w:sz w:val="24"/>
        </w:rPr>
        <w:t xml:space="preserve">By the tenth call Max's breath showed. It came short now, the light at the points had gone ragged, the easy cuts had left his arm and only the heavy ones remained, and the five, bruised at the wrists and ribs and breathing hard, took every one on a guard and went on taking them. </w:t>
      </w:r>
      <w:r>
        <w:rPr>
          <w:rFonts w:ascii="EB Garamond" w:hAnsi="EB Garamond"/>
          <w:b w:val="0"/>
          <w:i/>
          <w:sz w:val="24"/>
        </w:rPr>
        <w:t>"My arm feels as though somebody has hung a bell on it and is striking it,"</w:t>
      </w:r>
      <w:r>
        <w:rPr>
          <w:rFonts w:ascii="EB Garamond" w:hAnsi="EB Garamond"/>
          <w:b w:val="0"/>
          <w:i w:val="0"/>
          <w:sz w:val="24"/>
        </w:rPr>
        <w:t xml:space="preserve"> he told Arthen, who stood resting at the rear, with great cheer. </w:t>
      </w:r>
      <w:r>
        <w:rPr>
          <w:rFonts w:ascii="EB Garamond" w:hAnsi="EB Garamond"/>
          <w:b w:val="0"/>
          <w:i/>
          <w:sz w:val="24"/>
        </w:rPr>
        <w:t>"I had two eggs this morning, no, none, only a long talk about eggs, Jenkin."</w:t>
      </w:r>
      <w:r>
        <w:rPr>
          <w:rFonts w:ascii="EB Garamond" w:hAnsi="EB Garamond"/>
          <w:b w:val="0"/>
          <w:i w:val="0"/>
          <w:sz w:val="24"/>
        </w:rPr>
        <w:t xml:space="preserve"> Arthen's jaw went tight at the wrong name, and his eyes went down to the sand, and they stayed down through the next two calls.</w:t>
      </w:r>
    </w:p>
    <w:p>
      <w:pPr>
        <w:spacing w:line="276" w:lineRule="auto" w:before="0" w:after="0"/>
        <w:ind w:firstLine="432"/>
        <w:jc w:val="left"/>
      </w:pPr>
      <w:r>
        <w:rPr>
          <w:rFonts w:ascii="EB Garamond" w:hAnsi="EB Garamond"/>
          <w:b w:val="0"/>
          <w:i w:val="0"/>
          <w:sz w:val="24"/>
        </w:rPr>
        <w:t xml:space="preserve">Jenkin gave him the first cut, as he had at every change, but a shout from the rail drew his eyes aside, and Max did not take it. He stepped inside it and pressed Jenkin's blade across and aside with a pulse, </w:t>
      </w:r>
      <w:r>
        <w:rPr>
          <w:rFonts w:ascii="EB Garamond" w:hAnsi="EB Garamond"/>
          <w:b/>
          <w:i/>
          <w:sz w:val="24"/>
        </w:rPr>
        <w:t>Binding Riposte</w:t>
      </w:r>
      <w:r>
        <w:rPr>
          <w:rFonts w:ascii="EB Garamond" w:hAnsi="EB Garamond"/>
          <w:b w:val="0"/>
          <w:i w:val="0"/>
          <w:sz w:val="24"/>
        </w:rPr>
        <w:t xml:space="preserve">, and pivoted a quarter turn off the bound blade, </w:t>
      </w:r>
      <w:r>
        <w:rPr>
          <w:rFonts w:ascii="EB Garamond" w:hAnsi="EB Garamond"/>
          <w:b/>
          <w:i/>
          <w:sz w:val="24"/>
        </w:rPr>
        <w:t>Coasting Feint</w:t>
      </w:r>
      <w:r>
        <w:rPr>
          <w:rFonts w:ascii="EB Garamond" w:hAnsi="EB Garamond"/>
          <w:b w:val="0"/>
          <w:i w:val="0"/>
          <w:sz w:val="24"/>
        </w:rPr>
        <w:t xml:space="preserve">. His crossguard came hard across Jenkin's hilt with a burst of qi behind it, </w:t>
      </w:r>
      <w:r>
        <w:rPr>
          <w:rFonts w:ascii="EB Garamond" w:hAnsi="EB Garamond"/>
          <w:b/>
          <w:i/>
          <w:sz w:val="24"/>
        </w:rPr>
        <w:t>Quillon Barrier</w:t>
      </w:r>
      <w:r>
        <w:rPr>
          <w:rFonts w:ascii="EB Garamond" w:hAnsi="EB Garamond"/>
          <w:b w:val="0"/>
          <w:i w:val="0"/>
          <w:sz w:val="24"/>
        </w:rPr>
        <w:t xml:space="preserve">, and Jenkin's wooden sword left his hand and spun end over end into the sand. Max's point stopped short of his chest, the whole crowd held its breath for the clear touch, and the point did not move. Dewi's twelfth call came instead. </w:t>
      </w:r>
      <w:r>
        <w:rPr>
          <w:rFonts w:ascii="EB Garamond" w:hAnsi="EB Garamond"/>
          <w:b w:val="0"/>
          <w:i/>
          <w:sz w:val="24"/>
        </w:rPr>
        <w:t>"Jenkin, you are out on this call, and Arthen, you are in!"</w:t>
      </w:r>
      <w:r>
        <w:rPr>
          <w:rFonts w:ascii="EB Garamond" w:hAnsi="EB Garamond"/>
          <w:b w:val="0"/>
          <w:i w:val="0"/>
          <w:sz w:val="24"/>
        </w:rPr>
        <w:t xml:space="preserve"> Arthen was in the front before the words had ended, </w:t>
      </w:r>
      <w:r>
        <w:rPr>
          <w:rFonts w:ascii="EB Garamond" w:hAnsi="EB Garamond"/>
          <w:b/>
          <w:i/>
          <w:sz w:val="24"/>
        </w:rPr>
        <w:t>Scudding Crossbar</w:t>
      </w:r>
      <w:r>
        <w:rPr>
          <w:rFonts w:ascii="EB Garamond" w:hAnsi="EB Garamond"/>
          <w:b w:val="0"/>
          <w:i w:val="0"/>
          <w:sz w:val="24"/>
        </w:rPr>
        <w:t>, between the point and the empty hand.</w:t>
      </w:r>
    </w:p>
    <w:p>
      <w:pPr>
        <w:spacing w:line="276" w:lineRule="auto" w:before="0" w:after="0"/>
        <w:ind w:firstLine="432"/>
        <w:jc w:val="left"/>
      </w:pPr>
      <w:r>
        <w:rPr>
          <w:rFonts w:ascii="EB Garamond" w:hAnsi="EB Garamond"/>
          <w:b w:val="0"/>
          <w:i w:val="0"/>
          <w:sz w:val="24"/>
        </w:rPr>
        <w:t>Max did not follow. He stood where he was, with the point of his sword in the sand and both hands on the hilt, and leaned on it; that last move had cost him more than all the others. Jenkin fetched his sword and went over the wrapping of its hilt with his fingers, though nothing was wrong with it. The order of the five had not changed by a single place.</w:t>
      </w:r>
    </w:p>
    <w:p>
      <w:pPr>
        <w:spacing w:line="276" w:lineRule="auto" w:before="0" w:after="0"/>
        <w:ind w:firstLine="432"/>
        <w:jc w:val="left"/>
      </w:pPr>
      <w:r>
        <w:rPr>
          <w:rFonts w:ascii="EB Garamond" w:hAnsi="EB Garamond"/>
          <w:b w:val="0"/>
          <w:i w:val="0"/>
          <w:sz w:val="24"/>
        </w:rPr>
        <w:t xml:space="preserve">Arthen, now in the front, made the most of his arrival: his cut swept around and brushed the sleeve of Max's coat, and the crowd roared. </w:t>
      </w:r>
      <w:r>
        <w:rPr>
          <w:rFonts w:ascii="EB Garamond" w:hAnsi="EB Garamond"/>
          <w:b w:val="0"/>
          <w:i/>
          <w:sz w:val="24"/>
        </w:rPr>
        <w:t>"That was the sleeve and nothing else,"</w:t>
      </w:r>
      <w:r>
        <w:rPr>
          <w:rFonts w:ascii="EB Garamond" w:hAnsi="EB Garamond"/>
          <w:b w:val="0"/>
          <w:i w:val="0"/>
          <w:sz w:val="24"/>
        </w:rPr>
        <w:t xml:space="preserve"> said Dewi at once, </w:t>
      </w:r>
      <w:r>
        <w:rPr>
          <w:rFonts w:ascii="EB Garamond" w:hAnsi="EB Garamond"/>
          <w:b w:val="0"/>
          <w:i/>
          <w:sz w:val="24"/>
        </w:rPr>
        <w:t>"and I will not claim it."</w:t>
      </w:r>
      <w:r>
        <w:rPr>
          <w:rFonts w:ascii="EB Garamond" w:hAnsi="EB Garamond"/>
          <w:b w:val="0"/>
          <w:i w:val="0"/>
          <w:sz w:val="24"/>
        </w:rPr>
        <w:t xml:space="preserve"> </w:t>
      </w:r>
      <w:r>
        <w:rPr>
          <w:rFonts w:ascii="EB Garamond" w:hAnsi="EB Garamond"/>
          <w:b w:val="0"/>
          <w:i/>
          <w:sz w:val="24"/>
        </w:rPr>
        <w:t>"Then I will not argue it,"</w:t>
      </w:r>
      <w:r>
        <w:rPr>
          <w:rFonts w:ascii="EB Garamond" w:hAnsi="EB Garamond"/>
          <w:b w:val="0"/>
          <w:i w:val="0"/>
          <w:sz w:val="24"/>
        </w:rPr>
        <w:t xml:space="preserve"> said Max, still leaning, </w:t>
      </w:r>
      <w:r>
        <w:rPr>
          <w:rFonts w:ascii="EB Garamond" w:hAnsi="EB Garamond"/>
          <w:b w:val="0"/>
          <w:i/>
          <w:sz w:val="24"/>
        </w:rPr>
        <w:t>"and thank you for saying so; you would have won the argument."</w:t>
      </w:r>
      <w:r>
        <w:rPr>
          <w:rFonts w:ascii="EB Garamond" w:hAnsi="EB Garamond"/>
          <w:b w:val="0"/>
          <w:i w:val="0"/>
          <w:sz w:val="24"/>
        </w:rPr>
        <w:t xml:space="preserve"> At the end of the near bench Bennet had missed the whole turn of the sword, watching the Grandmaster's hand.</w:t>
      </w:r>
    </w:p>
    <w:p>
      <w:pPr>
        <w:spacing w:line="276" w:lineRule="auto" w:before="0" w:after="0"/>
        <w:ind w:firstLine="432"/>
        <w:jc w:val="left"/>
      </w:pPr>
      <w:r>
        <w:rPr>
          <w:rFonts w:ascii="EB Garamond" w:hAnsi="EB Garamond"/>
          <w:b w:val="0"/>
          <w:i w:val="0"/>
          <w:sz w:val="24"/>
        </w:rPr>
        <w:t xml:space="preserve">The five stood in their order with their blades up and their chests heaving. Max spoke first. </w:t>
      </w:r>
      <w:r>
        <w:rPr>
          <w:rFonts w:ascii="EB Garamond" w:hAnsi="EB Garamond"/>
          <w:b w:val="0"/>
          <w:i/>
          <w:sz w:val="24"/>
        </w:rPr>
        <w:t>"Nobody has a clear touch,"</w:t>
      </w:r>
      <w:r>
        <w:rPr>
          <w:rFonts w:ascii="EB Garamond" w:hAnsi="EB Garamond"/>
          <w:b w:val="0"/>
          <w:i w:val="0"/>
          <w:sz w:val="24"/>
        </w:rPr>
        <w:t xml:space="preserve"> he said, leaning on his sword with both hands, </w:t>
      </w:r>
      <w:r>
        <w:rPr>
          <w:rFonts w:ascii="EB Garamond" w:hAnsi="EB Garamond"/>
          <w:b w:val="0"/>
          <w:i/>
          <w:sz w:val="24"/>
        </w:rPr>
        <w:t>"and I am too tired to make one, and you are too well drilled to give me one. Grandmaster, would you rule on it for us? I will abide by whatever you say."</w:t>
      </w:r>
      <w:r>
        <w:rPr>
          <w:rFonts w:ascii="EB Garamond" w:hAnsi="EB Garamond"/>
          <w:b w:val="0"/>
          <w:i w:val="0"/>
          <w:sz w:val="24"/>
        </w:rPr>
        <w:t xml:space="preserve"> He said it as easily as if he were asking for the salt.</w:t>
      </w:r>
    </w:p>
    <w:p>
      <w:pPr>
        <w:spacing w:line="276" w:lineRule="auto" w:before="0" w:after="0"/>
        <w:ind w:firstLine="432"/>
        <w:jc w:val="left"/>
      </w:pPr>
      <w:r>
        <w:rPr>
          <w:rFonts w:ascii="EB Garamond" w:hAnsi="EB Garamond"/>
          <w:b w:val="0"/>
          <w:i w:val="0"/>
          <w:sz w:val="24"/>
        </w:rPr>
        <w:t xml:space="preserve">The Grandmaster's hand rose and stayed up. </w:t>
      </w:r>
      <w:r>
        <w:rPr>
          <w:rFonts w:ascii="EB Garamond" w:hAnsi="EB Garamond"/>
          <w:b w:val="0"/>
          <w:i/>
          <w:sz w:val="24"/>
        </w:rPr>
        <w:t>"Drawn,"</w:t>
      </w:r>
      <w:r>
        <w:rPr>
          <w:rFonts w:ascii="EB Garamond" w:hAnsi="EB Garamond"/>
          <w:b w:val="0"/>
          <w:i w:val="0"/>
          <w:sz w:val="24"/>
        </w:rPr>
        <w:t xml:space="preserve"> she said. The five let their blades fall, one after another, and the wooden swords lay on the sand. Max grinned at nobody, and the grin sat on him as comfortably as his coat. Somebody asked what it was supposed to mean, and nobody answered him.</w:t>
      </w:r>
    </w:p>
    <w:p>
      <w:pPr>
        <w:spacing w:line="276" w:lineRule="auto" w:before="0" w:after="0"/>
        <w:ind w:firstLine="432"/>
        <w:jc w:val="left"/>
      </w:pPr>
      <w:r>
        <w:rPr>
          <w:rFonts w:ascii="EB Garamond" w:hAnsi="EB Garamond"/>
          <w:b w:val="0"/>
          <w:i w:val="0"/>
          <w:sz w:val="24"/>
        </w:rPr>
        <w:t>The Grandmaster unfolded her hands and stepped through the gap in the rail onto the sand, which she had not done once all morning, and the crowd went quiet around her, pupil by pupil, from the rings outward, until even the benches could hear their own breathing. Varya found that she was holding hers.</w:t>
      </w:r>
    </w:p>
    <w:p>
      <w:pPr>
        <w:spacing w:line="276" w:lineRule="auto" w:before="0" w:after="0"/>
        <w:ind w:firstLine="432"/>
        <w:jc w:val="left"/>
      </w:pPr>
      <w:r>
        <w:rPr>
          <w:rFonts w:ascii="EB Garamond" w:hAnsi="EB Garamond"/>
          <w:b w:val="0"/>
          <w:i w:val="0"/>
          <w:sz w:val="24"/>
        </w:rPr>
        <w:t>Without hurry the Grandmaster walked to the middle of the ring, her hands folded, and the quiet walked with her. Nobody had told it to. Whatever she was, she wore none of it, and the quiet was the only sign. At the centre of the sand Max Pryce straightened off his sword at last, and the five stood where they had stood, with their blades at their feet.</w:t>
      </w:r>
    </w:p>
    <w:p>
      <w:pPr>
        <w:spacing w:line="276" w:lineRule="auto" w:before="0" w:after="0"/>
        <w:ind w:firstLine="432"/>
        <w:jc w:val="left"/>
      </w:pPr>
      <w:r>
        <w:rPr>
          <w:rFonts w:ascii="EB Garamond" w:hAnsi="EB Garamond"/>
          <w:b w:val="0"/>
          <w:i w:val="0"/>
          <w:sz w:val="24"/>
        </w:rPr>
        <w:t xml:space="preserve">Max dropped his eyes to the old nick in the flat of his blade and turned it in the light, as though it had asked him something. </w:t>
      </w:r>
      <w:r>
        <w:rPr>
          <w:rFonts w:ascii="EB Garamond" w:hAnsi="EB Garamond"/>
          <w:b w:val="0"/>
          <w:i/>
          <w:sz w:val="24"/>
        </w:rPr>
        <w:t>"Wynne Opie,"</w:t>
      </w:r>
      <w:r>
        <w:rPr>
          <w:rFonts w:ascii="EB Garamond" w:hAnsi="EB Garamond"/>
          <w:b w:val="0"/>
          <w:i w:val="0"/>
          <w:sz w:val="24"/>
        </w:rPr>
        <w:t xml:space="preserve"> said the Grandmaster, </w:t>
      </w:r>
      <w:r>
        <w:rPr>
          <w:rFonts w:ascii="EB Garamond" w:hAnsi="EB Garamond"/>
          <w:b w:val="0"/>
          <w:i/>
          <w:sz w:val="24"/>
        </w:rPr>
        <w:t>"you took the front first and gave it up on the call without looking back, and the guard you gave up was still standing when you left it. Jenkin Lanyon, you gave him the first cut at every change and took the second back, and you did not once run after what you had given."</w:t>
      </w:r>
      <w:r>
        <w:rPr>
          <w:rFonts w:ascii="EB Garamond" w:hAnsi="EB Garamond"/>
          <w:b w:val="0"/>
          <w:i w:val="0"/>
          <w:sz w:val="24"/>
        </w:rPr>
        <w:t xml:space="preserve"> Wynne rocked on her heels and held her sword very straight. Jenkin had inched half a step nearer the Grandmaster than anyone else, with the air of a boy who had arrived there by accident.</w:t>
      </w:r>
    </w:p>
    <w:p>
      <w:pPr>
        <w:spacing w:line="276" w:lineRule="auto" w:before="0" w:after="0"/>
        <w:ind w:firstLine="432"/>
        <w:jc w:val="left"/>
      </w:pPr>
      <w:r>
        <w:rPr>
          <w:rFonts w:ascii="EB Garamond" w:hAnsi="EB Garamond"/>
          <w:b w:val="0"/>
          <w:i/>
          <w:sz w:val="24"/>
        </w:rPr>
        <w:t>"Eira Sleeman, you kept the left from the first call to the last, and he never found it open. Arthen Carne, you closed the rear behind whoever came through, and you counted your people before you counted yourself. Dewi Moyle, you called every change on the beat, from the rear and from the front, and your voice did not break in twelve calls."</w:t>
      </w:r>
      <w:r>
        <w:rPr>
          <w:rFonts w:ascii="EB Garamond" w:hAnsi="EB Garamond"/>
          <w:b w:val="0"/>
          <w:i w:val="0"/>
          <w:sz w:val="24"/>
        </w:rPr>
        <w:t xml:space="preserve"> Eira's fingers closed on the knot of ribbon on her sheath. Arthen kept his eyes on the sand, and the jaw that had gone tight at a wrong name stayed tight at the right one. Dewi's knees gave out at her own name, and she sat down on the sand with her sword across her lap; nobody laughed, and the Grandmaster did not pause.</w:t>
      </w:r>
    </w:p>
    <w:p>
      <w:pPr>
        <w:spacing w:line="276" w:lineRule="auto" w:before="0" w:after="0"/>
        <w:ind w:firstLine="432"/>
        <w:jc w:val="left"/>
      </w:pPr>
      <w:r>
        <w:rPr>
          <w:rFonts w:ascii="EB Garamond" w:hAnsi="EB Garamond"/>
          <w:b w:val="0"/>
          <w:i/>
          <w:sz w:val="24"/>
        </w:rPr>
        <w:t>"Max Pryce."</w:t>
      </w:r>
      <w:r>
        <w:rPr>
          <w:rFonts w:ascii="EB Garamond" w:hAnsi="EB Garamond"/>
          <w:b w:val="0"/>
          <w:i w:val="0"/>
          <w:sz w:val="24"/>
        </w:rPr>
        <w:t xml:space="preserve"> At his own name Max's eyes came up off the nick. </w:t>
      </w:r>
      <w:r>
        <w:rPr>
          <w:rFonts w:ascii="EB Garamond" w:hAnsi="EB Garamond"/>
          <w:b w:val="0"/>
          <w:i/>
          <w:sz w:val="24"/>
        </w:rPr>
        <w:t>"You came to this ring with a gift, which is what a body brings before any work is done, and you set no order, and against one opponent you have never needed one. The five set one. The draw is what the order bought against the gift."</w:t>
      </w:r>
      <w:r>
        <w:rPr>
          <w:rFonts w:ascii="EB Garamond" w:hAnsi="EB Garamond"/>
          <w:b w:val="0"/>
          <w:i w:val="0"/>
          <w:sz w:val="24"/>
        </w:rPr>
        <w:t xml:space="preserve"> She said it without praise and without blame, and her voice did not rise on any of it, and Max took it without a word against it. </w:t>
      </w:r>
      <w:r>
        <w:rPr>
          <w:rFonts w:ascii="EB Garamond" w:hAnsi="EB Garamond"/>
          <w:b w:val="0"/>
          <w:i/>
          <w:sz w:val="24"/>
        </w:rPr>
        <w:t>"What did the ring ask of you this morning, Max, that your gift did not answer?"</w:t>
      </w:r>
    </w:p>
    <w:p>
      <w:pPr>
        <w:spacing w:line="276" w:lineRule="auto" w:before="0" w:after="0"/>
        <w:ind w:firstLine="432"/>
        <w:jc w:val="left"/>
      </w:pPr>
      <w:r>
        <w:rPr>
          <w:rFonts w:ascii="EB Garamond" w:hAnsi="EB Garamond"/>
          <w:b w:val="0"/>
          <w:i w:val="0"/>
          <w:sz w:val="24"/>
        </w:rPr>
        <w:t>Nobody spoke. The Grandmaster stood with her hands folded and did not move. Max's mouth opened on the easy start of a sentence, the kind he had been starting all morning, and shut on it. He looked down at the nick. Out beyond the rack somebody's wooden sword slipped from somebody's hand and clattered on the packed earth, and the clatter went all the way around the yard and came back. Max did not answer, and she did not help him. When she turned from him at last, the question stayed where she had put it.</w:t>
      </w:r>
    </w:p>
    <w:p>
      <w:pPr>
        <w:spacing w:line="276" w:lineRule="auto" w:before="0" w:after="0"/>
        <w:ind w:firstLine="432"/>
        <w:jc w:val="left"/>
      </w:pPr>
      <w:r>
        <w:rPr>
          <w:rFonts w:ascii="EB Garamond" w:hAnsi="EB Garamond"/>
          <w:b w:val="0"/>
          <w:i/>
          <w:sz w:val="24"/>
        </w:rPr>
        <w:t>"Pupils of this yard,"</w:t>
      </w:r>
      <w:r>
        <w:rPr>
          <w:rFonts w:ascii="EB Garamond" w:hAnsi="EB Garamond"/>
          <w:b w:val="0"/>
          <w:i w:val="0"/>
          <w:sz w:val="24"/>
        </w:rPr>
        <w:t xml:space="preserve"> she said, to the rail and the rings, and the benches heard it too, </w:t>
      </w:r>
      <w:r>
        <w:rPr>
          <w:rFonts w:ascii="EB Garamond" w:hAnsi="EB Garamond"/>
          <w:b w:val="0"/>
          <w:i/>
          <w:sz w:val="24"/>
        </w:rPr>
        <w:t>"you have seen three bouts, and the third was the longest, so I will say what the third was. Control is the mastery of your own practice. It is the foundation you set, which is the groundwork a body lays before its strength stands on it, and the breath you draw, and the order you follow, and the pace you keep over years."</w:t>
      </w:r>
    </w:p>
    <w:p>
      <w:pPr>
        <w:spacing w:line="276" w:lineRule="auto" w:before="0" w:after="0"/>
        <w:ind w:firstLine="432"/>
        <w:jc w:val="left"/>
      </w:pPr>
      <w:r>
        <w:rPr>
          <w:rFonts w:ascii="EB Garamond" w:hAnsi="EB Garamond"/>
          <w:b w:val="0"/>
          <w:i w:val="0"/>
          <w:sz w:val="24"/>
        </w:rPr>
        <w:t>Varya was leaning forward with her mouth a little open, and nobody on the bench had asked a question for longer than she could remember.</w:t>
      </w:r>
    </w:p>
    <w:p>
      <w:pPr>
        <w:spacing w:line="276" w:lineRule="auto" w:before="0" w:after="0"/>
        <w:ind w:firstLine="432"/>
        <w:jc w:val="left"/>
      </w:pPr>
      <w:r>
        <w:rPr>
          <w:rFonts w:ascii="EB Garamond" w:hAnsi="EB Garamond"/>
          <w:b w:val="0"/>
          <w:i w:val="0"/>
          <w:sz w:val="24"/>
        </w:rPr>
        <w:t xml:space="preserve">She did not raise her voice for the rest. </w:t>
      </w:r>
      <w:r>
        <w:rPr>
          <w:rFonts w:ascii="EB Garamond" w:hAnsi="EB Garamond"/>
          <w:b w:val="0"/>
          <w:i/>
          <w:sz w:val="24"/>
        </w:rPr>
        <w:t>"If you hurry, you will have the gift early and the crack in your foundation in the second winter, and every year that follows will stand on the crack. If you follow the order, you will set the foundation season on season, and on the day the gift arrives it will find something to stand on. The five showed you that this morning on a small scale. They set an order, they kept to it through twelve changes, and a gift that set none did not get through it. Pupils, what are you building each dawn at the rack?"</w:t>
      </w:r>
    </w:p>
    <w:p>
      <w:pPr>
        <w:spacing w:line="276" w:lineRule="auto" w:before="0" w:after="0"/>
        <w:ind w:firstLine="432"/>
        <w:jc w:val="left"/>
      </w:pPr>
      <w:r>
        <w:rPr>
          <w:rFonts w:ascii="EB Garamond" w:hAnsi="EB Garamond"/>
          <w:b w:val="0"/>
          <w:i w:val="0"/>
          <w:sz w:val="24"/>
        </w:rPr>
        <w:t>Nobody at the rail looked at anyone else. At the end of the near bench Kerra finished the knot she had been tying in the cord of her hilt all through the speech, and sat with her hands empty, looking at them. The Grandmaster's eyes went along the rail from one face to the next and stayed on none of them. She said nothing, and the quiet lasted.</w:t>
      </w:r>
    </w:p>
    <w:p>
      <w:pPr>
        <w:spacing w:line="276" w:lineRule="auto" w:before="0" w:after="0"/>
        <w:ind w:firstLine="432"/>
        <w:jc w:val="left"/>
      </w:pPr>
      <w:r>
        <w:rPr>
          <w:rFonts w:ascii="EB Garamond" w:hAnsi="EB Garamond"/>
          <w:b w:val="0"/>
          <w:i w:val="0"/>
          <w:sz w:val="24"/>
        </w:rPr>
        <w:t xml:space="preserve">She turned to the benches, and the crowd turned with her. </w:t>
      </w:r>
      <w:r>
        <w:rPr>
          <w:rFonts w:ascii="EB Garamond" w:hAnsi="EB Garamond"/>
          <w:b w:val="0"/>
          <w:i/>
          <w:sz w:val="24"/>
        </w:rPr>
        <w:t>"This year the youngest will watch from the bench,"</w:t>
      </w:r>
      <w:r>
        <w:rPr>
          <w:rFonts w:ascii="EB Garamond" w:hAnsi="EB Garamond"/>
          <w:b w:val="0"/>
          <w:i w:val="0"/>
          <w:sz w:val="24"/>
        </w:rPr>
        <w:t xml:space="preserve"> she said, </w:t>
      </w:r>
      <w:r>
        <w:rPr>
          <w:rFonts w:ascii="EB Garamond" w:hAnsi="EB Garamond"/>
          <w:b w:val="0"/>
          <w:i/>
          <w:sz w:val="24"/>
        </w:rPr>
        <w:t>"and I will say the names of the five smallest children, whose names I have. Brea Lawry, the</w:t>
      </w:r>
      <w:r>
        <w:rPr>
          <w:rFonts w:ascii="EB Garamond" w:hAnsi="EB Garamond"/>
          <w:b w:val="0"/>
          <w:i w:val="0"/>
          <w:sz w:val="24"/>
        </w:rPr>
        <w:t xml:space="preserve"> First Grip </w:t>
      </w:r>
      <w:r>
        <w:rPr>
          <w:rFonts w:ascii="EB Garamond" w:hAnsi="EB Garamond"/>
          <w:b w:val="0"/>
          <w:i/>
          <w:sz w:val="24"/>
        </w:rPr>
        <w:t>is bound to your fist already, and this year you will learn what it is for."</w:t>
      </w:r>
      <w:r>
        <w:rPr>
          <w:rFonts w:ascii="EB Garamond" w:hAnsi="EB Garamond"/>
          <w:b w:val="0"/>
          <w:i w:val="0"/>
          <w:sz w:val="24"/>
        </w:rPr>
        <w:t xml:space="preserve"> Brea's fist closed over the scrap of sleeve in her lap, as if somebody might ask for it back. </w:t>
      </w:r>
      <w:r>
        <w:rPr>
          <w:rFonts w:ascii="EB Garamond" w:hAnsi="EB Garamond"/>
          <w:b w:val="0"/>
          <w:i/>
          <w:sz w:val="24"/>
        </w:rPr>
        <w:t>"Ned Bolitho, you will learn to take ten breaths in one place without moving, and the tenth will cost you more than the first nine."</w:t>
      </w:r>
      <w:r>
        <w:rPr>
          <w:rFonts w:ascii="EB Garamond" w:hAnsi="EB Garamond"/>
          <w:b w:val="0"/>
          <w:i w:val="0"/>
          <w:sz w:val="24"/>
        </w:rPr>
        <w:t xml:space="preserve"> Ned, who had not been still since the benches filled, went so still that the whole bench noticed, and then the stillness got into his knee. </w:t>
      </w:r>
      <w:r>
        <w:rPr>
          <w:rFonts w:ascii="EB Garamond" w:hAnsi="EB Garamond"/>
          <w:b w:val="0"/>
          <w:i/>
          <w:sz w:val="24"/>
        </w:rPr>
        <w:t>"Tamar Hendra, you will see more of the rings from the bench than the pupils who stand beside them."</w:t>
      </w:r>
      <w:r>
        <w:rPr>
          <w:rFonts w:ascii="EB Garamond" w:hAnsi="EB Garamond"/>
          <w:b w:val="0"/>
          <w:i w:val="0"/>
          <w:sz w:val="24"/>
        </w:rPr>
        <w:t xml:space="preserve"> Tamar was watching something small cross the white sand, and looked up late. </w:t>
      </w:r>
      <w:r>
        <w:rPr>
          <w:rFonts w:ascii="EB Garamond" w:hAnsi="EB Garamond"/>
          <w:b w:val="0"/>
          <w:i/>
          <w:sz w:val="24"/>
        </w:rPr>
        <w:t>"Mabyn Tippett, your feet will find the first stance before the sword has grown to you, and the sword will wait for them."</w:t>
      </w:r>
      <w:r>
        <w:rPr>
          <w:rFonts w:ascii="EB Garamond" w:hAnsi="EB Garamond"/>
          <w:b w:val="0"/>
          <w:i w:val="0"/>
          <w:sz w:val="24"/>
        </w:rPr>
        <w:t xml:space="preserve"> Mabyn stood her too-long sword up in front of her and measured herself against it with the flat of her hand, and nodded at the result.</w:t>
      </w:r>
    </w:p>
    <w:p>
      <w:pPr>
        <w:spacing w:line="276" w:lineRule="auto" w:before="0" w:after="0"/>
        <w:ind w:firstLine="432"/>
        <w:jc w:val="left"/>
      </w:pPr>
      <w:r>
        <w:rPr>
          <w:rFonts w:ascii="EB Garamond" w:hAnsi="EB Garamond"/>
          <w:b w:val="0"/>
          <w:i/>
          <w:sz w:val="24"/>
        </w:rPr>
        <w:t>"Aegon,"</w:t>
      </w:r>
      <w:r>
        <w:rPr>
          <w:rFonts w:ascii="EB Garamond" w:hAnsi="EB Garamond"/>
          <w:b w:val="0"/>
          <w:i w:val="0"/>
          <w:sz w:val="24"/>
        </w:rPr>
        <w:t xml:space="preserve"> said the Grandmaster, </w:t>
      </w:r>
      <w:r>
        <w:rPr>
          <w:rFonts w:ascii="EB Garamond" w:hAnsi="EB Garamond"/>
          <w:b w:val="0"/>
          <w:i/>
          <w:sz w:val="24"/>
        </w:rPr>
        <w:t>"the bench has room for you all year, and the ring will be where it is on the day it opens to you. Varya, you will count the whole of this year from the end of the near bench, and the count will come out. What did you hear this morning when Kerra answered you?"</w:t>
      </w:r>
    </w:p>
    <w:p>
      <w:pPr>
        <w:spacing w:line="276" w:lineRule="auto" w:before="0" w:after="0"/>
        <w:ind w:firstLine="432"/>
        <w:jc w:val="left"/>
      </w:pPr>
      <w:r>
        <w:rPr>
          <w:rFonts w:ascii="EB Garamond" w:hAnsi="EB Garamond"/>
          <w:b w:val="0"/>
          <w:i w:val="0"/>
          <w:sz w:val="24"/>
        </w:rPr>
        <w:t>Every face on the benches came around to Varya, and then the faces at the rail and the rings. She sat with her mouth shut around the first word of an answer. She knew how Kerra had said it, as plainly as the second bell, with no apology in it and no scorn. She did not know what it meant, and she would not hand the Grandmaster the one without the other in front of everyone. The silence went on longer than Max's had, and longer than the rail's, and she could hear her own pulse in it and Ned's knee against the board. The Grandmaster's eyes did not leave her. They were not unkind, and they were not kind either; they were exact. Her hands stayed folded. Varya did not answer, and the Grandmaster did not help her.</w:t>
      </w:r>
    </w:p>
    <w:p>
      <w:pPr>
        <w:spacing w:line="276" w:lineRule="auto" w:before="0" w:after="0"/>
        <w:ind w:firstLine="432"/>
        <w:jc w:val="left"/>
      </w:pPr>
      <w:r>
        <w:rPr>
          <w:rFonts w:ascii="EB Garamond" w:hAnsi="EB Garamond"/>
          <w:b w:val="0"/>
          <w:i w:val="0"/>
          <w:sz w:val="24"/>
        </w:rPr>
        <w:t>The Grandmaster turned away from the question and walked back to the rail without hurry, and the crowd let out its breath.</w:t>
      </w:r>
    </w:p>
    <w:p>
      <w:pPr>
        <w:spacing w:line="276" w:lineRule="auto" w:before="0" w:after="0"/>
        <w:ind w:firstLine="432"/>
        <w:jc w:val="left"/>
      </w:pPr>
      <w:r>
        <w:rPr>
          <w:rFonts w:ascii="EB Garamond" w:hAnsi="EB Garamond"/>
          <w:b w:val="0"/>
          <w:i w:val="0"/>
          <w:sz w:val="24"/>
        </w:rPr>
        <w:t>It came out as noise. A boy at the rail said something about the look on Max's face and a girl hit him for it, and the benches broke into talk together, and two more pupils were already walking to the nearest ring with the rake going out ahead of them. Bennet sat down hard on the end of the near bench, let his head fall back and shut his eyes. Kerra took up her cord again.</w:t>
      </w:r>
    </w:p>
    <w:p>
      <w:pPr>
        <w:spacing w:line="276" w:lineRule="auto" w:before="0" w:after="0"/>
        <w:ind w:firstLine="432"/>
        <w:jc w:val="left"/>
      </w:pPr>
      <w:r>
        <w:rPr>
          <w:rFonts w:ascii="EB Garamond" w:hAnsi="EB Garamond"/>
          <w:b w:val="0"/>
          <w:i w:val="0"/>
          <w:sz w:val="24"/>
        </w:rPr>
        <w:t xml:space="preserve">Aegon had not said a word since the Grandmaster said his name. His foot had begun again, small and quick, against the leg of the bench. </w:t>
      </w:r>
      <w:r>
        <w:rPr>
          <w:rFonts w:ascii="EB Garamond" w:hAnsi="EB Garamond"/>
          <w:b w:val="0"/>
          <w:i/>
          <w:sz w:val="24"/>
        </w:rPr>
        <w:t>"The youngest will watch from the bench,"</w:t>
      </w:r>
      <w:r>
        <w:rPr>
          <w:rFonts w:ascii="EB Garamond" w:hAnsi="EB Garamond"/>
          <w:b w:val="0"/>
          <w:i w:val="0"/>
          <w:sz w:val="24"/>
        </w:rPr>
        <w:t xml:space="preserve"> he said at last. </w:t>
      </w:r>
      <w:r>
        <w:rPr>
          <w:rFonts w:ascii="EB Garamond" w:hAnsi="EB Garamond"/>
          <w:b w:val="0"/>
          <w:i/>
          <w:sz w:val="24"/>
        </w:rPr>
        <w:t>"She said it, so it is the law of the yard, and the law says not yet to everything: not yet the ring, and not yet the sword, and not yet anything else. Well, I can say it as well as the rest of them. Not yet. It only means that there is a yet, and I will be the first one there the morning it comes."</w:t>
      </w:r>
    </w:p>
    <w:p>
      <w:pPr>
        <w:spacing w:line="276" w:lineRule="auto" w:before="0" w:after="0"/>
        <w:ind w:firstLine="432"/>
        <w:jc w:val="left"/>
      </w:pPr>
      <w:r>
        <w:rPr>
          <w:rFonts w:ascii="EB Garamond" w:hAnsi="EB Garamond"/>
          <w:b w:val="0"/>
          <w:i/>
          <w:sz w:val="24"/>
        </w:rPr>
        <w:t>"She did not say law, Aegon,"</w:t>
      </w:r>
      <w:r>
        <w:rPr>
          <w:rFonts w:ascii="EB Garamond" w:hAnsi="EB Garamond"/>
          <w:b w:val="0"/>
          <w:i w:val="0"/>
          <w:sz w:val="24"/>
        </w:rPr>
        <w:t xml:space="preserve"> said Varya. Her voice came out smaller than she meant. </w:t>
      </w:r>
      <w:r>
        <w:rPr>
          <w:rFonts w:ascii="EB Garamond" w:hAnsi="EB Garamond"/>
          <w:b w:val="0"/>
          <w:i/>
          <w:sz w:val="24"/>
        </w:rPr>
        <w:t>"She said what the year will be, and she did not say what comes after the year, and that is the part I want."</w:t>
      </w:r>
    </w:p>
    <w:p>
      <w:pPr>
        <w:spacing w:line="276" w:lineRule="auto" w:before="0" w:after="0"/>
        <w:ind w:firstLine="432"/>
        <w:jc w:val="left"/>
      </w:pPr>
      <w:r>
        <w:rPr>
          <w:rFonts w:ascii="EB Garamond" w:hAnsi="EB Garamond"/>
          <w:b w:val="0"/>
          <w:i/>
          <w:sz w:val="24"/>
        </w:rPr>
        <w:t>"Then tell me what you want,"</w:t>
      </w:r>
      <w:r>
        <w:rPr>
          <w:rFonts w:ascii="EB Garamond" w:hAnsi="EB Garamond"/>
          <w:b w:val="0"/>
          <w:i w:val="0"/>
          <w:sz w:val="24"/>
        </w:rPr>
        <w:t xml:space="preserve"> said Aegon. He had turned, and his eyes had found hers and stayed there. </w:t>
      </w:r>
      <w:r>
        <w:rPr>
          <w:rFonts w:ascii="EB Garamond" w:hAnsi="EB Garamond"/>
          <w:b w:val="0"/>
          <w:i/>
          <w:sz w:val="24"/>
        </w:rPr>
        <w:t>"I do not mean what she asked you. I mean what you want when the yet comes."</w:t>
      </w:r>
    </w:p>
    <w:p>
      <w:pPr>
        <w:spacing w:line="276" w:lineRule="auto" w:before="0" w:after="0"/>
        <w:ind w:firstLine="432"/>
        <w:jc w:val="left"/>
      </w:pPr>
      <w:r>
        <w:rPr>
          <w:rFonts w:ascii="EB Garamond" w:hAnsi="EB Garamond"/>
          <w:b w:val="0"/>
          <w:i/>
          <w:sz w:val="24"/>
        </w:rPr>
        <w:t>"I want to be at the bed and not at the door end of the ward,"</w:t>
      </w:r>
      <w:r>
        <w:rPr>
          <w:rFonts w:ascii="EB Garamond" w:hAnsi="EB Garamond"/>
          <w:b w:val="0"/>
          <w:i w:val="0"/>
          <w:sz w:val="24"/>
        </w:rPr>
        <w:t xml:space="preserve"> said Varya. </w:t>
      </w:r>
      <w:r>
        <w:rPr>
          <w:rFonts w:ascii="EB Garamond" w:hAnsi="EB Garamond"/>
          <w:b w:val="0"/>
          <w:i/>
          <w:sz w:val="24"/>
        </w:rPr>
        <w:t>"I want to know how long yet is, to the day, because a time with no length is half a sentence. I want to see the ring from inside it and count it from there. I counted five changes today before the loop closed, Aegon, and the order never moved, and the best could not win it, and I do not know how I know that, only that I know it. Those are things I can tell you."</w:t>
      </w:r>
    </w:p>
    <w:p>
      <w:pPr>
        <w:spacing w:line="276" w:lineRule="auto" w:before="0" w:after="0"/>
        <w:ind w:firstLine="432"/>
        <w:jc w:val="left"/>
      </w:pPr>
      <w:r>
        <w:rPr>
          <w:rFonts w:ascii="EB Garamond" w:hAnsi="EB Garamond"/>
          <w:b w:val="0"/>
          <w:i w:val="0"/>
          <w:sz w:val="24"/>
        </w:rPr>
        <w:t>She stopped. Every word of it was true and every word was hers, and all the same her hand had closed on the cord on her fist until the leather creaked, and behind the words there was one more thing, and she was leaning her whole weight against the door of it. She tried to count the rake lines in the white sand of the nearest ring and lost the number twice.</w:t>
      </w:r>
    </w:p>
    <w:p>
      <w:pPr>
        <w:spacing w:line="276" w:lineRule="auto" w:before="0" w:after="0"/>
        <w:ind w:firstLine="432"/>
        <w:jc w:val="left"/>
      </w:pPr>
      <w:r>
        <w:rPr>
          <w:rFonts w:ascii="EB Garamond" w:hAnsi="EB Garamond"/>
          <w:b w:val="0"/>
          <w:i w:val="0"/>
          <w:sz w:val="24"/>
        </w:rPr>
        <w:t>Aegon heard it. She knew he had, because he heard everything in the voice, and hers had gone flat in the middle of the sentence where a word had been left out. He opened his mouth, and his foot stopped, and he shut his mouth again. He did not ask. He moved along the bench until his shoulder touched hers, and left it there.</w:t>
      </w:r>
    </w:p>
    <w:p>
      <w:pPr>
        <w:spacing w:line="276" w:lineRule="auto" w:before="0" w:after="0"/>
        <w:ind w:firstLine="432"/>
        <w:jc w:val="left"/>
      </w:pPr>
      <w:r>
        <w:rPr>
          <w:rFonts w:ascii="EB Garamond" w:hAnsi="EB Garamond"/>
          <w:b w:val="0"/>
          <w:i w:val="0"/>
          <w:sz w:val="24"/>
        </w:rPr>
        <w:t>The tiredness fell on her then, the whole of it, from the crown of her head to her heels, and she let the weight of it go onto the shoulder beside hers, and the shoulder took it without a word. On the sand the next pair saluted, and the crowd roared for them, and between the two children on the bench the two small words lay where they had been put, and neither of them picked them up.</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MEASURE OF A GIFT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