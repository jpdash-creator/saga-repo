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ind w:firstLine="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914400" cy="914400"/>
                    </a:xfrm>
                    <a:prstGeom prst="rect"/>
                  </pic:spPr>
                </pic:pic>
              </a:graphicData>
            </a:graphic>
          </wp:inline>
        </w:drawing>
      </w:r>
    </w:p>
    <w:p>
      <w:pPr>
        <w:spacing w:before="0" w:after="0" w:line="276" w:lineRule="auto"/>
        <w:ind w:firstLine="0"/>
        <w:jc w:val="center"/>
      </w:pPr>
      <w:r>
        <w:rPr>
          <w:rFonts w:ascii="EB Garamond" w:hAnsi="EB Garamond"/>
          <w:b/>
          <w:i w:val="0"/>
          <w:sz w:val="32"/>
        </w:rPr>
        <w:t>STARWARD SAGA</w:t>
      </w:r>
    </w:p>
    <w:p>
      <w:pPr>
        <w:spacing w:before="0" w:after="0" w:line="276" w:lineRule="auto"/>
        <w:ind w:firstLine="0"/>
        <w:jc w:val="center"/>
      </w:pPr>
      <w:r>
        <w:rPr>
          <w:rFonts w:ascii="EB Garamond" w:hAnsi="EB Garamond"/>
          <w:b/>
          <w:i w:val="0"/>
          <w:sz w:val="32"/>
        </w:rPr>
        <w:t>PHASE 1 — THE ROOTS OF BECOMING</w:t>
      </w:r>
    </w:p>
    <w:p>
      <w:pPr>
        <w:spacing w:before="0" w:after="0" w:line="276" w:lineRule="auto"/>
        <w:ind w:firstLine="0"/>
        <w:jc w:val="center"/>
      </w:pPr>
      <w:r>
        <w:rPr>
          <w:rFonts w:ascii="EB Garamond" w:hAnsi="EB Garamond"/>
          <w:b/>
          <w:i w:val="0"/>
          <w:sz w:val="32"/>
        </w:rPr>
        <w:t>SECTION 1 — AZURE SKY AND GALE</w:t>
      </w:r>
    </w:p>
    <w:p>
      <w:pPr>
        <w:spacing w:before="0" w:after="0" w:line="276" w:lineRule="auto"/>
        <w:ind w:firstLine="0"/>
        <w:jc w:val="center"/>
      </w:pPr>
      <w:r>
        <w:rPr>
          <w:rFonts w:ascii="EB Garamond" w:hAnsi="EB Garamond"/>
          <w:b/>
          <w:i w:val="0"/>
          <w:sz w:val="32"/>
        </w:rPr>
        <w:t>PART 1 — The Two Mornings</w:t>
      </w:r>
    </w:p>
    <w:p>
      <w:pPr>
        <w:spacing w:before="0" w:after="0" w:line="276" w:lineRule="auto"/>
        <w:ind w:firstLine="0"/>
        <w:jc w:val="left"/>
      </w:pPr>
      <w:r>
        <w:rPr>
          <w:rFonts w:ascii="EB Garamond" w:hAnsi="EB Garamond"/>
          <w:b w:val="0"/>
          <w:i w:val="0"/>
          <w:sz w:val="32"/>
        </w:rPr>
      </w:r>
    </w:p>
    <w:p>
      <w:pPr>
        <w:spacing w:before="0" w:after="480" w:line="276" w:lineRule="auto"/>
        <w:ind w:firstLine="0"/>
        <w:jc w:val="center"/>
      </w:pPr>
      <w:r>
        <w:rPr>
          <w:rFonts w:ascii="EB Garamond" w:hAnsi="EB Garamond"/>
          <w:b/>
          <w:i w:val="0"/>
          <w:sz w:val="32"/>
        </w:rPr>
        <w:t>Chapter 007 — A Day on the Floor</w:t>
      </w:r>
    </w:p>
    <w:p>
      <w:pPr>
        <w:keepNext/>
        <w:spacing w:before="0" w:after="160" w:line="276" w:lineRule="auto"/>
        <w:ind w:firstLine="0"/>
        <w:jc w:val="center"/>
      </w:pPr>
      <w:r>
        <w:rPr>
          <w:rFonts w:ascii="EB Garamond" w:hAnsi="EB Garamond"/>
          <w:b w:val="0"/>
          <w:i/>
          <w:sz w:val="21"/>
        </w:rPr>
        <w:t>Year 1247, Melorany, Mavil, Day 21</w:t>
      </w:r>
    </w:p>
    <w:p>
      <w:pPr>
        <w:spacing w:line="276" w:lineRule="auto" w:before="0" w:after="0"/>
        <w:ind w:firstLine="0"/>
        <w:jc w:val="left"/>
      </w:pPr>
      <w:r>
        <w:rPr>
          <w:rFonts w:ascii="EB Garamond" w:hAnsi="EB Garamond"/>
          <w:b/>
          <w:i w:val="0"/>
          <w:sz w:val="56"/>
        </w:rPr>
        <w:t>K</w:t>
      </w:r>
      <w:r>
        <w:rPr>
          <w:rFonts w:ascii="EB Garamond" w:hAnsi="EB Garamond"/>
          <w:b w:val="0"/>
          <w:i w:val="0"/>
          <w:smallCaps/>
          <w:sz w:val="24"/>
        </w:rPr>
        <w:t>ellan Rothe, the Head</w:t>
      </w:r>
      <w:r>
        <w:rPr>
          <w:rFonts w:ascii="EB Garamond" w:hAnsi="EB Garamond"/>
          <w:b w:val="0"/>
          <w:i w:val="0"/>
          <w:sz w:val="24"/>
        </w:rPr>
        <w:t xml:space="preserve"> Elder of the Nine Halls, </w:t>
      </w:r>
      <w:r>
        <w:rPr>
          <w:rFonts w:ascii="EB Garamond" w:hAnsi="EB Garamond"/>
          <w:b/>
          <w:i/>
          <w:sz w:val="24"/>
        </w:rPr>
        <w:t>Ruler Level 1 High</w:t>
      </w:r>
      <w:r>
        <w:rPr>
          <w:rFonts w:ascii="EB Garamond" w:hAnsi="EB Garamond"/>
          <w:b w:val="0"/>
          <w:i w:val="0"/>
          <w:sz w:val="24"/>
        </w:rPr>
        <w:t>, set his boot on the sill of the Library while the lamps of the passage still burned and the first thin light had only begun to come up in the windows, and the bolt went back.</w:t>
      </w:r>
    </w:p>
    <w:p>
      <w:pPr>
        <w:spacing w:line="276" w:lineRule="auto" w:before="0" w:after="0"/>
        <w:ind w:firstLine="432"/>
        <w:jc w:val="left"/>
      </w:pPr>
      <w:r>
        <w:rPr>
          <w:rFonts w:ascii="EB Garamond" w:hAnsi="EB Garamond"/>
          <w:b w:val="0"/>
          <w:i w:val="0"/>
          <w:sz w:val="24"/>
        </w:rPr>
        <w:t>The great door swung inward. The keeper stood behind it in a coat buttoned to the throat, one red hand still flat on the iron, and on the sill by his foot sat a cup of tea gone cold. Kellan went round the cup. A dozen early readers had been waiting on the step with their books pressed to their chests, stamping the chill off their boots, and they came in behind him in a line and went past with their eyes on the floor. Nobody looked up.</w:t>
      </w:r>
    </w:p>
    <w:p>
      <w:pPr>
        <w:spacing w:line="276" w:lineRule="auto" w:before="0" w:after="0"/>
        <w:ind w:firstLine="432"/>
        <w:jc w:val="left"/>
      </w:pPr>
      <w:r>
        <w:rPr>
          <w:rFonts w:ascii="EB Garamond" w:hAnsi="EB Garamond"/>
          <w:b w:val="0"/>
          <w:i w:val="0"/>
          <w:sz w:val="24"/>
        </w:rPr>
        <w:t>The stair went up through the middle of the place in six flights, and across the head of each hung a gate of rope from hook to hook, with a keeper on a stool beside it. A pupil climbed as far as the gates would let him and not a step farther. The shelves under the stair were open to all of them: the kingdom's roads, the forests round it, the old lore, and the manuals in their cases. A manual went out on a slip and came back on another, and the slips went onto the keepers' spikes, where anyone could count how long a manual had been away. Soft boots crossed the old floor, and the place smelled of paper and cold stone.</w:t>
      </w:r>
    </w:p>
    <w:p>
      <w:pPr>
        <w:spacing w:line="276" w:lineRule="auto" w:before="0" w:after="0"/>
        <w:ind w:firstLine="432"/>
        <w:jc w:val="left"/>
      </w:pPr>
      <w:r>
        <w:rPr>
          <w:rFonts w:ascii="EB Garamond" w:hAnsi="EB Garamond"/>
          <w:b w:val="0"/>
          <w:i w:val="0"/>
          <w:sz w:val="24"/>
        </w:rPr>
        <w:t>Of all the readers in the place, the one he found first was the one furthest behind the rest, and she stood at the second gate with a book shut against her chest. Eseld Quintrell was of this year's intake, one of the forty-one unawakened children who had come in together. The keeper on the stool looked at her, and at the rope, and said nothing, and she did not ask; she moved the book to her other arm and went on waiting. Kellan crossed under the stair at his own pace and went out by the far door.</w:t>
      </w:r>
    </w:p>
    <w:p>
      <w:pPr>
        <w:spacing w:line="276" w:lineRule="auto" w:before="0" w:after="0"/>
        <w:ind w:firstLine="432"/>
        <w:jc w:val="left"/>
      </w:pPr>
      <w:r>
        <w:rPr>
          <w:rFonts w:ascii="EB Garamond" w:hAnsi="EB Garamond"/>
          <w:b w:val="0"/>
          <w:i w:val="0"/>
          <w:sz w:val="24"/>
        </w:rPr>
        <w:t>It gave on a passage where two doors faced each other across the stones. In the doorway of the Quest Hall the clerk stood with a slip in each hand and a nail between his teeth, and the first slip went onto the board as Kellan's step came into the passage. A quest was the Academy's word for an errand in the capital, and the board showed them all, six rows of nails across the whole back wall, one row for each level of quest. A pupil took from the row that his stage of the body's training allowed, and from none above it. The first row hung lowest and ran longest, because the pupils of the first three stages, Skin, Muscle and Tendon, all drew from it, and its slips said carry, count, mend, find, mind: a sack of lamp-wicks to a shop across the capital, the barrels in a cooper's yard, a cracked cart-step, a glove somebody had lost, a stall to keep for an hour while its owner ate. For every slip a pupil took, a monitor in a plain brown coat went out after him at a street's length and was out of sight before the first corner, to stand at the far end of the errand and sign the pupil's tally card when it was done. A done quest earned points.</w:t>
      </w:r>
    </w:p>
    <w:p>
      <w:pPr>
        <w:spacing w:line="276" w:lineRule="auto" w:before="0" w:after="0"/>
        <w:ind w:firstLine="432"/>
        <w:jc w:val="left"/>
      </w:pPr>
      <w:r>
        <w:rPr>
          <w:rFonts w:ascii="EB Garamond" w:hAnsi="EB Garamond"/>
          <w:b w:val="0"/>
          <w:i w:val="0"/>
          <w:sz w:val="24"/>
        </w:rPr>
        <w:t>At the foot of the board a boy stood before the lowest nail with his hands behind him. Zeb Olver was a pupil of the Tendon stage, which put him in the longest row, and the slip on the lowest nail was the one for the stall. He had come to it on three mornings now and taken nothing, and he held himself like someone doing a sum about the road home, while his eyes kept straying to the nail between the clerk's teeth instead of to the slip. Kellan counted the three mornings and did not stop; his hands stayed at his sides and his pace stayed what it was. Behind him, as he passed the doorway, paper came off its nail.</w:t>
      </w:r>
    </w:p>
    <w:p>
      <w:pPr>
        <w:spacing w:line="276" w:lineRule="auto" w:before="0" w:after="0"/>
        <w:ind w:firstLine="432"/>
        <w:jc w:val="left"/>
      </w:pPr>
      <w:r>
        <w:rPr>
          <w:rFonts w:ascii="EB Garamond" w:hAnsi="EB Garamond"/>
          <w:b w:val="0"/>
          <w:i w:val="0"/>
          <w:sz w:val="24"/>
        </w:rPr>
        <w:t>Across the passage the shutter of the Lower Treasure Hall's counter went up as he drew alongside. The keeper behind it wore the same brown as the monitors, and behind him stood the stock: pills in plain jars with a price in points chalked on each lid, practice blades hung by their hilts on pegs, and shelves of things whose use a new pupil could not guess. Everything in the place was sold for points. A small pupil was already at the counter, up on his toes, and he laid a coin on the wood and looked up. The keeper pushed the coin back across the wood with the side of his hand and tapped the pupil's tally card, and said nothing at all. The boy looked at the card and then at the coin, and put the coin away in his sleeve with the face of someone who has been told a rule he will hear again. Every new pupil laid a coin down once.</w:t>
      </w:r>
    </w:p>
    <w:p>
      <w:pPr>
        <w:spacing w:line="276" w:lineRule="auto" w:before="0" w:after="0"/>
        <w:ind w:firstLine="432"/>
        <w:jc w:val="left"/>
      </w:pPr>
      <w:r>
        <w:rPr>
          <w:rFonts w:ascii="EB Garamond" w:hAnsi="EB Garamond"/>
          <w:b w:val="0"/>
          <w:i w:val="0"/>
          <w:sz w:val="24"/>
        </w:rPr>
        <w:t>The passage ended at a door with a worn sill, and at that sill the talk of the passage stopped. Beyond it the Fourth Hall opened into room after room, and in every room pupils sat in lines with their eyes shut. The quiet there was the lack of every other sound, and breath moved in it. In the nearest room the breath ran on a long count, and before he had reached the second doorway his steps had taken it up. The pupils of the stages breathed here, and no eye opened as he passed. The unawakened breathed first in a hall of their own, and he went there next with the count still in his feet.</w:t>
      </w:r>
    </w:p>
    <w:p>
      <w:pPr>
        <w:spacing w:line="276" w:lineRule="auto" w:before="0" w:after="0"/>
        <w:ind w:firstLine="432"/>
        <w:jc w:val="left"/>
      </w:pPr>
      <w:r>
        <w:rPr>
          <w:rFonts w:ascii="EB Garamond" w:hAnsi="EB Garamond"/>
          <w:b w:val="0"/>
          <w:i w:val="0"/>
          <w:sz w:val="24"/>
        </w:rPr>
        <w:t>The Fifth Hall was loud again at once. Through the wall the roll call went round the rooms of the first three stages, a bench scraped, a boy laughed at another boy's name, and the windows of the front room had gone from grey to the colour of milk, so that the lamp on its bracket looked like a thing left burning by mistake. One person was in the room. Hesta Cardew, the older teacher of the unawakened, was on one knee at the window end with a length of string drawn taut along the front of the benches, one end pinned under her knee and the other wound round her fist. Five benches stood side by side for this year's intake, and behind them stood more, for the older children who had been waiting longer. Boys had carried them in before it was light and set them down in a hurry. She had been back along the benches with her heel, and he saw a bench as a boy had left it, a hand's width out of line, and as her heel had left it, a finger's width out, and between the two a distance that no one else in the Academy would have troubled to take.</w:t>
      </w:r>
    </w:p>
    <w:p>
      <w:pPr>
        <w:spacing w:line="276" w:lineRule="auto" w:before="0" w:after="0"/>
        <w:ind w:firstLine="432"/>
        <w:jc w:val="left"/>
      </w:pPr>
      <w:r>
        <w:rPr>
          <w:rFonts w:ascii="EB Garamond" w:hAnsi="EB Garamond"/>
          <w:b w:val="0"/>
          <w:i w:val="0"/>
          <w:sz w:val="24"/>
        </w:rPr>
        <w:t xml:space="preserve">She did not look up. </w:t>
      </w:r>
      <w:r>
        <w:rPr>
          <w:rFonts w:ascii="EB Garamond" w:hAnsi="EB Garamond"/>
          <w:b w:val="0"/>
          <w:i/>
          <w:sz w:val="24"/>
        </w:rPr>
        <w:t>"Elder Rothe,"</w:t>
      </w:r>
      <w:r>
        <w:rPr>
          <w:rFonts w:ascii="EB Garamond" w:hAnsi="EB Garamond"/>
          <w:b w:val="0"/>
          <w:i w:val="0"/>
          <w:sz w:val="24"/>
        </w:rPr>
        <w:t xml:space="preserve"> she said, to the string. </w:t>
      </w:r>
      <w:r>
        <w:rPr>
          <w:rFonts w:ascii="EB Garamond" w:hAnsi="EB Garamond"/>
          <w:b w:val="0"/>
          <w:i/>
          <w:sz w:val="24"/>
        </w:rPr>
        <w:t>"That window bench is the last, and the floor has gone down at this end, so it will stand a finger's width short of the string however I push it."</w:t>
      </w:r>
    </w:p>
    <w:p>
      <w:pPr>
        <w:spacing w:line="276" w:lineRule="auto" w:before="0" w:after="0"/>
        <w:ind w:firstLine="432"/>
        <w:jc w:val="left"/>
      </w:pPr>
      <w:r>
        <w:rPr>
          <w:rFonts w:ascii="EB Garamond" w:hAnsi="EB Garamond"/>
          <w:b w:val="0"/>
          <w:i w:val="0"/>
          <w:sz w:val="24"/>
        </w:rPr>
        <w:t>He came and stood at her shoulder, squared to the window as she was, and watched her heel go to the leg of the bench. The bench came to the string and stopped short of it. She pushed again, and it stayed. His own heel made the push in the empty air a moment ahead of hers.</w:t>
      </w:r>
    </w:p>
    <w:p>
      <w:pPr>
        <w:spacing w:line="276" w:lineRule="auto" w:before="0" w:after="0"/>
        <w:ind w:firstLine="432"/>
        <w:jc w:val="left"/>
      </w:pPr>
      <w:r>
        <w:rPr>
          <w:rFonts w:ascii="EB Garamond" w:hAnsi="EB Garamond"/>
          <w:b w:val="0"/>
          <w:i/>
          <w:sz w:val="24"/>
        </w:rPr>
        <w:t>"I see the gap,"</w:t>
      </w:r>
      <w:r>
        <w:rPr>
          <w:rFonts w:ascii="EB Garamond" w:hAnsi="EB Garamond"/>
          <w:b w:val="0"/>
          <w:i w:val="0"/>
          <w:sz w:val="24"/>
        </w:rPr>
        <w:t xml:space="preserve"> said Kellan. </w:t>
      </w:r>
      <w:r>
        <w:rPr>
          <w:rFonts w:ascii="EB Garamond" w:hAnsi="EB Garamond"/>
          <w:b w:val="0"/>
          <w:i/>
          <w:sz w:val="24"/>
        </w:rPr>
        <w:t>"My hands would leave it wider."</w:t>
      </w:r>
      <w:r>
        <w:rPr>
          <w:rFonts w:ascii="EB Garamond" w:hAnsi="EB Garamond"/>
          <w:b w:val="0"/>
          <w:i w:val="0"/>
          <w:sz w:val="24"/>
        </w:rPr>
        <w:t xml:space="preserve"> She let that go by without an answer and turned back to her string, and he went on.</w:t>
      </w:r>
    </w:p>
    <w:p>
      <w:pPr>
        <w:spacing w:line="276" w:lineRule="auto" w:before="0" w:after="0"/>
        <w:ind w:firstLine="432"/>
        <w:jc w:val="left"/>
      </w:pPr>
      <w:r>
        <w:rPr>
          <w:rFonts w:ascii="EB Garamond" w:hAnsi="EB Garamond"/>
          <w:b w:val="0"/>
          <w:i w:val="0"/>
          <w:sz w:val="24"/>
        </w:rPr>
        <w:t xml:space="preserve">In the Sixth Hall the pupils of the Bone, Blood and Marrow stages were sorting themselves into pairs in a noise like a market, and one voice stood over the rest. Colan Rundle, a pupil of the Blood stage, held out his wrist in the middle of a ring of listeners as though it were a prize. </w:t>
      </w:r>
      <w:r>
        <w:rPr>
          <w:rFonts w:ascii="EB Garamond" w:hAnsi="EB Garamond"/>
          <w:b w:val="0"/>
          <w:i/>
          <w:sz w:val="24"/>
        </w:rPr>
        <w:t>"Six weeks,"</w:t>
      </w:r>
      <w:r>
        <w:rPr>
          <w:rFonts w:ascii="EB Garamond" w:hAnsi="EB Garamond"/>
          <w:b w:val="0"/>
          <w:i w:val="0"/>
          <w:sz w:val="24"/>
        </w:rPr>
        <w:t xml:space="preserve"> he was saying, </w:t>
      </w:r>
      <w:r>
        <w:rPr>
          <w:rFonts w:ascii="EB Garamond" w:hAnsi="EB Garamond"/>
          <w:b w:val="0"/>
          <w:i/>
          <w:sz w:val="24"/>
        </w:rPr>
        <w:t>"and it still aches before rain, and I will tell you who struck it, since none of you has asked me yet this morning."</w:t>
      </w:r>
      <w:r>
        <w:rPr>
          <w:rFonts w:ascii="EB Garamond" w:hAnsi="EB Garamond"/>
          <w:b w:val="0"/>
          <w:i w:val="0"/>
          <w:sz w:val="24"/>
        </w:rPr>
        <w:t xml:space="preserve"> The ring groaned. </w:t>
      </w:r>
      <w:r>
        <w:rPr>
          <w:rFonts w:ascii="EB Garamond" w:hAnsi="EB Garamond"/>
          <w:b w:val="0"/>
          <w:i/>
          <w:sz w:val="24"/>
        </w:rPr>
        <w:t>"I know I told you yesterday,"</w:t>
      </w:r>
      <w:r>
        <w:rPr>
          <w:rFonts w:ascii="EB Garamond" w:hAnsi="EB Garamond"/>
          <w:b w:val="0"/>
          <w:i w:val="0"/>
          <w:sz w:val="24"/>
        </w:rPr>
        <w:t xml:space="preserve"> said Colan, </w:t>
      </w:r>
      <w:r>
        <w:rPr>
          <w:rFonts w:ascii="EB Garamond" w:hAnsi="EB Garamond"/>
          <w:b w:val="0"/>
          <w:i/>
          <w:sz w:val="24"/>
        </w:rPr>
        <w:t>"but yesterday it was a clean tap, and today it is the best bout the yard has ever had, and you may thank me for improving it."</w:t>
      </w:r>
      <w:r>
        <w:rPr>
          <w:rFonts w:ascii="EB Garamond" w:hAnsi="EB Garamond"/>
          <w:b w:val="0"/>
          <w:i w:val="0"/>
          <w:sz w:val="24"/>
        </w:rPr>
        <w:t xml:space="preserve"> At the end of the hall an instructor stood with one hand on a post and let him go on. Nobody was in a hurry to stop Colan Rundle, and the pairs formed up around him.</w:t>
      </w:r>
    </w:p>
    <w:p>
      <w:pPr>
        <w:spacing w:line="276" w:lineRule="auto" w:before="0" w:after="0"/>
        <w:ind w:firstLine="432"/>
        <w:jc w:val="left"/>
      </w:pPr>
      <w:r>
        <w:rPr>
          <w:rFonts w:ascii="EB Garamond" w:hAnsi="EB Garamond"/>
          <w:b w:val="0"/>
          <w:i w:val="0"/>
          <w:sz w:val="24"/>
        </w:rPr>
        <w:t>The noise in the Seventh Hall was lower, and meaner, and fonder. Pupils of the Soul stage, the last of the body's stages, stood each on a chalk mark holding a stance, and the pupils beside them took the chance to call one another sacks and barges and wet sheep. Kellan's eye went first to the third mark, where a boy was holding his stance a hair longer than he had held it yesterday. Kellan had counted yesterday's, and he counted this one against it: the same count, and a hair past the place where it had broken. The boy on the next mark was calling him a barge, and the boy at the third mark did not break to answer. At the far end an instructor watched all of it, and his eyes went over that boy as they went over the rest.</w:t>
      </w:r>
    </w:p>
    <w:p>
      <w:pPr>
        <w:spacing w:line="276" w:lineRule="auto" w:before="0" w:after="0"/>
        <w:ind w:firstLine="432"/>
        <w:jc w:val="left"/>
      </w:pPr>
      <w:r>
        <w:rPr>
          <w:rFonts w:ascii="EB Garamond" w:hAnsi="EB Garamond"/>
          <w:b w:val="0"/>
          <w:i w:val="0"/>
          <w:sz w:val="24"/>
        </w:rPr>
        <w:t>The noise stopped at the sill of the Eighth Hall. The Seniors worked here, and the quiet was kept. Bennet Kestle, a Senior of the first Level, middle of it, was crossing the floor setting each foot down and testing it before he trusted the next, and his eyes were on his own feet and did not lift as the Head Elder went by. Kellan watched the foot that came down first.</w:t>
      </w:r>
    </w:p>
    <w:p>
      <w:pPr>
        <w:spacing w:line="276" w:lineRule="auto" w:before="0" w:after="0"/>
        <w:ind w:firstLine="432"/>
        <w:jc w:val="left"/>
      </w:pPr>
      <w:r>
        <w:rPr>
          <w:rFonts w:ascii="EB Garamond" w:hAnsi="EB Garamond"/>
          <w:b w:val="0"/>
          <w:i w:val="0"/>
          <w:sz w:val="24"/>
        </w:rPr>
        <w:t xml:space="preserve">In the Ninth Hall a pupil worked alone at the far wall. She walked a slow circle with her palms turned out and her heels never leaving the floor, a pattern that no other hall taught, and Kellan did not know what it was for. He stood at the edge of the floor and found that his own hands had turned out at his sides, a little behind hers. A voice that was not his own spoke over the thought, as it had spoken for longer than he had kept count. </w:t>
      </w:r>
      <w:r>
        <w:rPr>
          <w:rFonts w:ascii="EB Garamond" w:hAnsi="EB Garamond"/>
          <w:b w:val="0"/>
          <w:i/>
          <w:sz w:val="24"/>
        </w:rPr>
        <w:t>Your wrist is late.</w:t>
      </w:r>
      <w:r>
        <w:rPr>
          <w:rFonts w:ascii="EB Garamond" w:hAnsi="EB Garamond"/>
          <w:b w:val="0"/>
          <w:i w:val="0"/>
          <w:sz w:val="24"/>
        </w:rPr>
        <w:t xml:space="preserve"> He did not answer it. The circle came round and closed, and the pupil began it again.</w:t>
      </w:r>
    </w:p>
    <w:p>
      <w:pPr>
        <w:spacing w:line="276" w:lineRule="auto" w:before="0" w:after="0"/>
        <w:ind w:firstLine="432"/>
        <w:jc w:val="left"/>
      </w:pPr>
      <w:r>
        <w:rPr>
          <w:rFonts w:ascii="EB Garamond" w:hAnsi="EB Garamond"/>
          <w:b w:val="0"/>
          <w:i w:val="0"/>
          <w:sz w:val="24"/>
        </w:rPr>
        <w:t>The first bell began over the Academy then, one stroke rolling off the roofs after another and down into the passages, and behind him the doors of the halls opened. The pupil finished her circle and stopped, and the quiet stayed where it was kept. The last stroke went out over the roofs. In the passage behind him somebody laughed, and somebody else called the laugher by name, and the talk of the halls rose over the sills.</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By the time the first bell stopped Varya had reached the bench she wanted, the third from the window, at the aisle end, where she could see the board and the door and all four walls of the Fifth Hall's front room at once. The room was talking before she sat. It was not loud, but there was a great deal of it, the children of the intake finding their places and telling one another so, and under the talk she took the building's measure. The beam over the board ran straight. A newer plank had been set into the floor by the door and had not yet gone the colour of the rest. At the window end the nail heads in the floor stood a little above the boards, as nails do when the wood beneath them has dropped away, and the window bench stood a finger's width off the row the other four made. The dust at the feet of all five was scuffed in one straight track, the kind a person makes with a string and a heel, and the track bent at the window end where the last bench had refused it. She counted the benches, and there were five, and she counted them again for the sake of the second answer, which was five. Through the wall a bench scraped in the rooms of the first three stages, and a boy laughed and was laughed down, and nobody in the room so much as turned a head. Her heels had found the leg of the bench twice already. She folded her feet under her and sat on them, and the waiting went on being long.</w:t>
      </w:r>
    </w:p>
    <w:p>
      <w:pPr>
        <w:spacing w:line="276" w:lineRule="auto" w:before="0" w:after="0"/>
        <w:ind w:firstLine="432"/>
        <w:jc w:val="left"/>
      </w:pPr>
      <w:r>
        <w:rPr>
          <w:rFonts w:ascii="EB Garamond" w:hAnsi="EB Garamond"/>
          <w:b w:val="0"/>
          <w:i w:val="0"/>
          <w:sz w:val="24"/>
        </w:rPr>
        <w:t xml:space="preserve">Aegon's foot was going on the floor beside her. Petroc knelt on his bench with his back to the board, putting one question after another to the girl on the bench behind him, one of the older unawakened children, and the girl turned a page of her book and gave him the attention she would have given the weather. </w:t>
      </w:r>
      <w:r>
        <w:rPr>
          <w:rFonts w:ascii="EB Garamond" w:hAnsi="EB Garamond"/>
          <w:b w:val="0"/>
          <w:i/>
          <w:sz w:val="24"/>
        </w:rPr>
        <w:t>"Do you keep it in your hands? Does it ever get hot? Is that why you wear the grey?"</w:t>
      </w:r>
      <w:r>
        <w:rPr>
          <w:rFonts w:ascii="EB Garamond" w:hAnsi="EB Garamond"/>
          <w:b w:val="0"/>
          <w:i w:val="0"/>
          <w:sz w:val="24"/>
        </w:rPr>
        <w:t xml:space="preserve"> Silas had been counting the children in by name under his breath, and he gave the room the total as if it were a ruling. </w:t>
      </w:r>
      <w:r>
        <w:rPr>
          <w:rFonts w:ascii="EB Garamond" w:hAnsi="EB Garamond"/>
          <w:b w:val="0"/>
          <w:i/>
          <w:sz w:val="24"/>
        </w:rPr>
        <w:t>"Thirty-nine of us are in, and two are still in the passage."</w:t>
      </w:r>
      <w:r>
        <w:rPr>
          <w:rFonts w:ascii="EB Garamond" w:hAnsi="EB Garamond"/>
          <w:b w:val="0"/>
          <w:i w:val="0"/>
          <w:sz w:val="24"/>
        </w:rPr>
        <w:t xml:space="preserve"> Ned rocked on the far side of Aegon, the same distance each time, and passed on what he had been told. </w:t>
      </w:r>
      <w:r>
        <w:rPr>
          <w:rFonts w:ascii="EB Garamond" w:hAnsi="EB Garamond"/>
          <w:b w:val="0"/>
          <w:i/>
          <w:sz w:val="24"/>
        </w:rPr>
        <w:t>"My cousin says the ones at the back never talk to the intake, and that Hesta Cardew gives every intake its first lesson, and she has never been late, and she has never been loud."</w:t>
      </w:r>
    </w:p>
    <w:p>
      <w:pPr>
        <w:spacing w:line="276" w:lineRule="auto" w:before="0" w:after="0"/>
        <w:ind w:firstLine="432"/>
        <w:jc w:val="left"/>
      </w:pPr>
      <w:r>
        <w:rPr>
          <w:rFonts w:ascii="EB Garamond" w:hAnsi="EB Garamond"/>
          <w:b w:val="0"/>
          <w:i/>
          <w:sz w:val="24"/>
        </w:rPr>
        <w:t>"How many intakes is that, when he says every one?"</w:t>
      </w:r>
      <w:r>
        <w:rPr>
          <w:rFonts w:ascii="EB Garamond" w:hAnsi="EB Garamond"/>
          <w:b w:val="0"/>
          <w:i w:val="0"/>
          <w:sz w:val="24"/>
        </w:rPr>
        <w:t xml:space="preserve"> said Varya, across Aegon. Ned stopped rocking long enough to shake his head. </w:t>
      </w:r>
      <w:r>
        <w:rPr>
          <w:rFonts w:ascii="EB Garamond" w:hAnsi="EB Garamond"/>
          <w:b w:val="0"/>
          <w:i/>
          <w:sz w:val="24"/>
        </w:rPr>
        <w:t>"He did not count them. He only said it the way you say the sun comes up."</w:t>
      </w:r>
    </w:p>
    <w:p>
      <w:pPr>
        <w:spacing w:line="276" w:lineRule="auto" w:before="0" w:after="0"/>
        <w:ind w:firstLine="432"/>
        <w:jc w:val="left"/>
      </w:pPr>
      <w:r>
        <w:rPr>
          <w:rFonts w:ascii="EB Garamond" w:hAnsi="EB Garamond"/>
          <w:b w:val="0"/>
          <w:i w:val="0"/>
          <w:sz w:val="24"/>
        </w:rPr>
        <w:t>At the front the teacher stood with her hands behind her back. Varya looked at the teacher's hands first, and the teacher had put them away, so that there was nothing to read but the stillness, which was even and had been going on for some time. The teacher did not look at the door. She looked at the room as it filled, one child at a time, and she let it fill.</w:t>
      </w:r>
    </w:p>
    <w:p>
      <w:pPr>
        <w:spacing w:line="276" w:lineRule="auto" w:before="0" w:after="0"/>
        <w:ind w:firstLine="432"/>
        <w:jc w:val="left"/>
      </w:pPr>
      <w:r>
        <w:rPr>
          <w:rFonts w:ascii="EB Garamond" w:hAnsi="EB Garamond"/>
          <w:b w:val="0"/>
          <w:i/>
          <w:sz w:val="24"/>
        </w:rPr>
        <w:t>"She is not cross,"</w:t>
      </w:r>
      <w:r>
        <w:rPr>
          <w:rFonts w:ascii="EB Garamond" w:hAnsi="EB Garamond"/>
          <w:b w:val="0"/>
          <w:i w:val="0"/>
          <w:sz w:val="24"/>
        </w:rPr>
        <w:t xml:space="preserve"> said Aegon, and the breath came in rough ahead of the next words. </w:t>
      </w:r>
      <w:r>
        <w:rPr>
          <w:rFonts w:ascii="EB Garamond" w:hAnsi="EB Garamond"/>
          <w:b w:val="0"/>
          <w:i/>
          <w:sz w:val="24"/>
        </w:rPr>
        <w:t>"It is a waiting that has nothing in it but waiting. She would stand like that until the sun went round."</w:t>
      </w:r>
      <w:r>
        <w:rPr>
          <w:rFonts w:ascii="EB Garamond" w:hAnsi="EB Garamond"/>
          <w:b w:val="0"/>
          <w:i w:val="0"/>
          <w:sz w:val="24"/>
        </w:rPr>
        <w:t xml:space="preserve"> His stomach spoke up in the gap, loudly, and he looked down at it with surprise. </w:t>
      </w:r>
      <w:r>
        <w:rPr>
          <w:rFonts w:ascii="EB Garamond" w:hAnsi="EB Garamond"/>
          <w:b w:val="0"/>
          <w:i/>
          <w:sz w:val="24"/>
        </w:rPr>
        <w:t>"I ate,"</w:t>
      </w:r>
      <w:r>
        <w:rPr>
          <w:rFonts w:ascii="EB Garamond" w:hAnsi="EB Garamond"/>
          <w:b w:val="0"/>
          <w:i w:val="0"/>
          <w:sz w:val="24"/>
        </w:rPr>
        <w:t xml:space="preserve"> he said. </w:t>
      </w:r>
      <w:r>
        <w:rPr>
          <w:rFonts w:ascii="EB Garamond" w:hAnsi="EB Garamond"/>
          <w:b w:val="0"/>
          <w:i/>
          <w:sz w:val="24"/>
        </w:rPr>
        <w:t>"I ate all of it."</w:t>
      </w:r>
    </w:p>
    <w:p>
      <w:pPr>
        <w:spacing w:line="276" w:lineRule="auto" w:before="0" w:after="0"/>
        <w:ind w:firstLine="432"/>
        <w:jc w:val="left"/>
      </w:pPr>
      <w:r>
        <w:rPr>
          <w:rFonts w:ascii="EB Garamond" w:hAnsi="EB Garamond"/>
          <w:b w:val="0"/>
          <w:i/>
          <w:sz w:val="24"/>
        </w:rPr>
        <w:t>"Then she will begin when the last two sit,"</w:t>
      </w:r>
      <w:r>
        <w:rPr>
          <w:rFonts w:ascii="EB Garamond" w:hAnsi="EB Garamond"/>
          <w:b w:val="0"/>
          <w:i w:val="0"/>
          <w:sz w:val="24"/>
        </w:rPr>
        <w:t xml:space="preserve"> said Varya. </w:t>
      </w:r>
      <w:r>
        <w:rPr>
          <w:rFonts w:ascii="EB Garamond" w:hAnsi="EB Garamond"/>
          <w:b w:val="0"/>
          <w:i/>
          <w:sz w:val="24"/>
        </w:rPr>
        <w:t>"They are Mabyn and Tamar, the only ones not here."</w:t>
      </w:r>
      <w:r>
        <w:rPr>
          <w:rFonts w:ascii="EB Garamond" w:hAnsi="EB Garamond"/>
          <w:b w:val="0"/>
          <w:i w:val="0"/>
          <w:sz w:val="24"/>
        </w:rPr>
        <w:t xml:space="preserve"> They came through the door as she said it, Tamar first with her eyes on the floor and Mabyn behind her explaining that the passage was longer on this side. They sat. The teacher looked once along the whole room, from the window bench to the door.</w:t>
      </w:r>
    </w:p>
    <w:p>
      <w:pPr>
        <w:spacing w:line="276" w:lineRule="auto" w:before="0" w:after="0"/>
        <w:ind w:firstLine="432"/>
        <w:jc w:val="left"/>
      </w:pPr>
      <w:r>
        <w:rPr>
          <w:rFonts w:ascii="EB Garamond" w:hAnsi="EB Garamond"/>
          <w:b w:val="0"/>
          <w:i/>
          <w:sz w:val="24"/>
        </w:rPr>
        <w:t>"I have listened to a good deal of talk about the big ones,"</w:t>
      </w:r>
      <w:r>
        <w:rPr>
          <w:rFonts w:ascii="EB Garamond" w:hAnsi="EB Garamond"/>
          <w:b w:val="0"/>
          <w:i w:val="0"/>
          <w:sz w:val="24"/>
        </w:rPr>
        <w:t xml:space="preserve"> she said, </w:t>
      </w:r>
      <w:r>
        <w:rPr>
          <w:rFonts w:ascii="EB Garamond" w:hAnsi="EB Garamond"/>
          <w:b w:val="0"/>
          <w:i/>
          <w:sz w:val="24"/>
        </w:rPr>
        <w:t>"and I notice that most of it is somebody's cousin. I prefer to begin with a question and not a report, and there is one in this room that is six weeks old and has had no answer. Tamar Hendra, will you stand and put it again, whole, so that the room can hear it as you meant it?"</w:t>
      </w:r>
    </w:p>
    <w:p>
      <w:pPr>
        <w:spacing w:line="276" w:lineRule="auto" w:before="0" w:after="0"/>
        <w:ind w:firstLine="432"/>
        <w:jc w:val="left"/>
      </w:pPr>
      <w:r>
        <w:rPr>
          <w:rFonts w:ascii="EB Garamond" w:hAnsi="EB Garamond"/>
          <w:b w:val="0"/>
          <w:i w:val="0"/>
          <w:sz w:val="24"/>
        </w:rPr>
        <w:t xml:space="preserve">The talk did not stop so much as turn toward her. Tamar stood and looked at the window for a while first, which nobody minded, and then at the teacher. </w:t>
      </w:r>
      <w:r>
        <w:rPr>
          <w:rFonts w:ascii="EB Garamond" w:hAnsi="EB Garamond"/>
          <w:b w:val="0"/>
          <w:i/>
          <w:sz w:val="24"/>
        </w:rPr>
        <w:t>"Where do the big ones keep what they carry when they are not using it, Teacher?"</w:t>
      </w:r>
    </w:p>
    <w:p>
      <w:pPr>
        <w:spacing w:line="276" w:lineRule="auto" w:before="0" w:after="0"/>
        <w:ind w:firstLine="432"/>
        <w:jc w:val="left"/>
      </w:pPr>
      <w:r>
        <w:rPr>
          <w:rFonts w:ascii="EB Garamond" w:hAnsi="EB Garamond"/>
          <w:b w:val="0"/>
          <w:i/>
          <w:sz w:val="24"/>
        </w:rPr>
        <w:t>"Thank you, Tamar Hendra. Sit when you wish."</w:t>
      </w:r>
      <w:r>
        <w:rPr>
          <w:rFonts w:ascii="EB Garamond" w:hAnsi="EB Garamond"/>
          <w:b w:val="0"/>
          <w:i w:val="0"/>
          <w:sz w:val="24"/>
        </w:rPr>
        <w:t xml:space="preserve"> The hands stayed behind the back. </w:t>
      </w:r>
      <w:r>
        <w:rPr>
          <w:rFonts w:ascii="EB Garamond" w:hAnsi="EB Garamond"/>
          <w:b w:val="0"/>
          <w:i/>
          <w:sz w:val="24"/>
        </w:rPr>
        <w:t>"What they carry is qi, which is the strength a cultivator holds in the body. A Senior gathers a little of it low down, below the navel, and keeps it there, and a Warrior keeps more. That much is known, and any Senior in this Academy could show you the place. Where qi comes from, I do not know. Why a body is able to hold it, I do not know either, and I do not know what keeps it where it is put. Those are three places where my knowing stops, and I would be teaching you something false if I filled them in with a guess."</w:t>
      </w:r>
    </w:p>
    <w:p>
      <w:pPr>
        <w:spacing w:line="276" w:lineRule="auto" w:before="0" w:after="0"/>
        <w:ind w:firstLine="432"/>
        <w:jc w:val="left"/>
      </w:pPr>
      <w:r>
        <w:rPr>
          <w:rFonts w:ascii="EB Garamond" w:hAnsi="EB Garamond"/>
          <w:b w:val="0"/>
          <w:i w:val="0"/>
          <w:sz w:val="24"/>
        </w:rPr>
        <w:t xml:space="preserve">Varya marked </w:t>
      </w:r>
      <w:r>
        <w:rPr>
          <w:rFonts w:ascii="EB Garamond" w:hAnsi="EB Garamond"/>
          <w:b w:val="0"/>
          <w:i/>
          <w:sz w:val="24"/>
        </w:rPr>
        <w:t>a little</w:t>
      </w:r>
      <w:r>
        <w:rPr>
          <w:rFonts w:ascii="EB Garamond" w:hAnsi="EB Garamond"/>
          <w:b w:val="0"/>
          <w:i w:val="0"/>
          <w:sz w:val="24"/>
        </w:rPr>
        <w:t xml:space="preserve"> and </w:t>
      </w:r>
      <w:r>
        <w:rPr>
          <w:rFonts w:ascii="EB Garamond" w:hAnsi="EB Garamond"/>
          <w:b w:val="0"/>
          <w:i/>
          <w:sz w:val="24"/>
        </w:rPr>
        <w:t>more</w:t>
      </w:r>
      <w:r>
        <w:rPr>
          <w:rFonts w:ascii="EB Garamond" w:hAnsi="EB Garamond"/>
          <w:b w:val="0"/>
          <w:i w:val="0"/>
          <w:sz w:val="24"/>
        </w:rPr>
        <w:t>, and put them on the list of things to ask about, which was long already.</w:t>
      </w:r>
    </w:p>
    <w:p>
      <w:pPr>
        <w:spacing w:line="276" w:lineRule="auto" w:before="0" w:after="0"/>
        <w:ind w:firstLine="432"/>
        <w:jc w:val="left"/>
      </w:pPr>
      <w:r>
        <w:rPr>
          <w:rFonts w:ascii="EB Garamond" w:hAnsi="EB Garamond"/>
          <w:b w:val="0"/>
          <w:i w:val="0"/>
          <w:sz w:val="24"/>
        </w:rPr>
        <w:t xml:space="preserve">Mabyn was on her feet. </w:t>
      </w:r>
      <w:r>
        <w:rPr>
          <w:rFonts w:ascii="EB Garamond" w:hAnsi="EB Garamond"/>
          <w:b w:val="0"/>
          <w:i/>
          <w:sz w:val="24"/>
        </w:rPr>
        <w:t>"Teacher, is it a pocket? Below the navel, I mean. A thing that is kept somewhere is usually kept in something."</w:t>
      </w:r>
      <w:r>
        <w:rPr>
          <w:rFonts w:ascii="EB Garamond" w:hAnsi="EB Garamond"/>
          <w:b w:val="0"/>
          <w:i w:val="0"/>
          <w:sz w:val="24"/>
        </w:rPr>
        <w:t xml:space="preserve"> The benches laughed, Petroc loudest, and Brea laughed behind her left hand, the right one closed in her lap as it had been closed for six weeks. The teacher waited out the laugh, her hands still behind her.</w:t>
      </w:r>
    </w:p>
    <w:p>
      <w:pPr>
        <w:spacing w:line="276" w:lineRule="auto" w:before="0" w:after="0"/>
        <w:ind w:firstLine="432"/>
        <w:jc w:val="left"/>
      </w:pPr>
      <w:r>
        <w:rPr>
          <w:rFonts w:ascii="EB Garamond" w:hAnsi="EB Garamond"/>
          <w:b w:val="0"/>
          <w:i/>
          <w:sz w:val="24"/>
        </w:rPr>
        <w:t>"Nobody has found a pocket, Mabyn Tippett, or a wall, or a lid, and you have asked about the place where I stopped, so I am glad it was you. Now, who will tell me how a body comes to hold qi at all?"</w:t>
      </w:r>
    </w:p>
    <w:p>
      <w:pPr>
        <w:spacing w:line="276" w:lineRule="auto" w:before="0" w:after="0"/>
        <w:ind w:firstLine="432"/>
        <w:jc w:val="left"/>
      </w:pPr>
      <w:r>
        <w:rPr>
          <w:rFonts w:ascii="EB Garamond" w:hAnsi="EB Garamond"/>
          <w:b w:val="0"/>
          <w:i w:val="0"/>
          <w:sz w:val="24"/>
        </w:rPr>
        <w:t xml:space="preserve">Petroc was up before she had finished. </w:t>
      </w:r>
      <w:r>
        <w:rPr>
          <w:rFonts w:ascii="EB Garamond" w:hAnsi="EB Garamond"/>
          <w:b w:val="0"/>
          <w:i/>
          <w:sz w:val="24"/>
        </w:rPr>
        <w:t>"Is it by wanting to hold it, Teacher? Or is it, no, is it by being given some?"</w:t>
      </w:r>
    </w:p>
    <w:p>
      <w:pPr>
        <w:spacing w:line="276" w:lineRule="auto" w:before="0" w:after="0"/>
        <w:ind w:firstLine="432"/>
        <w:jc w:val="left"/>
      </w:pPr>
      <w:r>
        <w:rPr>
          <w:rFonts w:ascii="EB Garamond" w:hAnsi="EB Garamond"/>
          <w:b w:val="0"/>
          <w:i/>
          <w:sz w:val="24"/>
        </w:rPr>
        <w:t>"That is two questions, Petroc Curnow, and I asked for an answer. Sit, and make an answer out of what I have already told you, and stand when you have one."</w:t>
      </w:r>
      <w:r>
        <w:rPr>
          <w:rFonts w:ascii="EB Garamond" w:hAnsi="EB Garamond"/>
          <w:b w:val="0"/>
          <w:i w:val="0"/>
          <w:sz w:val="24"/>
        </w:rPr>
        <w:t xml:space="preserve"> Petroc sat with his mouth moving, and nobody laughed at him.</w:t>
      </w:r>
    </w:p>
    <w:p>
      <w:pPr>
        <w:spacing w:line="276" w:lineRule="auto" w:before="0" w:after="0"/>
        <w:ind w:firstLine="432"/>
        <w:jc w:val="left"/>
      </w:pPr>
      <w:r>
        <w:rPr>
          <w:rFonts w:ascii="EB Garamond" w:hAnsi="EB Garamond"/>
          <w:b w:val="0"/>
          <w:i w:val="0"/>
          <w:sz w:val="24"/>
        </w:rPr>
        <w:t>She turned to the board then, and her hands came out from behind her, and Varya could read them at last. They were broad across the back and grey with old chalk in the creases, and they did not hurry. The right hand drew and the left steadied the board's edge, and neither went over a line twice.</w:t>
      </w:r>
    </w:p>
    <w:p>
      <w:pPr>
        <w:spacing w:line="276" w:lineRule="auto" w:before="0" w:after="0"/>
        <w:ind w:firstLine="432"/>
        <w:jc w:val="left"/>
      </w:pPr>
      <w:r>
        <w:rPr>
          <w:rFonts w:ascii="EB Garamond" w:hAnsi="EB Garamond"/>
          <w:b w:val="0"/>
          <w:i/>
          <w:sz w:val="24"/>
        </w:rPr>
        <w:t>"I will draw the whole ladder first,"</w:t>
      </w:r>
      <w:r>
        <w:rPr>
          <w:rFonts w:ascii="EB Garamond" w:hAnsi="EB Garamond"/>
          <w:b w:val="0"/>
          <w:i w:val="0"/>
          <w:sz w:val="24"/>
        </w:rPr>
        <w:t xml:space="preserve"> said the teacher, </w:t>
      </w:r>
      <w:r>
        <w:rPr>
          <w:rFonts w:ascii="EB Garamond" w:hAnsi="EB Garamond"/>
          <w:b w:val="0"/>
          <w:i/>
          <w:sz w:val="24"/>
        </w:rPr>
        <w:t>"so that you have a place to put each name as it comes."</w:t>
      </w:r>
      <w:r>
        <w:rPr>
          <w:rFonts w:ascii="EB Garamond" w:hAnsi="EB Garamond"/>
          <w:b w:val="0"/>
          <w:i w:val="0"/>
          <w:sz w:val="24"/>
        </w:rPr>
        <w:t xml:space="preserve"> She drew a door at the foot of the board, a plain one, shut. </w:t>
      </w:r>
      <w:r>
        <w:rPr>
          <w:rFonts w:ascii="EB Garamond" w:hAnsi="EB Garamond"/>
          <w:b w:val="0"/>
          <w:i/>
          <w:sz w:val="24"/>
        </w:rPr>
        <w:t>"Every child in this room is unawakened, and stands on this side of it. I will say what I can of it in a little while, and I will say where I cannot."</w:t>
      </w:r>
      <w:r>
        <w:rPr>
          <w:rFonts w:ascii="EB Garamond" w:hAnsi="EB Garamond"/>
          <w:b w:val="0"/>
          <w:i w:val="0"/>
          <w:sz w:val="24"/>
        </w:rPr>
        <w:t xml:space="preserve"> Varya added </w:t>
      </w:r>
      <w:r>
        <w:rPr>
          <w:rFonts w:ascii="EB Garamond" w:hAnsi="EB Garamond"/>
          <w:b w:val="0"/>
          <w:i/>
          <w:sz w:val="24"/>
        </w:rPr>
        <w:t>a little while</w:t>
      </w:r>
      <w:r>
        <w:rPr>
          <w:rFonts w:ascii="EB Garamond" w:hAnsi="EB Garamond"/>
          <w:b w:val="0"/>
          <w:i w:val="0"/>
          <w:sz w:val="24"/>
        </w:rPr>
        <w:t xml:space="preserve"> to the list.</w:t>
      </w:r>
    </w:p>
    <w:p>
      <w:pPr>
        <w:spacing w:line="276" w:lineRule="auto" w:before="0" w:after="0"/>
        <w:ind w:firstLine="432"/>
        <w:jc w:val="left"/>
      </w:pPr>
      <w:r>
        <w:rPr>
          <w:rFonts w:ascii="EB Garamond" w:hAnsi="EB Garamond"/>
          <w:b w:val="0"/>
          <w:i/>
          <w:sz w:val="24"/>
        </w:rPr>
        <w:t>"Above the door there are seven stages, and each is named for the layer of the body it works."</w:t>
      </w:r>
      <w:r>
        <w:rPr>
          <w:rFonts w:ascii="EB Garamond" w:hAnsi="EB Garamond"/>
          <w:b w:val="0"/>
          <w:i w:val="0"/>
          <w:sz w:val="24"/>
        </w:rPr>
        <w:t xml:space="preserve"> The chalk scratched a step, and another. </w:t>
      </w:r>
      <w:r>
        <w:rPr>
          <w:rFonts w:ascii="EB Garamond" w:hAnsi="EB Garamond"/>
          <w:b w:val="0"/>
          <w:i/>
          <w:sz w:val="24"/>
        </w:rPr>
        <w:t>"Skin, Muscle, Tendon, Bone, Blood, Marrow and Soul, which works at the deepest layer of all. You can work for any of the seven, a layer at a time, until that layer will give no more. At the Skin stage a body bruises less. At the Muscle stage it bears a load longer, as a carter's arms do, and at the Tendon stage it stops aching after a long run, and at the Bone stage it takes a fall without a crack. The three stages after those go further in than I can show you with a carter. There is nothing in any of them but body, and there is no qi in it."</w:t>
      </w:r>
    </w:p>
    <w:p>
      <w:pPr>
        <w:spacing w:line="276" w:lineRule="auto" w:before="0" w:after="0"/>
        <w:ind w:firstLine="432"/>
        <w:jc w:val="left"/>
      </w:pPr>
      <w:r>
        <w:rPr>
          <w:rFonts w:ascii="EB Garamond" w:hAnsi="EB Garamond"/>
          <w:b w:val="0"/>
          <w:i w:val="0"/>
          <w:sz w:val="24"/>
        </w:rPr>
        <w:t xml:space="preserve">The seventh step went up, and she did not stop. </w:t>
      </w:r>
      <w:r>
        <w:rPr>
          <w:rFonts w:ascii="EB Garamond" w:hAnsi="EB Garamond"/>
          <w:b w:val="0"/>
          <w:i/>
          <w:sz w:val="24"/>
        </w:rPr>
        <w:t>"After the seventh come the realms, and I will give you four names and no more, because I teach only what I have met: Senior, Warrior, Champion and Ruler. A Senior is the first of them to carry qi of their own, and a Senior is the one I was describing to you a moment ago."</w:t>
      </w:r>
    </w:p>
    <w:p>
      <w:pPr>
        <w:spacing w:line="276" w:lineRule="auto" w:before="0" w:after="0"/>
        <w:ind w:firstLine="432"/>
        <w:jc w:val="left"/>
      </w:pPr>
      <w:r>
        <w:rPr>
          <w:rFonts w:ascii="EB Garamond" w:hAnsi="EB Garamond"/>
          <w:b w:val="0"/>
          <w:i w:val="0"/>
          <w:sz w:val="24"/>
        </w:rPr>
        <w:t xml:space="preserve">The chalk wrote the last name, and Varya saw it whole, as a stair: a door at the foot, seven steps above it, four more above those. The line of the fourth step ran a little downhill. The teacher's eyes went to it once as she stepped back, and she left it, and Varya knew from that that she had seen it. Varya counted the steps twice and came to eleven both times, with the door beneath. </w:t>
      </w:r>
      <w:r>
        <w:rPr>
          <w:rFonts w:ascii="EB Garamond" w:hAnsi="EB Garamond"/>
          <w:b w:val="0"/>
          <w:i/>
          <w:sz w:val="24"/>
        </w:rPr>
        <w:t>"That makes eleven steps,"</w:t>
      </w:r>
      <w:r>
        <w:rPr>
          <w:rFonts w:ascii="EB Garamond" w:hAnsi="EB Garamond"/>
          <w:b w:val="0"/>
          <w:i w:val="0"/>
          <w:sz w:val="24"/>
        </w:rPr>
        <w:t xml:space="preserve"> said Silas from the next bench, and Varya, who had had it at the same moment, was annoyed that he had said it aloud. At the top of a stair there was a landing, and on the landing, she was certain, was the answer; she could not have said what had told her.</w:t>
      </w:r>
    </w:p>
    <w:p>
      <w:pPr>
        <w:spacing w:line="276" w:lineRule="auto" w:before="0" w:after="0"/>
        <w:ind w:firstLine="432"/>
        <w:jc w:val="left"/>
      </w:pPr>
      <w:r>
        <w:rPr>
          <w:rFonts w:ascii="EB Garamond" w:hAnsi="EB Garamond"/>
          <w:b w:val="0"/>
          <w:i/>
          <w:sz w:val="24"/>
        </w:rPr>
        <w:t>"Nobody knows how a body comes to hold qi,"</w:t>
      </w:r>
      <w:r>
        <w:rPr>
          <w:rFonts w:ascii="EB Garamond" w:hAnsi="EB Garamond"/>
          <w:b w:val="0"/>
          <w:i w:val="0"/>
          <w:sz w:val="24"/>
        </w:rPr>
        <w:t xml:space="preserve"> said Petroc, half off his bench. </w:t>
      </w:r>
      <w:r>
        <w:rPr>
          <w:rFonts w:ascii="EB Garamond" w:hAnsi="EB Garamond"/>
          <w:b w:val="0"/>
          <w:i/>
          <w:sz w:val="24"/>
        </w:rPr>
        <w:t>"You said so three times, Teacher, and I only heard it the third time."</w:t>
      </w:r>
    </w:p>
    <w:p>
      <w:pPr>
        <w:spacing w:line="276" w:lineRule="auto" w:before="0" w:after="0"/>
        <w:ind w:firstLine="432"/>
        <w:jc w:val="left"/>
      </w:pPr>
      <w:r>
        <w:rPr>
          <w:rFonts w:ascii="EB Garamond" w:hAnsi="EB Garamond"/>
          <w:b w:val="0"/>
          <w:i/>
          <w:sz w:val="24"/>
        </w:rPr>
        <w:t>"That is an answer, and you made it out of my own words, which is where an answer should be made. Thank you."</w:t>
      </w:r>
      <w:r>
        <w:rPr>
          <w:rFonts w:ascii="EB Garamond" w:hAnsi="EB Garamond"/>
          <w:b w:val="0"/>
          <w:i w:val="0"/>
          <w:sz w:val="24"/>
        </w:rPr>
        <w:t xml:space="preserve"> She wiped her fingers on a cloth and laid the chalk in the tray at the board's foot. </w:t>
      </w:r>
      <w:r>
        <w:rPr>
          <w:rFonts w:ascii="EB Garamond" w:hAnsi="EB Garamond"/>
          <w:b w:val="0"/>
          <w:i/>
          <w:sz w:val="24"/>
        </w:rPr>
        <w:t>"I have given you the ladder, and a ladder is only a list of names until somebody asks what climbing it is for. A person who climbs it grows strong. What is a strong person for?"</w:t>
      </w:r>
    </w:p>
    <w:p>
      <w:pPr>
        <w:spacing w:line="276" w:lineRule="auto" w:before="0" w:after="0"/>
        <w:ind w:firstLine="432"/>
        <w:jc w:val="left"/>
      </w:pPr>
      <w:r>
        <w:rPr>
          <w:rFonts w:ascii="EB Garamond" w:hAnsi="EB Garamond"/>
          <w:b w:val="0"/>
          <w:i w:val="0"/>
          <w:sz w:val="24"/>
        </w:rPr>
        <w:t>The question loosened the room. It ran along the benches in low voices that overlapped, half-answers begun and dropped, Silas counting something on his fingers, somebody two benches off laughing at somebody else, Petroc turned round again to the girl behind him. Tamar had sat long since. The back benches kept out of it, as they had kept out of everything, and a tall girl at the end of the last one had not looked away from the chalk door since it was drawn, her hands pressed flat on a closed book, the fingers spread wide and still. The teacher stood with her hands folded in front of her, where Varya could read them now, and they were not hurried and they were not helping. Nothing came out of the talk that was the one she was waiting for. Beside Varya, Aegon's foot had quickened.</w:t>
      </w:r>
    </w:p>
    <w:p>
      <w:pPr>
        <w:spacing w:line="276" w:lineRule="auto" w:before="0" w:after="0"/>
        <w:ind w:firstLine="432"/>
        <w:jc w:val="left"/>
      </w:pPr>
      <w:r>
        <w:rPr>
          <w:rFonts w:ascii="EB Garamond" w:hAnsi="EB Garamond"/>
          <w:b w:val="0"/>
          <w:i w:val="0"/>
          <w:sz w:val="24"/>
        </w:rPr>
        <w:t xml:space="preserve">The foot kept going, and the talk ran on around it, until Silas stood up with his list. </w:t>
      </w:r>
      <w:r>
        <w:rPr>
          <w:rFonts w:ascii="EB Garamond" w:hAnsi="EB Garamond"/>
          <w:b w:val="0"/>
          <w:i/>
          <w:sz w:val="24"/>
        </w:rPr>
        <w:t>"For strength first, Teacher, and then for carrying a sword, and then for defending a house against whoever comes to it. I have thought of those three and no fourth."</w:t>
      </w:r>
    </w:p>
    <w:p>
      <w:pPr>
        <w:spacing w:line="276" w:lineRule="auto" w:before="0" w:after="0"/>
        <w:ind w:firstLine="432"/>
        <w:jc w:val="left"/>
      </w:pPr>
      <w:r>
        <w:rPr>
          <w:rFonts w:ascii="EB Garamond" w:hAnsi="EB Garamond"/>
          <w:b w:val="0"/>
          <w:i/>
          <w:sz w:val="24"/>
        </w:rPr>
        <w:t>"Those are three things a strong person is used for, Silas Uren, and I have them. Sit when you have finished with them."</w:t>
      </w:r>
      <w:r>
        <w:rPr>
          <w:rFonts w:ascii="EB Garamond" w:hAnsi="EB Garamond"/>
          <w:b w:val="0"/>
          <w:i w:val="0"/>
          <w:sz w:val="24"/>
        </w:rPr>
        <w:t xml:space="preserve"> He sat, and his lips went on moving over the three as if one of them might have grown while he stood.</w:t>
      </w:r>
    </w:p>
    <w:p>
      <w:pPr>
        <w:spacing w:line="276" w:lineRule="auto" w:before="0" w:after="0"/>
        <w:ind w:firstLine="432"/>
        <w:jc w:val="left"/>
      </w:pPr>
      <w:r>
        <w:rPr>
          <w:rFonts w:ascii="EB Garamond" w:hAnsi="EB Garamond"/>
          <w:b w:val="0"/>
          <w:i/>
          <w:sz w:val="24"/>
        </w:rPr>
        <w:t>"Silas has never had a fourth thing in his life,"</w:t>
      </w:r>
      <w:r>
        <w:rPr>
          <w:rFonts w:ascii="EB Garamond" w:hAnsi="EB Garamond"/>
          <w:b w:val="0"/>
          <w:i w:val="0"/>
          <w:sz w:val="24"/>
        </w:rPr>
        <w:t xml:space="preserve"> Brea told her closed fist. </w:t>
      </w:r>
      <w:r>
        <w:rPr>
          <w:rFonts w:ascii="EB Garamond" w:hAnsi="EB Garamond"/>
          <w:b w:val="0"/>
          <w:i/>
          <w:sz w:val="24"/>
        </w:rPr>
        <w:t>"I have had several,"</w:t>
      </w:r>
      <w:r>
        <w:rPr>
          <w:rFonts w:ascii="EB Garamond" w:hAnsi="EB Garamond"/>
          <w:b w:val="0"/>
          <w:i w:val="0"/>
          <w:sz w:val="24"/>
        </w:rPr>
        <w:t xml:space="preserve"> said Silas. </w:t>
      </w:r>
      <w:r>
        <w:rPr>
          <w:rFonts w:ascii="EB Garamond" w:hAnsi="EB Garamond"/>
          <w:b w:val="0"/>
          <w:i/>
          <w:sz w:val="24"/>
        </w:rPr>
        <w:t>"I did not say them."</w:t>
      </w:r>
      <w:r>
        <w:rPr>
          <w:rFonts w:ascii="EB Garamond" w:hAnsi="EB Garamond"/>
          <w:b w:val="0"/>
          <w:i w:val="0"/>
          <w:sz w:val="24"/>
        </w:rPr>
        <w:t xml:space="preserve"> The benches laughed, and the teacher let them have it.</w:t>
      </w:r>
    </w:p>
    <w:p>
      <w:pPr>
        <w:spacing w:line="276" w:lineRule="auto" w:before="0" w:after="0"/>
        <w:ind w:firstLine="432"/>
        <w:jc w:val="left"/>
      </w:pPr>
      <w:r>
        <w:rPr>
          <w:rFonts w:ascii="EB Garamond" w:hAnsi="EB Garamond"/>
          <w:b w:val="0"/>
          <w:i w:val="0"/>
          <w:sz w:val="24"/>
        </w:rPr>
        <w:t xml:space="preserve">Mabyn was up before the laugh was done. </w:t>
      </w:r>
      <w:r>
        <w:rPr>
          <w:rFonts w:ascii="EB Garamond" w:hAnsi="EB Garamond"/>
          <w:b w:val="0"/>
          <w:i/>
          <w:sz w:val="24"/>
        </w:rPr>
        <w:t>"A strong person is for lifting, Teacher. I saw a carter put a whole cask on his cart in the street of the coopers, and nobody else in the street could have done it."</w:t>
      </w:r>
    </w:p>
    <w:p>
      <w:pPr>
        <w:spacing w:line="276" w:lineRule="auto" w:before="0" w:after="0"/>
        <w:ind w:firstLine="432"/>
        <w:jc w:val="left"/>
      </w:pPr>
      <w:r>
        <w:rPr>
          <w:rFonts w:ascii="EB Garamond" w:hAnsi="EB Garamond"/>
          <w:b w:val="0"/>
          <w:i/>
          <w:sz w:val="24"/>
        </w:rPr>
        <w:t>"A cask is a good thing to have seen, Mabyn Tippett, and I mean to come back to your carter."</w:t>
      </w:r>
      <w:r>
        <w:rPr>
          <w:rFonts w:ascii="EB Garamond" w:hAnsi="EB Garamond"/>
          <w:b w:val="0"/>
          <w:i w:val="0"/>
          <w:sz w:val="24"/>
        </w:rPr>
        <w:t xml:space="preserve"> The teacher's hands lay folded and still. </w:t>
      </w:r>
      <w:r>
        <w:rPr>
          <w:rFonts w:ascii="EB Garamond" w:hAnsi="EB Garamond"/>
          <w:b w:val="0"/>
          <w:i/>
          <w:sz w:val="24"/>
        </w:rPr>
        <w:t>"Petroc Curnow, you have been waiting to stand since the question was asked, so you may as well."</w:t>
      </w:r>
    </w:p>
    <w:p>
      <w:pPr>
        <w:spacing w:line="276" w:lineRule="auto" w:before="0" w:after="0"/>
        <w:ind w:firstLine="432"/>
        <w:jc w:val="left"/>
      </w:pPr>
      <w:r>
        <w:rPr>
          <w:rFonts w:ascii="EB Garamond" w:hAnsi="EB Garamond"/>
          <w:b w:val="0"/>
          <w:i w:val="0"/>
          <w:sz w:val="24"/>
        </w:rPr>
        <w:t xml:space="preserve">Petroc had been halfway up already. </w:t>
      </w:r>
      <w:r>
        <w:rPr>
          <w:rFonts w:ascii="EB Garamond" w:hAnsi="EB Garamond"/>
          <w:b w:val="0"/>
          <w:i/>
          <w:sz w:val="24"/>
        </w:rPr>
        <w:t>"Is it for anything at all, Teacher? Or are some people strong first, and the reason comes afterward, if it comes?"</w:t>
      </w:r>
    </w:p>
    <w:p>
      <w:pPr>
        <w:spacing w:line="276" w:lineRule="auto" w:before="0" w:after="0"/>
        <w:ind w:firstLine="432"/>
        <w:jc w:val="left"/>
      </w:pPr>
      <w:r>
        <w:rPr>
          <w:rFonts w:ascii="EB Garamond" w:hAnsi="EB Garamond"/>
          <w:b w:val="0"/>
          <w:i/>
          <w:sz w:val="24"/>
        </w:rPr>
        <w:t>"That is a better question than most of the answers, and I want to keep it by me."</w:t>
      </w:r>
      <w:r>
        <w:rPr>
          <w:rFonts w:ascii="EB Garamond" w:hAnsi="EB Garamond"/>
          <w:b w:val="0"/>
          <w:i w:val="0"/>
          <w:sz w:val="24"/>
        </w:rPr>
        <w:t xml:space="preserve"> Her eyes went along the benches. </w:t>
      </w:r>
      <w:r>
        <w:rPr>
          <w:rFonts w:ascii="EB Garamond" w:hAnsi="EB Garamond"/>
          <w:b w:val="0"/>
          <w:i/>
          <w:sz w:val="24"/>
        </w:rPr>
        <w:t>"Is there anyone else?"</w:t>
      </w:r>
    </w:p>
    <w:p>
      <w:pPr>
        <w:spacing w:line="276" w:lineRule="auto" w:before="0" w:after="0"/>
        <w:ind w:firstLine="432"/>
        <w:jc w:val="left"/>
      </w:pPr>
      <w:r>
        <w:rPr>
          <w:rFonts w:ascii="EB Garamond" w:hAnsi="EB Garamond"/>
          <w:b w:val="0"/>
          <w:i/>
          <w:sz w:val="24"/>
        </w:rPr>
        <w:t>"A strong person is for being first,"</w:t>
      </w:r>
      <w:r>
        <w:rPr>
          <w:rFonts w:ascii="EB Garamond" w:hAnsi="EB Garamond"/>
          <w:b w:val="0"/>
          <w:i w:val="0"/>
          <w:sz w:val="24"/>
        </w:rPr>
        <w:t xml:space="preserve"> said Aegon. He had not stood. The teacher looked at him for a slow count of three, and he looked back, with his chin up.</w:t>
      </w:r>
    </w:p>
    <w:p>
      <w:pPr>
        <w:spacing w:line="276" w:lineRule="auto" w:before="0" w:after="0"/>
        <w:ind w:firstLine="432"/>
        <w:jc w:val="left"/>
      </w:pPr>
      <w:r>
        <w:rPr>
          <w:rFonts w:ascii="EB Garamond" w:hAnsi="EB Garamond"/>
          <w:b w:val="0"/>
          <w:i/>
          <w:sz w:val="24"/>
        </w:rPr>
        <w:t>"I will not tell you that is wrong, Aegon, and I will not tell you that it is right. Keep to it until the end of the morning, and see whether you still keep to it."</w:t>
      </w:r>
      <w:r>
        <w:rPr>
          <w:rFonts w:ascii="EB Garamond" w:hAnsi="EB Garamond"/>
          <w:b w:val="0"/>
          <w:i w:val="0"/>
          <w:sz w:val="24"/>
        </w:rPr>
        <w:t xml:space="preserve"> He nodded once, deeply, and Varya understood that he would keep to it, to the letter, until the bell.</w:t>
      </w:r>
    </w:p>
    <w:p>
      <w:pPr>
        <w:spacing w:line="276" w:lineRule="auto" w:before="0" w:after="0"/>
        <w:ind w:firstLine="432"/>
        <w:jc w:val="left"/>
      </w:pPr>
      <w:r>
        <w:rPr>
          <w:rFonts w:ascii="EB Garamond" w:hAnsi="EB Garamond"/>
          <w:b w:val="0"/>
          <w:i/>
          <w:sz w:val="24"/>
        </w:rPr>
        <w:t>"Now here is what I think, which you may take or argue with,"</w:t>
      </w:r>
      <w:r>
        <w:rPr>
          <w:rFonts w:ascii="EB Garamond" w:hAnsi="EB Garamond"/>
          <w:b w:val="0"/>
          <w:i w:val="0"/>
          <w:sz w:val="24"/>
        </w:rPr>
        <w:t xml:space="preserve"> said the teacher. </w:t>
      </w:r>
      <w:r>
        <w:rPr>
          <w:rFonts w:ascii="EB Garamond" w:hAnsi="EB Garamond"/>
          <w:b w:val="0"/>
          <w:i/>
          <w:sz w:val="24"/>
        </w:rPr>
        <w:t>"A strong person is someone other people can lean on without having to ask. Your carter, Mabyn Tippett, is strong in that way if the cooper never has to call him twice. That is a craft, and it can be taught. It is also a danger, because the person who is leaned on can forget that anyone is leaning, or begin to lean back, and that has to be watched. The power itself does not change who a person is, because it only lets the same person reach farther."</w:t>
      </w:r>
      <w:r>
        <w:rPr>
          <w:rFonts w:ascii="EB Garamond" w:hAnsi="EB Garamond"/>
          <w:b w:val="0"/>
          <w:i w:val="0"/>
          <w:sz w:val="24"/>
        </w:rPr>
        <w:t xml:space="preserve"> She looked at the window, where the light had moved a hand's width along the sill. </w:t>
      </w:r>
      <w:r>
        <w:rPr>
          <w:rFonts w:ascii="EB Garamond" w:hAnsi="EB Garamond"/>
          <w:b w:val="0"/>
          <w:i/>
          <w:sz w:val="24"/>
        </w:rPr>
        <w:t>"And you should hear this from someone who knows it from the inside: power does not hurry itself, either. I am a Senior of the eighth Level, in the middle of it, and I have stood in that place for nineteen years. Nobody has cheated me of anything by it; it is only the pace."</w:t>
      </w:r>
    </w:p>
    <w:p>
      <w:pPr>
        <w:spacing w:line="276" w:lineRule="auto" w:before="0" w:after="0"/>
        <w:ind w:firstLine="432"/>
        <w:jc w:val="left"/>
      </w:pPr>
      <w:r>
        <w:rPr>
          <w:rFonts w:ascii="EB Garamond" w:hAnsi="EB Garamond"/>
          <w:b w:val="0"/>
          <w:i w:val="0"/>
          <w:sz w:val="24"/>
        </w:rPr>
        <w:t xml:space="preserve">She was </w:t>
      </w:r>
      <w:r>
        <w:rPr>
          <w:rFonts w:ascii="EB Garamond" w:hAnsi="EB Garamond"/>
          <w:b/>
          <w:i/>
          <w:sz w:val="24"/>
        </w:rPr>
        <w:t>Senior Level 8 Mid</w:t>
      </w:r>
      <w:r>
        <w:rPr>
          <w:rFonts w:ascii="EB Garamond" w:hAnsi="EB Garamond"/>
          <w:b w:val="0"/>
          <w:i w:val="0"/>
          <w:sz w:val="24"/>
        </w:rPr>
        <w:t>, and none of it reached the benches. The teacher stood before them as plain as the board, and her hands, which Varya read again, were old and exact and told her nothing else. Nineteen years was a great deal longer than Varya had been alive, and she tried to take in the length of it and could not.</w:t>
      </w:r>
    </w:p>
    <w:p>
      <w:pPr>
        <w:spacing w:line="276" w:lineRule="auto" w:before="0" w:after="0"/>
        <w:ind w:firstLine="432"/>
        <w:jc w:val="left"/>
      </w:pPr>
      <w:r>
        <w:rPr>
          <w:rFonts w:ascii="EB Garamond" w:hAnsi="EB Garamond"/>
          <w:b w:val="0"/>
          <w:i w:val="0"/>
          <w:sz w:val="24"/>
        </w:rPr>
        <w:t xml:space="preserve">Varya had been three answers ahead for a long while, and it had cost her. The list was long: </w:t>
      </w:r>
      <w:r>
        <w:rPr>
          <w:rFonts w:ascii="EB Garamond" w:hAnsi="EB Garamond"/>
          <w:b w:val="0"/>
          <w:i/>
          <w:sz w:val="24"/>
        </w:rPr>
        <w:t>a little</w:t>
      </w:r>
      <w:r>
        <w:rPr>
          <w:rFonts w:ascii="EB Garamond" w:hAnsi="EB Garamond"/>
          <w:b w:val="0"/>
          <w:i w:val="0"/>
          <w:sz w:val="24"/>
        </w:rPr>
        <w:t xml:space="preserve">, </w:t>
      </w:r>
      <w:r>
        <w:rPr>
          <w:rFonts w:ascii="EB Garamond" w:hAnsi="EB Garamond"/>
          <w:b w:val="0"/>
          <w:i/>
          <w:sz w:val="24"/>
        </w:rPr>
        <w:t>more</w:t>
      </w:r>
      <w:r>
        <w:rPr>
          <w:rFonts w:ascii="EB Garamond" w:hAnsi="EB Garamond"/>
          <w:b w:val="0"/>
          <w:i w:val="0"/>
          <w:sz w:val="24"/>
        </w:rPr>
        <w:t xml:space="preserve">, </w:t>
      </w:r>
      <w:r>
        <w:rPr>
          <w:rFonts w:ascii="EB Garamond" w:hAnsi="EB Garamond"/>
          <w:b w:val="0"/>
          <w:i/>
          <w:sz w:val="24"/>
        </w:rPr>
        <w:t>a little while</w:t>
      </w:r>
      <w:r>
        <w:rPr>
          <w:rFonts w:ascii="EB Garamond" w:hAnsi="EB Garamond"/>
          <w:b w:val="0"/>
          <w:i w:val="0"/>
          <w:sz w:val="24"/>
        </w:rPr>
        <w:t xml:space="preserve">, and under those, older than all of them, the question of six weeks. It sat in her mouth like a stone that she had carried there on purpose. To stand and ask it before the whole room, with the back benches listening and Silas counting, was a different thing from carrying it, and she felt the difference in her stomach and in her knees. She breathed on the slow count she had watched her mother keep over a bed, in and hold and out, and the count stayed even, and she was on her feet before she had weighed it. </w:t>
      </w:r>
      <w:r>
        <w:rPr>
          <w:rFonts w:ascii="EB Garamond" w:hAnsi="EB Garamond"/>
          <w:b w:val="0"/>
          <w:i/>
          <w:sz w:val="24"/>
        </w:rPr>
        <w:t>"Teacher, you said you would speak of the door in a little while, and the little while has gone. I have asked for six weeks how long yet is, and nobody has told me, so I am asking it here. How long is yet, to the day, until the door opens for me?"</w:t>
      </w:r>
    </w:p>
    <w:p>
      <w:pPr>
        <w:spacing w:line="276" w:lineRule="auto" w:before="0" w:after="0"/>
        <w:ind w:firstLine="432"/>
        <w:jc w:val="left"/>
      </w:pPr>
      <w:r>
        <w:rPr>
          <w:rFonts w:ascii="EB Garamond" w:hAnsi="EB Garamond"/>
          <w:b w:val="0"/>
          <w:i w:val="0"/>
          <w:sz w:val="24"/>
        </w:rPr>
        <w:t xml:space="preserve">The room had turned. The teacher turned too, and Varya thought that she would be sent to sit. </w:t>
      </w:r>
      <w:r>
        <w:rPr>
          <w:rFonts w:ascii="EB Garamond" w:hAnsi="EB Garamond"/>
          <w:b w:val="0"/>
          <w:i/>
          <w:sz w:val="24"/>
        </w:rPr>
        <w:t>"That is an exact question, and it is owed an exact answer. Nobody can say the day, Varya. I cannot, and the Grandmaster cannot, and nobody who has written a book about it could have told you. I will give you the reason in three parts, because it has three."</w:t>
      </w:r>
    </w:p>
    <w:p>
      <w:pPr>
        <w:spacing w:line="276" w:lineRule="auto" w:before="0" w:after="0"/>
        <w:ind w:firstLine="432"/>
        <w:jc w:val="left"/>
      </w:pPr>
      <w:r>
        <w:rPr>
          <w:rFonts w:ascii="EB Garamond" w:hAnsi="EB Garamond"/>
          <w:b w:val="0"/>
          <w:i w:val="0"/>
          <w:sz w:val="24"/>
        </w:rPr>
        <w:t xml:space="preserve">She did not count them off on her fingers. She said the three one after another, each in a sentence of its own. </w:t>
      </w:r>
      <w:r>
        <w:rPr>
          <w:rFonts w:ascii="EB Garamond" w:hAnsi="EB Garamond"/>
          <w:b w:val="0"/>
          <w:i/>
          <w:sz w:val="24"/>
        </w:rPr>
        <w:t>"The first waking, which the school calls the First Awakening, comes to one child at one hour. It does not come to a bench, or to a class, or to everyone who began together. The second part is that nobody has found what sets the hour. The third is that nobody controls it: not a teacher, not the Grandmaster, not a king. That is why the school says 'not yet', and says it plainly, to every child who asks to try what the body is not ready for. It does not mean no, and it does not mean soon; it means that nobody knows the hour, and the school will not pretend otherwise."</w:t>
      </w:r>
      <w:r>
        <w:rPr>
          <w:rFonts w:ascii="EB Garamond" w:hAnsi="EB Garamond"/>
          <w:b w:val="0"/>
          <w:i w:val="0"/>
          <w:sz w:val="24"/>
        </w:rPr>
        <w:t xml:space="preserve"> She had not looked at the back benches while she said it, and Varya understood that this was on purpose.</w:t>
      </w:r>
    </w:p>
    <w:p>
      <w:pPr>
        <w:spacing w:line="276" w:lineRule="auto" w:before="0" w:after="0"/>
        <w:ind w:firstLine="432"/>
        <w:jc w:val="left"/>
      </w:pPr>
      <w:r>
        <w:rPr>
          <w:rFonts w:ascii="EB Garamond" w:hAnsi="EB Garamond"/>
          <w:b w:val="0"/>
          <w:i w:val="0"/>
          <w:sz w:val="24"/>
        </w:rPr>
        <w:t>So that was what Kerra Tonkin had meant on the first morning: it had been no refusal, only the shape of a door that nobody had the key to. Varya tried it, and it did not break.</w:t>
      </w:r>
    </w:p>
    <w:p>
      <w:pPr>
        <w:spacing w:line="276" w:lineRule="auto" w:before="0" w:after="0"/>
        <w:ind w:firstLine="432"/>
        <w:jc w:val="left"/>
      </w:pPr>
      <w:r>
        <w:rPr>
          <w:rFonts w:ascii="EB Garamond" w:hAnsi="EB Garamond"/>
          <w:b w:val="0"/>
          <w:i w:val="0"/>
          <w:sz w:val="24"/>
        </w:rPr>
        <w:t xml:space="preserve">Varya waited for the number. It did not come: no age, no season, no count of days, and the teacher's folded hands did not look as though they were hiding any of them. </w:t>
      </w:r>
      <w:r>
        <w:rPr>
          <w:rFonts w:ascii="EB Garamond" w:hAnsi="EB Garamond"/>
          <w:b w:val="0"/>
          <w:i/>
          <w:sz w:val="24"/>
        </w:rPr>
        <w:t>"While you wait, the school feeds the body and rests it, and teaches the breath, and does not waste the years. Whatever the body is given now, it has when the door opens, and that is the whole of what a school can do about a door. Nothing a person does has been shown to hurry the hour, and I will not claim that anything has."</w:t>
      </w:r>
    </w:p>
    <w:p>
      <w:pPr>
        <w:spacing w:line="276" w:lineRule="auto" w:before="0" w:after="0"/>
        <w:ind w:firstLine="432"/>
        <w:jc w:val="left"/>
      </w:pPr>
      <w:r>
        <w:rPr>
          <w:rFonts w:ascii="EB Garamond" w:hAnsi="EB Garamond"/>
          <w:b w:val="0"/>
          <w:i/>
          <w:sz w:val="24"/>
        </w:rPr>
        <w:t>"Does anything come before it, Teacher, any sign at all?"</w:t>
      </w:r>
      <w:r>
        <w:rPr>
          <w:rFonts w:ascii="EB Garamond" w:hAnsi="EB Garamond"/>
          <w:b w:val="0"/>
          <w:i w:val="0"/>
          <w:sz w:val="24"/>
        </w:rPr>
        <w:t xml:space="preserve"> said Varya, who had not sat down.</w:t>
      </w:r>
    </w:p>
    <w:p>
      <w:pPr>
        <w:spacing w:line="276" w:lineRule="auto" w:before="0" w:after="0"/>
        <w:ind w:firstLine="432"/>
        <w:jc w:val="left"/>
      </w:pPr>
      <w:r>
        <w:rPr>
          <w:rFonts w:ascii="EB Garamond" w:hAnsi="EB Garamond"/>
          <w:b w:val="0"/>
          <w:i/>
          <w:sz w:val="24"/>
        </w:rPr>
        <w:t>"There is none that I can promise you. Some of you have heard that there are signs, and I cannot tell you which of those guesses would be true of you, so I will not make a list, because it would promise you something I do not have."</w:t>
      </w:r>
    </w:p>
    <w:p>
      <w:pPr>
        <w:spacing w:line="276" w:lineRule="auto" w:before="0" w:after="0"/>
        <w:ind w:firstLine="432"/>
        <w:jc w:val="left"/>
      </w:pPr>
      <w:r>
        <w:rPr>
          <w:rFonts w:ascii="EB Garamond" w:hAnsi="EB Garamond"/>
          <w:b w:val="0"/>
          <w:i w:val="0"/>
          <w:sz w:val="24"/>
        </w:rPr>
        <w:t>Varya sat. The answer had no soft word in it. She went over it twice looking for one, and what she felt was not what she had expected: her heels came away from the bench leg, and her hands lay still on her knees. It was no date. It was the first answer she had been given that she could put her whole weight on.</w:t>
      </w:r>
    </w:p>
    <w:p>
      <w:pPr>
        <w:spacing w:line="276" w:lineRule="auto" w:before="0" w:after="0"/>
        <w:ind w:firstLine="432"/>
        <w:jc w:val="left"/>
      </w:pPr>
      <w:r>
        <w:rPr>
          <w:rFonts w:ascii="EB Garamond" w:hAnsi="EB Garamond"/>
          <w:b w:val="0"/>
          <w:i w:val="0"/>
          <w:sz w:val="24"/>
        </w:rPr>
        <w:t xml:space="preserve">The benches took it up in low voices, half the words passed behind hands. Petroc asked Ned whether the king counted, and Ned said the king could do anything, and Silas said, loud enough for the front, that then Ned was wrong. </w:t>
      </w:r>
      <w:r>
        <w:rPr>
          <w:rFonts w:ascii="EB Garamond" w:hAnsi="EB Garamond"/>
          <w:b w:val="0"/>
          <w:i/>
          <w:sz w:val="24"/>
        </w:rPr>
        <w:t>"The king can do a great many things,"</w:t>
      </w:r>
      <w:r>
        <w:rPr>
          <w:rFonts w:ascii="EB Garamond" w:hAnsi="EB Garamond"/>
          <w:b w:val="0"/>
          <w:i w:val="0"/>
          <w:sz w:val="24"/>
        </w:rPr>
        <w:t xml:space="preserve"> said Brea, </w:t>
      </w:r>
      <w:r>
        <w:rPr>
          <w:rFonts w:ascii="EB Garamond" w:hAnsi="EB Garamond"/>
          <w:b w:val="0"/>
          <w:i/>
          <w:sz w:val="24"/>
        </w:rPr>
        <w:t>"but I do not think he can do that."</w:t>
      </w:r>
      <w:r>
        <w:rPr>
          <w:rFonts w:ascii="EB Garamond" w:hAnsi="EB Garamond"/>
          <w:b w:val="0"/>
          <w:i w:val="0"/>
          <w:sz w:val="24"/>
        </w:rPr>
        <w:t xml:space="preserve"> The teacher let that go by. Ned had gone still, the first time that morning, and Mabyn was nodding at nothing, as if somebody had told her the size of a sword. The back benches did not look up. The tall girl's hands had come off her book and lay open on her knees.</w:t>
      </w:r>
    </w:p>
    <w:p>
      <w:pPr>
        <w:spacing w:line="276" w:lineRule="auto" w:before="0" w:after="0"/>
        <w:ind w:firstLine="432"/>
        <w:jc w:val="left"/>
      </w:pPr>
      <w:r>
        <w:rPr>
          <w:rFonts w:ascii="EB Garamond" w:hAnsi="EB Garamond"/>
          <w:b w:val="0"/>
          <w:i w:val="0"/>
          <w:sz w:val="24"/>
        </w:rPr>
        <w:t>Beside Varya the foot had stopped. She noticed it as one notices a mill wheel stopping, by the new shape of the room. Aegon sat with his hands between his knees and his eyes on a place on the board where nothing was written, and he did not say a word, which she had seldom known him do. He held himself the way he held himself over the rules of a game, upright and exact, and she knew he had taken it for law. She said his name once, low, and he did not turn, and she knew from that, as she knew from a beam that has stopped answering to a load, that this was not a time for questions. She counted eleven breaths of her own, and the foot did not start.</w:t>
      </w:r>
    </w:p>
    <w:p>
      <w:pPr>
        <w:spacing w:line="276" w:lineRule="auto" w:before="0" w:after="0"/>
        <w:ind w:firstLine="432"/>
        <w:jc w:val="left"/>
      </w:pPr>
      <w:r>
        <w:rPr>
          <w:rFonts w:ascii="EB Garamond" w:hAnsi="EB Garamond"/>
          <w:b w:val="0"/>
          <w:i/>
          <w:sz w:val="24"/>
        </w:rPr>
        <w:t>"That was an exact question, Varya, and it has had the exact answer, which is the best I have to give you. Keep asking them."</w:t>
      </w:r>
      <w:r>
        <w:rPr>
          <w:rFonts w:ascii="EB Garamond" w:hAnsi="EB Garamond"/>
          <w:b w:val="0"/>
          <w:i w:val="0"/>
          <w:sz w:val="24"/>
        </w:rPr>
        <w:t xml:space="preserve"> The teacher dusted the chalk from her palms. </w:t>
      </w:r>
      <w:r>
        <w:rPr>
          <w:rFonts w:ascii="EB Garamond" w:hAnsi="EB Garamond"/>
          <w:b w:val="0"/>
          <w:i/>
          <w:sz w:val="24"/>
        </w:rPr>
        <w:t>"Ben Morris will teach you the breath next. Give him what you gave me."</w:t>
      </w:r>
    </w:p>
    <w:p>
      <w:pPr>
        <w:spacing w:line="276" w:lineRule="auto" w:before="0" w:after="0"/>
        <w:ind w:firstLine="432"/>
        <w:jc w:val="left"/>
      </w:pPr>
      <w:r>
        <w:rPr>
          <w:rFonts w:ascii="EB Garamond" w:hAnsi="EB Garamond"/>
          <w:b w:val="0"/>
          <w:i w:val="0"/>
          <w:sz w:val="24"/>
        </w:rPr>
        <w:t>She went out by the side door without looking back at the room. In the main door a young man stood with his hands loose at his sides, and he came in as she went out, and neither of them said a word to the other. At the end of the first bench sat Max Pryce, in the grey of the older pupils. He had come in during the third part of the answer, along the wall, and had sat down without a sound, which Varya, who had heard him talk through a long bout, would not have thought he could do. One hand rested on his knee as though a hilt were under it, and he was looking at Aegon's foot and not at the young man who had crossed to the front and was waiting there for the room to finish its talk.</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sz w:val="24"/>
        </w:rPr>
        <w:t>"Breathe in for a count of four, hold it for a count of four, and let it go for a count of six."</w:t>
      </w:r>
    </w:p>
    <w:p>
      <w:pPr>
        <w:spacing w:line="276" w:lineRule="auto" w:before="0" w:after="0"/>
        <w:ind w:firstLine="432"/>
        <w:jc w:val="left"/>
      </w:pPr>
      <w:r>
        <w:rPr>
          <w:rFonts w:ascii="EB Garamond" w:hAnsi="EB Garamond"/>
          <w:b w:val="0"/>
          <w:i w:val="0"/>
          <w:sz w:val="24"/>
        </w:rPr>
        <w:t>The voice was calm and unhurried, and it did not rise at the ends of its sentences, and Aegon knew from that the new teacher was not afraid of the room. The room was a sky about to change. The whole of it sat with its mouth shut over the count, and behind the shut mouths the talk was piling up, with nowhere yet to go. His foot had not moved since the last sentence of the first lesson. At the end of the first bench Max Pryce leaned with one hand on his knee, and on Aegon's right Varya breathed on the count as though she had been born to it, low and even, with no difference between one breath and the next.</w:t>
      </w:r>
    </w:p>
    <w:p>
      <w:pPr>
        <w:spacing w:line="276" w:lineRule="auto" w:before="0" w:after="0"/>
        <w:ind w:firstLine="432"/>
        <w:jc w:val="left"/>
      </w:pPr>
      <w:r>
        <w:rPr>
          <w:rFonts w:ascii="EB Garamond" w:hAnsi="EB Garamond"/>
          <w:b w:val="0"/>
          <w:i w:val="0"/>
          <w:sz w:val="24"/>
        </w:rPr>
        <w:t xml:space="preserve">The count ended. </w:t>
      </w:r>
      <w:r>
        <w:rPr>
          <w:rFonts w:ascii="EB Garamond" w:hAnsi="EB Garamond"/>
          <w:b w:val="0"/>
          <w:i/>
          <w:sz w:val="24"/>
        </w:rPr>
        <w:t>"Good,"</w:t>
      </w:r>
      <w:r>
        <w:rPr>
          <w:rFonts w:ascii="EB Garamond" w:hAnsi="EB Garamond"/>
          <w:b w:val="0"/>
          <w:i w:val="0"/>
          <w:sz w:val="24"/>
        </w:rPr>
        <w:t xml:space="preserve"> said the teacher. He stood where the older teacher had stood, a young man with ink on one cuff, and he waited until the room had let its breath go before he went on. </w:t>
      </w:r>
      <w:r>
        <w:rPr>
          <w:rFonts w:ascii="EB Garamond" w:hAnsi="EB Garamond"/>
          <w:b w:val="0"/>
          <w:i/>
          <w:sz w:val="24"/>
        </w:rPr>
        <w:t>"That is all the breath is, and it is a great deal. I am Ben Morris, and I am a Senior of the fifth Level, in the middle of it, so what I do with my breath is not what you will do with yours. Mine carries something. Yours carries only air, and that is enough to learn on, because what we do this morning is only the body's own work."</w:t>
      </w:r>
    </w:p>
    <w:p>
      <w:pPr>
        <w:spacing w:line="276" w:lineRule="auto" w:before="0" w:after="0"/>
        <w:ind w:firstLine="432"/>
        <w:jc w:val="left"/>
      </w:pPr>
      <w:r>
        <w:rPr>
          <w:rFonts w:ascii="EB Garamond" w:hAnsi="EB Garamond"/>
          <w:b w:val="0"/>
          <w:i w:val="0"/>
          <w:sz w:val="24"/>
        </w:rPr>
        <w:t xml:space="preserve">Whatever </w:t>
      </w:r>
      <w:r>
        <w:rPr>
          <w:rFonts w:ascii="EB Garamond" w:hAnsi="EB Garamond"/>
          <w:b/>
          <w:i/>
          <w:sz w:val="24"/>
        </w:rPr>
        <w:t>Senior Level 5 Mid</w:t>
      </w:r>
      <w:r>
        <w:rPr>
          <w:rFonts w:ascii="EB Garamond" w:hAnsi="EB Garamond"/>
          <w:b w:val="0"/>
          <w:i w:val="0"/>
          <w:sz w:val="24"/>
        </w:rPr>
        <w:t xml:space="preserve"> might be, Aegon could not feel it; he had a voice and an inky cuff, and the voice was kind. Under it he was still carrying the other sentence, the one from before. </w:t>
      </w:r>
      <w:r>
        <w:rPr>
          <w:rFonts w:ascii="EB Garamond" w:hAnsi="EB Garamond"/>
          <w:b w:val="0"/>
          <w:i/>
          <w:sz w:val="24"/>
        </w:rPr>
        <w:t>No one controls it.</w:t>
      </w:r>
      <w:r>
        <w:rPr>
          <w:rFonts w:ascii="EB Garamond" w:hAnsi="EB Garamond"/>
          <w:b w:val="0"/>
          <w:i w:val="0"/>
          <w:sz w:val="24"/>
        </w:rPr>
        <w:t xml:space="preserve"> He had put it where he put the rules, and a rule was a thing that was so, and he carried it carefully, and it was heavier than it looked.</w:t>
      </w:r>
    </w:p>
    <w:p>
      <w:pPr>
        <w:spacing w:line="276" w:lineRule="auto" w:before="0" w:after="0"/>
        <w:ind w:firstLine="432"/>
        <w:jc w:val="left"/>
      </w:pPr>
      <w:r>
        <w:rPr>
          <w:rFonts w:ascii="EB Garamond" w:hAnsi="EB Garamond"/>
          <w:b w:val="0"/>
          <w:i/>
          <w:sz w:val="24"/>
        </w:rPr>
        <w:t>"Put one hand on your belly and one on your chest,"</w:t>
      </w:r>
      <w:r>
        <w:rPr>
          <w:rFonts w:ascii="EB Garamond" w:hAnsi="EB Garamond"/>
          <w:b w:val="0"/>
          <w:i w:val="0"/>
          <w:sz w:val="24"/>
        </w:rPr>
        <w:t xml:space="preserve"> said Ben Morris. </w:t>
      </w:r>
      <w:r>
        <w:rPr>
          <w:rFonts w:ascii="EB Garamond" w:hAnsi="EB Garamond"/>
          <w:b w:val="0"/>
          <w:i/>
          <w:sz w:val="24"/>
        </w:rPr>
        <w:t>"Breathe once, the way you always do, and see which hand moves first, and tell me what else you notice. Say it in your own words."</w:t>
      </w:r>
    </w:p>
    <w:p>
      <w:pPr>
        <w:spacing w:line="276" w:lineRule="auto" w:before="0" w:after="0"/>
        <w:ind w:firstLine="432"/>
        <w:jc w:val="left"/>
      </w:pPr>
      <w:r>
        <w:rPr>
          <w:rFonts w:ascii="EB Garamond" w:hAnsi="EB Garamond"/>
          <w:b w:val="0"/>
          <w:i w:val="0"/>
          <w:sz w:val="24"/>
        </w:rPr>
        <w:t xml:space="preserve">Aegon heard the answers as a row of small weathers. </w:t>
      </w:r>
      <w:r>
        <w:rPr>
          <w:rFonts w:ascii="EB Garamond" w:hAnsi="EB Garamond"/>
          <w:b w:val="0"/>
          <w:i/>
          <w:sz w:val="24"/>
        </w:rPr>
        <w:t>"My nose is cold on the way in and warm on the way out,"</w:t>
      </w:r>
      <w:r>
        <w:rPr>
          <w:rFonts w:ascii="EB Garamond" w:hAnsi="EB Garamond"/>
          <w:b w:val="0"/>
          <w:i w:val="0"/>
          <w:sz w:val="24"/>
        </w:rPr>
        <w:t xml:space="preserve"> said Mabyn, flat and fair, </w:t>
      </w:r>
      <w:r>
        <w:rPr>
          <w:rFonts w:ascii="EB Garamond" w:hAnsi="EB Garamond"/>
          <w:b w:val="0"/>
          <w:i/>
          <w:sz w:val="24"/>
        </w:rPr>
        <w:t>"and the cold part lasts a little longer."</w:t>
      </w:r>
      <w:r>
        <w:rPr>
          <w:rFonts w:ascii="EB Garamond" w:hAnsi="EB Garamond"/>
          <w:b w:val="0"/>
          <w:i w:val="0"/>
          <w:sz w:val="24"/>
        </w:rPr>
        <w:t xml:space="preserve"> </w:t>
      </w:r>
      <w:r>
        <w:rPr>
          <w:rFonts w:ascii="EB Garamond" w:hAnsi="EB Garamond"/>
          <w:b w:val="0"/>
          <w:i/>
          <w:sz w:val="24"/>
        </w:rPr>
        <w:t>"My belly goes out like a bellows,"</w:t>
      </w:r>
      <w:r>
        <w:rPr>
          <w:rFonts w:ascii="EB Garamond" w:hAnsi="EB Garamond"/>
          <w:b w:val="0"/>
          <w:i w:val="0"/>
          <w:sz w:val="24"/>
        </w:rPr>
        <w:t xml:space="preserve"> said Petroc, showery, </w:t>
      </w:r>
      <w:r>
        <w:rPr>
          <w:rFonts w:ascii="EB Garamond" w:hAnsi="EB Garamond"/>
          <w:b w:val="0"/>
          <w:i/>
          <w:sz w:val="24"/>
        </w:rPr>
        <w:t>"and then it comes in again, and I did not tell it to."</w:t>
      </w:r>
      <w:r>
        <w:rPr>
          <w:rFonts w:ascii="EB Garamond" w:hAnsi="EB Garamond"/>
          <w:b w:val="0"/>
          <w:i w:val="0"/>
          <w:sz w:val="24"/>
        </w:rPr>
        <w:t xml:space="preserve"> </w:t>
      </w:r>
      <w:r>
        <w:rPr>
          <w:rFonts w:ascii="EB Garamond" w:hAnsi="EB Garamond"/>
          <w:b w:val="0"/>
          <w:i/>
          <w:sz w:val="24"/>
        </w:rPr>
        <w:t>"My ribs open one at a time,"</w:t>
      </w:r>
      <w:r>
        <w:rPr>
          <w:rFonts w:ascii="EB Garamond" w:hAnsi="EB Garamond"/>
          <w:b w:val="0"/>
          <w:i w:val="0"/>
          <w:sz w:val="24"/>
        </w:rPr>
        <w:t xml:space="preserve"> said Brea, bright, </w:t>
      </w:r>
      <w:r>
        <w:rPr>
          <w:rFonts w:ascii="EB Garamond" w:hAnsi="EB Garamond"/>
          <w:b w:val="0"/>
          <w:i/>
          <w:sz w:val="24"/>
        </w:rPr>
        <w:t>"like the rungs of a ladder going up."</w:t>
      </w:r>
      <w:r>
        <w:rPr>
          <w:rFonts w:ascii="EB Garamond" w:hAnsi="EB Garamond"/>
          <w:b w:val="0"/>
          <w:i w:val="0"/>
          <w:sz w:val="24"/>
        </w:rPr>
        <w:t xml:space="preserve"> </w:t>
      </w:r>
      <w:r>
        <w:rPr>
          <w:rFonts w:ascii="EB Garamond" w:hAnsi="EB Garamond"/>
          <w:b w:val="0"/>
          <w:i/>
          <w:sz w:val="24"/>
        </w:rPr>
        <w:t>"At the hold my heart is loud in my ears,"</w:t>
      </w:r>
      <w:r>
        <w:rPr>
          <w:rFonts w:ascii="EB Garamond" w:hAnsi="EB Garamond"/>
          <w:b w:val="0"/>
          <w:i w:val="0"/>
          <w:sz w:val="24"/>
        </w:rPr>
        <w:t xml:space="preserve"> said Silas, a little overcast, </w:t>
      </w:r>
      <w:r>
        <w:rPr>
          <w:rFonts w:ascii="EB Garamond" w:hAnsi="EB Garamond"/>
          <w:b w:val="0"/>
          <w:i/>
          <w:sz w:val="24"/>
        </w:rPr>
        <w:t>"and it was not the same loudness each time."</w:t>
      </w:r>
      <w:r>
        <w:rPr>
          <w:rFonts w:ascii="EB Garamond" w:hAnsi="EB Garamond"/>
          <w:b w:val="0"/>
          <w:i w:val="0"/>
          <w:sz w:val="24"/>
        </w:rPr>
        <w:t xml:space="preserve"> </w:t>
      </w:r>
      <w:r>
        <w:rPr>
          <w:rFonts w:ascii="EB Garamond" w:hAnsi="EB Garamond"/>
          <w:b w:val="0"/>
          <w:i/>
          <w:sz w:val="24"/>
        </w:rPr>
        <w:t>"My belly and chest move together,"</w:t>
      </w:r>
      <w:r>
        <w:rPr>
          <w:rFonts w:ascii="EB Garamond" w:hAnsi="EB Garamond"/>
          <w:b w:val="0"/>
          <w:i w:val="0"/>
          <w:sz w:val="24"/>
        </w:rPr>
        <w:t xml:space="preserve"> said Aegon, when the teacher's eyes came to him, </w:t>
      </w:r>
      <w:r>
        <w:rPr>
          <w:rFonts w:ascii="EB Garamond" w:hAnsi="EB Garamond"/>
          <w:b w:val="0"/>
          <w:i/>
          <w:sz w:val="24"/>
        </w:rPr>
        <w:t>"and after a while I stop noticing."</w:t>
      </w:r>
    </w:p>
    <w:p>
      <w:pPr>
        <w:spacing w:line="276" w:lineRule="auto" w:before="0" w:after="0"/>
        <w:ind w:firstLine="432"/>
        <w:jc w:val="left"/>
      </w:pPr>
      <w:r>
        <w:rPr>
          <w:rFonts w:ascii="EB Garamond" w:hAnsi="EB Garamond"/>
          <w:b w:val="0"/>
          <w:i/>
          <w:sz w:val="24"/>
        </w:rPr>
        <w:t>"Then you have the knack of it already, Aegon, and the work will be to go on noticing when it grows dull,"</w:t>
      </w:r>
      <w:r>
        <w:rPr>
          <w:rFonts w:ascii="EB Garamond" w:hAnsi="EB Garamond"/>
          <w:b w:val="0"/>
          <w:i w:val="0"/>
          <w:sz w:val="24"/>
        </w:rPr>
        <w:t xml:space="preserve"> said Ben Morris. </w:t>
      </w:r>
      <w:r>
        <w:rPr>
          <w:rFonts w:ascii="EB Garamond" w:hAnsi="EB Garamond"/>
          <w:b w:val="0"/>
          <w:i/>
          <w:sz w:val="24"/>
        </w:rPr>
        <w:t>"All of that is the body talking, and none of it is anything else. It is exactly what I hoped you would find. Now do it with the count, breathing in for four, holding for four and letting go for six, and keep it up for five rounds without a word from anyone, mine included."</w:t>
      </w:r>
    </w:p>
    <w:p>
      <w:pPr>
        <w:spacing w:line="276" w:lineRule="auto" w:before="0" w:after="0"/>
        <w:ind w:firstLine="432"/>
        <w:jc w:val="left"/>
      </w:pPr>
      <w:r>
        <w:rPr>
          <w:rFonts w:ascii="EB Garamond" w:hAnsi="EB Garamond"/>
          <w:b w:val="0"/>
          <w:i w:val="0"/>
          <w:sz w:val="24"/>
        </w:rPr>
        <w:t xml:space="preserve">The quiet that came down over the room was a made quiet, kept by every one of them on purpose, and the first round of it was easy. The window had its light on the second bench by now, and a pigeon walked the sill outside with its feet clicking on the stone, and he heard every step of it. Aegon's body had the count before the word </w:t>
      </w:r>
      <w:r>
        <w:rPr>
          <w:rFonts w:ascii="EB Garamond" w:hAnsi="EB Garamond"/>
          <w:b w:val="0"/>
          <w:i/>
          <w:sz w:val="24"/>
        </w:rPr>
        <w:t>six</w:t>
      </w:r>
      <w:r>
        <w:rPr>
          <w:rFonts w:ascii="EB Garamond" w:hAnsi="EB Garamond"/>
          <w:b w:val="0"/>
          <w:i w:val="0"/>
          <w:sz w:val="24"/>
        </w:rPr>
        <w:t xml:space="preserve"> was out of the teacher's mouth. The in-breath was a front coming up over the hills. The hold was the stillness under it, when the leaves turn their pale sides to the sky, and the six was the rain going down. He did it five times, and it was easy every time, and he knew what would be asked next the way he knew a change in the wind, before anyone said it: ten breaths, in one place, with nothing moving. He wanted to be the first one through the ten. That was the part his body could not easily give.</w:t>
      </w:r>
    </w:p>
    <w:p>
      <w:pPr>
        <w:spacing w:line="276" w:lineRule="auto" w:before="0" w:after="0"/>
        <w:ind w:firstLine="432"/>
        <w:jc w:val="left"/>
      </w:pPr>
      <w:r>
        <w:rPr>
          <w:rFonts w:ascii="EB Garamond" w:hAnsi="EB Garamond"/>
          <w:b w:val="0"/>
          <w:i w:val="0"/>
          <w:sz w:val="24"/>
        </w:rPr>
        <w:t xml:space="preserve">Max Pryce went along the benches while the count ran, without a sound, and lifted Mabyn's elbow with two fingers and set it down a little lower, and Mabyn did not so much as blink. Inside the quiet Aegon argued with no one. </w:t>
      </w:r>
      <w:r>
        <w:rPr>
          <w:rFonts w:ascii="EB Garamond" w:hAnsi="EB Garamond"/>
          <w:b w:val="0"/>
          <w:i/>
          <w:sz w:val="24"/>
        </w:rPr>
        <w:t>A person does not have to stand still to be allowed to move,</w:t>
      </w:r>
      <w:r>
        <w:rPr>
          <w:rFonts w:ascii="EB Garamond" w:hAnsi="EB Garamond"/>
          <w:b w:val="0"/>
          <w:i w:val="0"/>
          <w:sz w:val="24"/>
        </w:rPr>
        <w:t xml:space="preserve"> he said, in the dark behind his eyes. </w:t>
      </w:r>
      <w:r>
        <w:rPr>
          <w:rFonts w:ascii="EB Garamond" w:hAnsi="EB Garamond"/>
          <w:b w:val="0"/>
          <w:i/>
          <w:sz w:val="24"/>
        </w:rPr>
        <w:t>The wind does not stand still first.</w:t>
      </w:r>
      <w:r>
        <w:rPr>
          <w:rFonts w:ascii="EB Garamond" w:hAnsi="EB Garamond"/>
          <w:b w:val="0"/>
          <w:i w:val="0"/>
          <w:sz w:val="24"/>
        </w:rPr>
        <w:t xml:space="preserve"> He said it again in other words, and it was still true, and the quiet did not answer.</w:t>
      </w:r>
    </w:p>
    <w:p>
      <w:pPr>
        <w:spacing w:line="276" w:lineRule="auto" w:before="0" w:after="0"/>
        <w:ind w:firstLine="432"/>
        <w:jc w:val="left"/>
      </w:pPr>
      <w:r>
        <w:rPr>
          <w:rFonts w:ascii="EB Garamond" w:hAnsi="EB Garamond"/>
          <w:b w:val="0"/>
          <w:i w:val="0"/>
          <w:sz w:val="24"/>
        </w:rPr>
        <w:t xml:space="preserve">Max spoke at the end of the fifth round and not before, in the long loose voice of a boy who had been quiet a good while. </w:t>
      </w:r>
      <w:r>
        <w:rPr>
          <w:rFonts w:ascii="EB Garamond" w:hAnsi="EB Garamond"/>
          <w:b w:val="0"/>
          <w:i/>
          <w:sz w:val="24"/>
        </w:rPr>
        <w:t>"You are breathing with your eyebrows, Petroc. The air goes in at the nose, and your eyebrows are only along for the walk."</w:t>
      </w:r>
      <w:r>
        <w:rPr>
          <w:rFonts w:ascii="EB Garamond" w:hAnsi="EB Garamond"/>
          <w:b w:val="0"/>
          <w:i w:val="0"/>
          <w:sz w:val="24"/>
        </w:rPr>
        <w:t xml:space="preserve"> </w:t>
      </w:r>
      <w:r>
        <w:rPr>
          <w:rFonts w:ascii="EB Garamond" w:hAnsi="EB Garamond"/>
          <w:b w:val="0"/>
          <w:i/>
          <w:sz w:val="24"/>
        </w:rPr>
        <w:t>"They wanted to see what was happening,"</w:t>
      </w:r>
      <w:r>
        <w:rPr>
          <w:rFonts w:ascii="EB Garamond" w:hAnsi="EB Garamond"/>
          <w:b w:val="0"/>
          <w:i w:val="0"/>
          <w:sz w:val="24"/>
        </w:rPr>
        <w:t xml:space="preserve"> said Petroc, and the eyebrows in question went up again. </w:t>
      </w:r>
      <w:r>
        <w:rPr>
          <w:rFonts w:ascii="EB Garamond" w:hAnsi="EB Garamond"/>
          <w:b w:val="0"/>
          <w:i/>
          <w:sz w:val="24"/>
        </w:rPr>
        <w:t>"They always do, and they are never any help,"</w:t>
      </w:r>
      <w:r>
        <w:rPr>
          <w:rFonts w:ascii="EB Garamond" w:hAnsi="EB Garamond"/>
          <w:b w:val="0"/>
          <w:i w:val="0"/>
          <w:sz w:val="24"/>
        </w:rPr>
        <w:t xml:space="preserve"> said Max. </w:t>
      </w:r>
      <w:r>
        <w:rPr>
          <w:rFonts w:ascii="EB Garamond" w:hAnsi="EB Garamond"/>
          <w:b w:val="0"/>
          <w:i/>
          <w:sz w:val="24"/>
        </w:rPr>
        <w:t>"Brea, that was the best breath on this bench, low and slow with not a shoulder moved, and you did it with one fist shut, which I would not have believed if I had not seen it."</w:t>
      </w:r>
    </w:p>
    <w:p>
      <w:pPr>
        <w:spacing w:line="276" w:lineRule="auto" w:before="0" w:after="0"/>
        <w:ind w:firstLine="432"/>
        <w:jc w:val="left"/>
      </w:pPr>
      <w:r>
        <w:rPr>
          <w:rFonts w:ascii="EB Garamond" w:hAnsi="EB Garamond"/>
          <w:b w:val="0"/>
          <w:i/>
          <w:sz w:val="24"/>
        </w:rPr>
        <w:t>"Rest now,"</w:t>
      </w:r>
      <w:r>
        <w:rPr>
          <w:rFonts w:ascii="EB Garamond" w:hAnsi="EB Garamond"/>
          <w:b w:val="0"/>
          <w:i w:val="0"/>
          <w:sz w:val="24"/>
        </w:rPr>
        <w:t xml:space="preserve"> said Ben Morris. </w:t>
      </w:r>
      <w:r>
        <w:rPr>
          <w:rFonts w:ascii="EB Garamond" w:hAnsi="EB Garamond"/>
          <w:b w:val="0"/>
          <w:i/>
          <w:sz w:val="24"/>
        </w:rPr>
        <w:t>"Talk, if you like. The breath is only something you do, and you may put it down."</w:t>
      </w:r>
      <w:r>
        <w:rPr>
          <w:rFonts w:ascii="EB Garamond" w:hAnsi="EB Garamond"/>
          <w:b w:val="0"/>
          <w:i w:val="0"/>
          <w:sz w:val="24"/>
        </w:rPr>
        <w:t xml:space="preserve"> The quiet went out of the room like cloud off a hill, and the talk broke out bright behind it. </w:t>
      </w:r>
      <w:r>
        <w:rPr>
          <w:rFonts w:ascii="EB Garamond" w:hAnsi="EB Garamond"/>
          <w:b w:val="0"/>
          <w:i/>
          <w:sz w:val="24"/>
        </w:rPr>
        <w:t>"Your eyebrows moved nine times,"</w:t>
      </w:r>
      <w:r>
        <w:rPr>
          <w:rFonts w:ascii="EB Garamond" w:hAnsi="EB Garamond"/>
          <w:b w:val="0"/>
          <w:i w:val="0"/>
          <w:sz w:val="24"/>
        </w:rPr>
        <w:t xml:space="preserve"> Silas was telling Petroc, </w:t>
      </w:r>
      <w:r>
        <w:rPr>
          <w:rFonts w:ascii="EB Garamond" w:hAnsi="EB Garamond"/>
          <w:b w:val="0"/>
          <w:i/>
          <w:sz w:val="24"/>
        </w:rPr>
        <w:t>"and I counted every one."</w:t>
      </w:r>
      <w:r>
        <w:rPr>
          <w:rFonts w:ascii="EB Garamond" w:hAnsi="EB Garamond"/>
          <w:b w:val="0"/>
          <w:i w:val="0"/>
          <w:sz w:val="24"/>
        </w:rPr>
        <w:t xml:space="preserve"> </w:t>
      </w:r>
      <w:r>
        <w:rPr>
          <w:rFonts w:ascii="EB Garamond" w:hAnsi="EB Garamond"/>
          <w:b w:val="0"/>
          <w:i/>
          <w:sz w:val="24"/>
        </w:rPr>
        <w:t>"Then you were watching my eyebrows and not your breath,"</w:t>
      </w:r>
      <w:r>
        <w:rPr>
          <w:rFonts w:ascii="EB Garamond" w:hAnsi="EB Garamond"/>
          <w:b w:val="0"/>
          <w:i w:val="0"/>
          <w:sz w:val="24"/>
        </w:rPr>
        <w:t xml:space="preserve"> said Petroc, and Silas said that he could do both, and Brea said that nobody could, and the argument went down the bench from hand to hand. Max had gone to the window, where a clear bottle stood on the sill with the light coming through it, and he poured a little over the heel of his right hand, which was scraped red from some bout of the morning, and let out a breath that was nearly a laugh. </w:t>
      </w:r>
      <w:r>
        <w:rPr>
          <w:rFonts w:ascii="EB Garamond" w:hAnsi="EB Garamond"/>
          <w:b w:val="0"/>
          <w:i/>
          <w:sz w:val="24"/>
        </w:rPr>
        <w:t>"I had an egg this morning, a real one this time,"</w:t>
      </w:r>
      <w:r>
        <w:rPr>
          <w:rFonts w:ascii="EB Garamond" w:hAnsi="EB Garamond"/>
          <w:b w:val="0"/>
          <w:i w:val="0"/>
          <w:sz w:val="24"/>
        </w:rPr>
        <w:t xml:space="preserve"> he said, </w:t>
      </w:r>
      <w:r>
        <w:rPr>
          <w:rFonts w:ascii="EB Garamond" w:hAnsi="EB Garamond"/>
          <w:b w:val="0"/>
          <w:i/>
          <w:sz w:val="24"/>
        </w:rPr>
        <w:t>"and it did nothing for my hands either."</w:t>
      </w:r>
      <w:r>
        <w:rPr>
          <w:rFonts w:ascii="EB Garamond" w:hAnsi="EB Garamond"/>
          <w:b w:val="0"/>
          <w:i w:val="0"/>
          <w:sz w:val="24"/>
        </w:rPr>
        <w:t xml:space="preserve"> Petroc was beside him before the bottle was back on the sill. </w:t>
      </w:r>
      <w:r>
        <w:rPr>
          <w:rFonts w:ascii="EB Garamond" w:hAnsi="EB Garamond"/>
          <w:b w:val="0"/>
          <w:i/>
          <w:sz w:val="24"/>
        </w:rPr>
        <w:t>"What is that, Max? Does it hurt? Why does it not smell of anything?"</w:t>
      </w:r>
    </w:p>
    <w:p>
      <w:pPr>
        <w:spacing w:line="276" w:lineRule="auto" w:before="0" w:after="0"/>
        <w:ind w:firstLine="432"/>
        <w:jc w:val="left"/>
      </w:pPr>
      <w:r>
        <w:rPr>
          <w:rFonts w:ascii="EB Garamond" w:hAnsi="EB Garamond"/>
          <w:b w:val="0"/>
          <w:i/>
          <w:sz w:val="24"/>
        </w:rPr>
        <w:t>"That is the</w:t>
      </w:r>
      <w:r>
        <w:rPr>
          <w:rFonts w:ascii="EB Garamond" w:hAnsi="EB Garamond"/>
          <w:b w:val="0"/>
          <w:i w:val="0"/>
          <w:sz w:val="24"/>
        </w:rPr>
        <w:t xml:space="preserve"> Brightwater Wash, </w:t>
      </w:r>
      <w:r>
        <w:rPr>
          <w:rFonts w:ascii="EB Garamond" w:hAnsi="EB Garamond"/>
          <w:b w:val="0"/>
          <w:i/>
          <w:sz w:val="24"/>
        </w:rPr>
        <w:t>Petroc, and it does not hurt, which is the whole of its charm. The queen asked for something that would clean a hand without stinging it, so the Grand Artificer worked out how to make it, and the Iron Dawn makes a new lot of it every night. It is the only thing I have ever put on a scraped hand that did not sting, and I have scraped a good many hands."</w:t>
      </w:r>
    </w:p>
    <w:p>
      <w:pPr>
        <w:spacing w:line="276" w:lineRule="auto" w:before="0" w:after="0"/>
        <w:ind w:firstLine="432"/>
        <w:jc w:val="left"/>
      </w:pPr>
      <w:r>
        <w:rPr>
          <w:rFonts w:ascii="EB Garamond" w:hAnsi="EB Garamond"/>
          <w:b w:val="0"/>
          <w:i w:val="0"/>
          <w:sz w:val="24"/>
        </w:rPr>
        <w:t xml:space="preserve">It was Aunt Valia's. Aegon wanted to say so, and kept it to himself, because it was not what had been asked. He turned to look. Varya was looking at the bottle with her head on one side, the way she looked at a hinge, and her breath had not changed by so much as a count, which meant she had heard it too. She asked Max how the wash knew where to be gentle, and Max said that it was the best question he had heard all week and one that he could not answer. </w:t>
      </w:r>
      <w:r>
        <w:rPr>
          <w:rFonts w:ascii="EB Garamond" w:hAnsi="EB Garamond"/>
          <w:b w:val="0"/>
          <w:i/>
          <w:sz w:val="24"/>
        </w:rPr>
        <w:t>"For a Senior of the third Level, high in it, you scrape a great many hands,"</w:t>
      </w:r>
      <w:r>
        <w:rPr>
          <w:rFonts w:ascii="EB Garamond" w:hAnsi="EB Garamond"/>
          <w:b w:val="0"/>
          <w:i w:val="0"/>
          <w:sz w:val="24"/>
        </w:rPr>
        <w:t xml:space="preserve"> said Silas, loud, to the room, as though he were reading it off a notice, and Max, </w:t>
      </w:r>
      <w:r>
        <w:rPr>
          <w:rFonts w:ascii="EB Garamond" w:hAnsi="EB Garamond"/>
          <w:b/>
          <w:i/>
          <w:sz w:val="24"/>
        </w:rPr>
        <w:t>Senior Level 3 High</w:t>
      </w:r>
      <w:r>
        <w:rPr>
          <w:rFonts w:ascii="EB Garamond" w:hAnsi="EB Garamond"/>
          <w:b w:val="0"/>
          <w:i w:val="0"/>
          <w:sz w:val="24"/>
        </w:rPr>
        <w:t xml:space="preserve">, took it with a nod. </w:t>
      </w:r>
      <w:r>
        <w:rPr>
          <w:rFonts w:ascii="EB Garamond" w:hAnsi="EB Garamond"/>
          <w:b w:val="0"/>
          <w:i/>
          <w:sz w:val="24"/>
        </w:rPr>
        <w:t>"That has never once helped me with the tenth breath, Silas. The tenth is the one everybody wants to skip."</w:t>
      </w:r>
    </w:p>
    <w:p>
      <w:pPr>
        <w:spacing w:line="276" w:lineRule="auto" w:before="0" w:after="0"/>
        <w:ind w:firstLine="432"/>
        <w:jc w:val="left"/>
      </w:pPr>
      <w:r>
        <w:rPr>
          <w:rFonts w:ascii="EB Garamond" w:hAnsi="EB Garamond"/>
          <w:b w:val="0"/>
          <w:i/>
          <w:sz w:val="24"/>
        </w:rPr>
        <w:t>"We will do one more round before the bell,"</w:t>
      </w:r>
      <w:r>
        <w:rPr>
          <w:rFonts w:ascii="EB Garamond" w:hAnsi="EB Garamond"/>
          <w:b w:val="0"/>
          <w:i w:val="0"/>
          <w:sz w:val="24"/>
        </w:rPr>
        <w:t xml:space="preserve"> said Ben Morris. </w:t>
      </w:r>
      <w:r>
        <w:rPr>
          <w:rFonts w:ascii="EB Garamond" w:hAnsi="EB Garamond"/>
          <w:b w:val="0"/>
          <w:i/>
          <w:sz w:val="24"/>
        </w:rPr>
        <w:t>"Take ten breaths, the way you have learned them, in one place and with nothing moving, and if an itch comes, let it come and let it go. And breathe until the room is gone."</w:t>
      </w:r>
      <w:r>
        <w:rPr>
          <w:rFonts w:ascii="EB Garamond" w:hAnsi="EB Garamond"/>
          <w:b w:val="0"/>
          <w:i w:val="0"/>
          <w:sz w:val="24"/>
        </w:rPr>
        <w:t xml:space="preserve"> Aegon sat up straight on the bench. </w:t>
      </w:r>
      <w:r>
        <w:rPr>
          <w:rFonts w:ascii="EB Garamond" w:hAnsi="EB Garamond"/>
          <w:b w:val="0"/>
          <w:i/>
          <w:sz w:val="24"/>
        </w:rPr>
        <w:t>"I will take all ten,"</w:t>
      </w:r>
      <w:r>
        <w:rPr>
          <w:rFonts w:ascii="EB Garamond" w:hAnsi="EB Garamond"/>
          <w:b w:val="0"/>
          <w:i w:val="0"/>
          <w:sz w:val="24"/>
        </w:rPr>
        <w:t xml:space="preserve"> he said.</w:t>
      </w:r>
    </w:p>
    <w:p>
      <w:pPr>
        <w:spacing w:line="276" w:lineRule="auto" w:before="0" w:after="0"/>
        <w:ind w:firstLine="432"/>
        <w:jc w:val="left"/>
      </w:pPr>
      <w:r>
        <w:rPr>
          <w:rFonts w:ascii="EB Garamond" w:hAnsi="EB Garamond"/>
          <w:b w:val="0"/>
          <w:i w:val="0"/>
          <w:sz w:val="24"/>
        </w:rPr>
        <w:t xml:space="preserve">The quiet came down again. On the far side of him Ned had gone so still that the bench stopped creaking, and at the sixth breath the stillness got into his knee, and the floor carried it to Aegon, a small steady shaking. His own body had the ten by the third breath. It was the other part that would not be quiet. He had been told to breathe until the room was gone, and the room was not gone: Mabyn's elbow was in it, and Silas's nose, and the bench that Ned was shaking. </w:t>
      </w:r>
      <w:r>
        <w:rPr>
          <w:rFonts w:ascii="EB Garamond" w:hAnsi="EB Garamond"/>
          <w:b w:val="0"/>
          <w:i/>
          <w:sz w:val="24"/>
        </w:rPr>
        <w:t>A room does not go because someone tells you to breathe at it,</w:t>
      </w:r>
      <w:r>
        <w:rPr>
          <w:rFonts w:ascii="EB Garamond" w:hAnsi="EB Garamond"/>
          <w:b w:val="0"/>
          <w:i w:val="0"/>
          <w:sz w:val="24"/>
        </w:rPr>
        <w:t xml:space="preserve"> he said, faster as the count went on, and the faster he said it the harder the stillness was to keep, so that his foot, which had not moved, shook at the edge of a tap.</w:t>
      </w:r>
    </w:p>
    <w:p>
      <w:pPr>
        <w:spacing w:line="276" w:lineRule="auto" w:before="0" w:after="0"/>
        <w:ind w:firstLine="432"/>
        <w:jc w:val="left"/>
      </w:pPr>
      <w:r>
        <w:rPr>
          <w:rFonts w:ascii="EB Garamond" w:hAnsi="EB Garamond"/>
          <w:b w:val="0"/>
          <w:i w:val="0"/>
          <w:sz w:val="24"/>
        </w:rPr>
        <w:t>At the seventh breath he stopped listening to himself and listened to the count on his right. Varya's breath came and went and came, even as a rope strung along a steep road, and he took hold of it and did not let go. Eight, and nine. At the tenth the tiredness arrived out of nowhere, as if the ten had been a hill and he had only now found out that he had climbed it, and the argument stopped like a wind that has dropped. The room had not gone. It had gone small and far off, and he let it be. The sky was clear.</w:t>
      </w:r>
    </w:p>
    <w:p>
      <w:pPr>
        <w:spacing w:line="276" w:lineRule="auto" w:before="0" w:after="0"/>
        <w:ind w:firstLine="432"/>
        <w:jc w:val="left"/>
      </w:pPr>
      <w:r>
        <w:rPr>
          <w:rFonts w:ascii="EB Garamond" w:hAnsi="EB Garamond"/>
          <w:b w:val="0"/>
          <w:i w:val="0"/>
          <w:sz w:val="24"/>
        </w:rPr>
        <w:t>Ben Morris was saying something kind about the morning when the second bell rang, and the quiet broke on the first stroke. Max pushed himself off the bench, telling Mabyn something about elbows, and Ned let out his breath and rubbed his knee with both hands. Aegon's foot was tapping again, small and quick, against the leg of the bench, and outside the window the pigeon opened its wings and went.</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 xml:space="preserve">By afternoon the foundation yard had done a day's talking and was still at it. The three rings lay in their row on the packed earth, white sand in the grooves, and the older pupils filled them with noise: two bouts at once, a third waiting at the rail, and somebody behind the rail telling somebody else that his feet had opinions of their own. The yard smelled of leather and trodden earth, and the afternoon sun lay long along the sand. The rings were shut to the youngest, as they had been from the start. The intake stood in three ranks before the rack along the far wall, under the sixty wooden swords on their pegs, each child with a </w:t>
      </w:r>
      <w:r>
        <w:rPr>
          <w:rFonts w:ascii="EB Garamond" w:hAnsi="EB Garamond"/>
          <w:b w:val="0"/>
          <w:i/>
          <w:sz w:val="24"/>
        </w:rPr>
        <w:t>First Grip</w:t>
      </w:r>
      <w:r>
        <w:rPr>
          <w:rFonts w:ascii="EB Garamond" w:hAnsi="EB Garamond"/>
          <w:b w:val="0"/>
          <w:i w:val="0"/>
          <w:sz w:val="24"/>
        </w:rPr>
        <w:t xml:space="preserve"> on the sword hand and its cord crossed over the back of the fist, red and blue and green, and the swords stayed in their palms. In front of the ranks, with his arms folded, stood the man who handed the swords out and called the drill. Jago Keverne was of the Soul stage, the last of the body's seven, and it showed in nothing but the ease with which he stood.</w:t>
      </w:r>
    </w:p>
    <w:p>
      <w:pPr>
        <w:spacing w:line="276" w:lineRule="auto" w:before="0" w:after="0"/>
        <w:ind w:firstLine="432"/>
        <w:jc w:val="left"/>
      </w:pPr>
      <w:r>
        <w:rPr>
          <w:rFonts w:ascii="EB Garamond" w:hAnsi="EB Garamond"/>
          <w:b w:val="0"/>
          <w:i w:val="0"/>
          <w:sz w:val="24"/>
        </w:rPr>
        <w:t xml:space="preserve">He called </w:t>
      </w:r>
      <w:r>
        <w:rPr>
          <w:rFonts w:ascii="EB Garamond" w:hAnsi="EB Garamond"/>
          <w:b/>
          <w:i/>
          <w:sz w:val="24"/>
        </w:rPr>
        <w:t>Midrib Stay</w:t>
      </w:r>
      <w:r>
        <w:rPr>
          <w:rFonts w:ascii="EB Garamond" w:hAnsi="EB Garamond"/>
          <w:b w:val="0"/>
          <w:i w:val="0"/>
          <w:sz w:val="24"/>
        </w:rPr>
        <w:t xml:space="preserve">, and forty-one swords came up before forty-one chests, the crossguards across the throat, some of them upright and some of them swaying. He called </w:t>
      </w:r>
      <w:r>
        <w:rPr>
          <w:rFonts w:ascii="EB Garamond" w:hAnsi="EB Garamond"/>
          <w:b/>
          <w:i/>
          <w:sz w:val="24"/>
        </w:rPr>
        <w:t>Leafdash</w:t>
      </w:r>
      <w:r>
        <w:rPr>
          <w:rFonts w:ascii="EB Garamond" w:hAnsi="EB Garamond"/>
          <w:b w:val="0"/>
          <w:i w:val="0"/>
          <w:sz w:val="24"/>
        </w:rPr>
        <w:t xml:space="preserve">, and the lead arms went out and the rear feet stepped in. Silas's point went exactly where it should, and Petroc's went wide and found the post of the rack instead, and Aegon's went out so fast and so far that Jago Keverne, passing, did the same step beside him with no sword in his hand, at an easy pace, and Aegon watched where the man's elbow went and brought his own in. He called </w:t>
      </w:r>
      <w:r>
        <w:rPr>
          <w:rFonts w:ascii="EB Garamond" w:hAnsi="EB Garamond"/>
          <w:b/>
          <w:i/>
          <w:sz w:val="24"/>
        </w:rPr>
        <w:t>Leafhop</w:t>
      </w:r>
      <w:r>
        <w:rPr>
          <w:rFonts w:ascii="EB Garamond" w:hAnsi="EB Garamond"/>
          <w:b w:val="0"/>
          <w:i w:val="0"/>
          <w:sz w:val="24"/>
        </w:rPr>
        <w:t>, and the rear feet slid forward and back along their lines while the points held at one height, or did not. Ned, whose knee had not yet forgiven the morning and who rocked from heel to toe between calls all the same, did all three like a boy crossing ice. Jago Keverne called all three in a voice that carried to the far ring without being raised, and the children leaned on it as they might lean on a wall.</w:t>
      </w:r>
    </w:p>
    <w:p>
      <w:pPr>
        <w:spacing w:line="276" w:lineRule="auto" w:before="0" w:after="0"/>
        <w:ind w:firstLine="432"/>
        <w:jc w:val="left"/>
      </w:pPr>
      <w:r>
        <w:rPr>
          <w:rFonts w:ascii="EB Garamond" w:hAnsi="EB Garamond"/>
          <w:b w:val="0"/>
          <w:i w:val="0"/>
          <w:sz w:val="24"/>
        </w:rPr>
        <w:t xml:space="preserve">At the end of the second rank Mabyn's feet had found the first stance before her sword had caught up with them. The sword was still too long for her. It wavered above her head like a flag on a short pole, waiting, and Jago Keverne went and stood beside her and did the stance himself, and she copied him. </w:t>
      </w:r>
      <w:r>
        <w:rPr>
          <w:rFonts w:ascii="EB Garamond" w:hAnsi="EB Garamond"/>
          <w:b w:val="0"/>
          <w:i/>
          <w:sz w:val="24"/>
        </w:rPr>
        <w:t>"Your feet are right, Mabyn, and the sword is late,"</w:t>
      </w:r>
      <w:r>
        <w:rPr>
          <w:rFonts w:ascii="EB Garamond" w:hAnsi="EB Garamond"/>
          <w:b w:val="0"/>
          <w:i w:val="0"/>
          <w:sz w:val="24"/>
        </w:rPr>
        <w:t xml:space="preserve"> he said. </w:t>
      </w:r>
      <w:r>
        <w:rPr>
          <w:rFonts w:ascii="EB Garamond" w:hAnsi="EB Garamond"/>
          <w:b w:val="0"/>
          <w:i/>
          <w:sz w:val="24"/>
        </w:rPr>
        <w:t>"It will come when it is sent for."</w:t>
      </w:r>
      <w:r>
        <w:rPr>
          <w:rFonts w:ascii="EB Garamond" w:hAnsi="EB Garamond"/>
          <w:b w:val="0"/>
          <w:i w:val="0"/>
          <w:sz w:val="24"/>
        </w:rPr>
        <w:t xml:space="preserve"> Mabyn took that for law and sent for the sword at once, with two crooked fingers. Tamar, two places along, had stopped between calls to watch the nearest ring, and Jago Keverne let her.</w:t>
      </w:r>
    </w:p>
    <w:p>
      <w:pPr>
        <w:spacing w:line="276" w:lineRule="auto" w:before="0" w:after="0"/>
        <w:ind w:firstLine="432"/>
        <w:jc w:val="left"/>
      </w:pPr>
      <w:r>
        <w:rPr>
          <w:rFonts w:ascii="EB Garamond" w:hAnsi="EB Garamond"/>
          <w:b w:val="0"/>
          <w:i w:val="0"/>
          <w:sz w:val="24"/>
        </w:rPr>
        <w:t xml:space="preserve">Varya stood at the end of the front rank with her sword held by the cord, as she had held it for six weeks. Her </w:t>
      </w:r>
      <w:r>
        <w:rPr>
          <w:rFonts w:ascii="EB Garamond" w:hAnsi="EB Garamond"/>
          <w:b w:val="0"/>
          <w:i/>
          <w:sz w:val="24"/>
        </w:rPr>
        <w:t>First Grip</w:t>
      </w:r>
      <w:r>
        <w:rPr>
          <w:rFonts w:ascii="EB Garamond" w:hAnsi="EB Garamond"/>
          <w:b w:val="0"/>
          <w:i w:val="0"/>
          <w:sz w:val="24"/>
        </w:rPr>
        <w:t xml:space="preserve"> was the red one, too wide for her fist, and the sword turned in her palm if she let the cord go. She did the three moves small and exact, with her mouth set hard, and she did not look at anything but the cord across her knuckles. Aegon, on her left, heard her breath go in and hold and out at every call, and did not say what he heard.</w:t>
      </w:r>
    </w:p>
    <w:p>
      <w:pPr>
        <w:spacing w:line="276" w:lineRule="auto" w:before="0" w:after="0"/>
        <w:ind w:firstLine="432"/>
        <w:jc w:val="left"/>
      </w:pPr>
      <w:r>
        <w:rPr>
          <w:rFonts w:ascii="EB Garamond" w:hAnsi="EB Garamond"/>
          <w:b w:val="0"/>
          <w:i w:val="0"/>
          <w:sz w:val="24"/>
        </w:rPr>
        <w:t xml:space="preserve">When the last </w:t>
      </w:r>
      <w:r>
        <w:rPr>
          <w:rFonts w:ascii="EB Garamond" w:hAnsi="EB Garamond"/>
          <w:b/>
          <w:i/>
          <w:sz w:val="24"/>
        </w:rPr>
        <w:t>Leafhop</w:t>
      </w:r>
      <w:r>
        <w:rPr>
          <w:rFonts w:ascii="EB Garamond" w:hAnsi="EB Garamond"/>
          <w:b w:val="0"/>
          <w:i w:val="0"/>
          <w:sz w:val="24"/>
        </w:rPr>
        <w:t xml:space="preserve"> was done, Jago Keverne said, </w:t>
      </w:r>
      <w:r>
        <w:rPr>
          <w:rFonts w:ascii="EB Garamond" w:hAnsi="EB Garamond"/>
          <w:b w:val="0"/>
          <w:i/>
          <w:sz w:val="24"/>
        </w:rPr>
        <w:t>"Clean your hands,"</w:t>
      </w:r>
      <w:r>
        <w:rPr>
          <w:rFonts w:ascii="EB Garamond" w:hAnsi="EB Garamond"/>
          <w:b w:val="0"/>
          <w:i w:val="0"/>
          <w:sz w:val="24"/>
        </w:rPr>
        <w:t xml:space="preserve"> and the ranks broke. The children went to the foot of the rack, where the </w:t>
      </w:r>
      <w:r>
        <w:rPr>
          <w:rFonts w:ascii="EB Garamond" w:hAnsi="EB Garamond"/>
          <w:b w:val="0"/>
          <w:i/>
          <w:sz w:val="24"/>
        </w:rPr>
        <w:t>Brightwater Wash</w:t>
      </w:r>
      <w:r>
        <w:rPr>
          <w:rFonts w:ascii="EB Garamond" w:hAnsi="EB Garamond"/>
          <w:b w:val="0"/>
          <w:i w:val="0"/>
          <w:sz w:val="24"/>
        </w:rPr>
        <w:t xml:space="preserve"> stood in its clear bottle on a shelf beside a stack of cloths, and they wiped their hands with it as they would have wiped their faces: a splash, a rub, a shake, and off. It had no smell. Palms came away pink from the leather, and whole, and nobody said a word about the bottle, any more than about the water in the trough.</w:t>
      </w:r>
    </w:p>
    <w:p>
      <w:pPr>
        <w:spacing w:line="276" w:lineRule="auto" w:before="0" w:after="0"/>
        <w:ind w:firstLine="432"/>
        <w:jc w:val="left"/>
      </w:pPr>
      <w:r>
        <w:rPr>
          <w:rFonts w:ascii="EB Garamond" w:hAnsi="EB Garamond"/>
          <w:b w:val="0"/>
          <w:i w:val="0"/>
          <w:sz w:val="24"/>
        </w:rPr>
        <w:t>Aegon heard the barrow before he saw it. It was one iron wheel on the packed earth outside the gate, with a squeak in it that came round once a turn, and then it was in the gate, and behind it was a lad in the Iron Dawn's brown apron with soot on his cuffs. The barrow carried a small crate. The lad set it down at the foot of the rack and drew its nails, one at a time, with a squeal of iron coming out of pine, and the lid came up on the last of them. The lad did not speak. He lifted a handful of straw out of the crate, nodded to the man at the rack, and took his barrow away.</w:t>
      </w:r>
    </w:p>
    <w:p>
      <w:pPr>
        <w:spacing w:line="276" w:lineRule="auto" w:before="0" w:after="0"/>
        <w:ind w:firstLine="432"/>
        <w:jc w:val="left"/>
      </w:pPr>
      <w:r>
        <w:rPr>
          <w:rFonts w:ascii="EB Garamond" w:hAnsi="EB Garamond"/>
          <w:b w:val="0"/>
          <w:i w:val="0"/>
          <w:sz w:val="24"/>
        </w:rPr>
        <w:t xml:space="preserve">There were five leather covers in the straw. They were smaller than the red, and the cord on each was yellow. Jago Keverne took them out one at a time. </w:t>
      </w:r>
      <w:r>
        <w:rPr>
          <w:rFonts w:ascii="EB Garamond" w:hAnsi="EB Garamond"/>
          <w:b w:val="0"/>
          <w:i/>
          <w:sz w:val="24"/>
        </w:rPr>
        <w:t>"These are the narrow ones,"</w:t>
      </w:r>
      <w:r>
        <w:rPr>
          <w:rFonts w:ascii="EB Garamond" w:hAnsi="EB Garamond"/>
          <w:b w:val="0"/>
          <w:i w:val="0"/>
          <w:sz w:val="24"/>
        </w:rPr>
        <w:t xml:space="preserve"> he said. </w:t>
      </w:r>
      <w:r>
        <w:rPr>
          <w:rFonts w:ascii="EB Garamond" w:hAnsi="EB Garamond"/>
          <w:b w:val="0"/>
          <w:i/>
          <w:sz w:val="24"/>
        </w:rPr>
        <w:t>"Varya will have hers first, since she has waited longest, and the rest of you will follow in the order you stand."</w:t>
      </w:r>
      <w:r>
        <w:rPr>
          <w:rFonts w:ascii="EB Garamond" w:hAnsi="EB Garamond"/>
          <w:b w:val="0"/>
          <w:i w:val="0"/>
          <w:sz w:val="24"/>
        </w:rPr>
        <w:t xml:space="preserve"> Varya turned hers over before she put it on, and read the stitching, which ran in a closer row than the red's, and followed it with her eye from one end to the other as she would have followed a seam in a roof. Then she gave her fist to the man, and he closed the leather round it and drew the cord across the back of her hand. She shut her fingers on the hilt. She let go of the cord, which she had not done in six weeks, and the sword stayed where it was.</w:t>
      </w:r>
    </w:p>
    <w:p>
      <w:pPr>
        <w:spacing w:line="276" w:lineRule="auto" w:before="0" w:after="0"/>
        <w:ind w:firstLine="432"/>
        <w:jc w:val="left"/>
      </w:pPr>
      <w:r>
        <w:rPr>
          <w:rFonts w:ascii="EB Garamond" w:hAnsi="EB Garamond"/>
          <w:b w:val="0"/>
          <w:i w:val="0"/>
          <w:sz w:val="24"/>
        </w:rPr>
        <w:t>She did not say anything. She turned her wrist one way and the other, and the sword turned with it, and no more than it should. Aegon heard her breath go out of her in one long rush, and he was glad in the part of him that did not need a reason.</w:t>
      </w:r>
    </w:p>
    <w:p>
      <w:pPr>
        <w:spacing w:line="276" w:lineRule="auto" w:before="0" w:after="0"/>
        <w:ind w:firstLine="432"/>
        <w:jc w:val="left"/>
      </w:pPr>
      <w:r>
        <w:rPr>
          <w:rFonts w:ascii="EB Garamond" w:hAnsi="EB Garamond"/>
          <w:b w:val="0"/>
          <w:i w:val="0"/>
          <w:sz w:val="24"/>
        </w:rPr>
        <w:t>Brea was next, and she untied the strip of her own sleeve from the red cover with her teeth, and looked at it, and put it into her fist with the scrap she had kept there, and closed her fist over the two of them. Ned held out his fist stiffly and a little late. Mabyn tried the sword on the first stance, and it came to her chest and stayed. Tamar put hers on while she was still looking at the ring.</w:t>
      </w:r>
    </w:p>
    <w:p>
      <w:pPr>
        <w:spacing w:line="276" w:lineRule="auto" w:before="0" w:after="0"/>
        <w:ind w:firstLine="432"/>
        <w:jc w:val="left"/>
      </w:pPr>
      <w:r>
        <w:rPr>
          <w:rFonts w:ascii="EB Garamond" w:hAnsi="EB Garamond"/>
          <w:b w:val="0"/>
          <w:i/>
          <w:sz w:val="24"/>
        </w:rPr>
        <w:t>"The queen thought of the cord,"</w:t>
      </w:r>
      <w:r>
        <w:rPr>
          <w:rFonts w:ascii="EB Garamond" w:hAnsi="EB Garamond"/>
          <w:b w:val="0"/>
          <w:i w:val="0"/>
          <w:sz w:val="24"/>
        </w:rPr>
        <w:t xml:space="preserve"> Petroc told the bench, which had not asked, </w:t>
      </w:r>
      <w:r>
        <w:rPr>
          <w:rFonts w:ascii="EB Garamond" w:hAnsi="EB Garamond"/>
          <w:b w:val="0"/>
          <w:i/>
          <w:sz w:val="24"/>
        </w:rPr>
        <w:t>"and the Grand Artificer's people stitched it, and the Iron Dawn cut the leather. I know because my mother says it every time she sees one of the barrows go by."</w:t>
      </w:r>
      <w:r>
        <w:rPr>
          <w:rFonts w:ascii="EB Garamond" w:hAnsi="EB Garamond"/>
          <w:b w:val="0"/>
          <w:i w:val="0"/>
          <w:sz w:val="24"/>
        </w:rPr>
        <w:t xml:space="preserve"> </w:t>
      </w:r>
      <w:r>
        <w:rPr>
          <w:rFonts w:ascii="EB Garamond" w:hAnsi="EB Garamond"/>
          <w:b w:val="0"/>
          <w:i/>
          <w:sz w:val="24"/>
        </w:rPr>
        <w:t>"The Iron Dawn cuts iron,"</w:t>
      </w:r>
      <w:r>
        <w:rPr>
          <w:rFonts w:ascii="EB Garamond" w:hAnsi="EB Garamond"/>
          <w:b w:val="0"/>
          <w:i w:val="0"/>
          <w:sz w:val="24"/>
        </w:rPr>
        <w:t xml:space="preserve"> said Silas, who liked a thing kept in its place. </w:t>
      </w:r>
      <w:r>
        <w:rPr>
          <w:rFonts w:ascii="EB Garamond" w:hAnsi="EB Garamond"/>
          <w:b w:val="0"/>
          <w:i/>
          <w:sz w:val="24"/>
        </w:rPr>
        <w:t>"It cuts leather too, if it is asked,"</w:t>
      </w:r>
      <w:r>
        <w:rPr>
          <w:rFonts w:ascii="EB Garamond" w:hAnsi="EB Garamond"/>
          <w:b w:val="0"/>
          <w:i w:val="0"/>
          <w:sz w:val="24"/>
        </w:rPr>
        <w:t xml:space="preserve"> said Petroc, </w:t>
      </w:r>
      <w:r>
        <w:rPr>
          <w:rFonts w:ascii="EB Garamond" w:hAnsi="EB Garamond"/>
          <w:b w:val="0"/>
          <w:i/>
          <w:sz w:val="24"/>
        </w:rPr>
        <w:t>"and she says it is always asked."</w:t>
      </w:r>
    </w:p>
    <w:p>
      <w:pPr>
        <w:spacing w:line="276" w:lineRule="auto" w:before="0" w:after="0"/>
        <w:ind w:firstLine="432"/>
        <w:jc w:val="left"/>
      </w:pPr>
      <w:r>
        <w:rPr>
          <w:rFonts w:ascii="EB Garamond" w:hAnsi="EB Garamond"/>
          <w:b w:val="0"/>
          <w:i w:val="0"/>
          <w:sz w:val="24"/>
        </w:rPr>
        <w:t xml:space="preserve">It was while the last cover went on that Aegon felt the wind change. He did not feel it on his skin; he heard it, along the gable at the north end of the yard, where the wind had come from one side all morning and now came from the other. It had turned, and it was not turning back. The swallows were flying low over the sand, nearly to the rail, which they never did in fair weather. At the north end the light had gone flat and thick, the colour of old brass, and the white sand there looked grey. It was a wind for the storm-kite. He stood with the swallows going past his knees and listened. </w:t>
      </w:r>
      <w:r>
        <w:rPr>
          <w:rFonts w:ascii="EB Garamond" w:hAnsi="EB Garamond"/>
          <w:b w:val="0"/>
          <w:i/>
          <w:sz w:val="24"/>
        </w:rPr>
        <w:t>"There is weather coming,"</w:t>
      </w:r>
      <w:r>
        <w:rPr>
          <w:rFonts w:ascii="EB Garamond" w:hAnsi="EB Garamond"/>
          <w:b w:val="0"/>
          <w:i w:val="0"/>
          <w:sz w:val="24"/>
        </w:rPr>
        <w:t xml:space="preserve"> he said to Varya. </w:t>
      </w:r>
      <w:r>
        <w:rPr>
          <w:rFonts w:ascii="EB Garamond" w:hAnsi="EB Garamond"/>
          <w:b w:val="0"/>
          <w:i/>
          <w:sz w:val="24"/>
        </w:rPr>
        <w:t>"I know,"</w:t>
      </w:r>
      <w:r>
        <w:rPr>
          <w:rFonts w:ascii="EB Garamond" w:hAnsi="EB Garamond"/>
          <w:b w:val="0"/>
          <w:i w:val="0"/>
          <w:sz w:val="24"/>
        </w:rPr>
        <w:t xml:space="preserve"> said Varya, not looking up from her new cord. </w:t>
      </w:r>
      <w:r>
        <w:rPr>
          <w:rFonts w:ascii="EB Garamond" w:hAnsi="EB Garamond"/>
          <w:b w:val="0"/>
          <w:i/>
          <w:sz w:val="24"/>
        </w:rPr>
        <w:t>"The banners on the north gable have leaned the other way since the second bell."</w:t>
      </w:r>
      <w:r>
        <w:rPr>
          <w:rFonts w:ascii="EB Garamond" w:hAnsi="EB Garamond"/>
          <w:b w:val="0"/>
          <w:i w:val="0"/>
          <w:sz w:val="24"/>
        </w:rPr>
        <w:t xml:space="preserve"> She looked up then, at the same sky, and they read it from two sides, he by the swallows and the light, she by the cloth, and they agreed. It was a big one, he said. It was a long way off, she said, and it was coming this way.</w:t>
      </w:r>
    </w:p>
    <w:p>
      <w:pPr>
        <w:spacing w:line="276" w:lineRule="auto" w:before="0" w:after="0"/>
        <w:ind w:firstLine="432"/>
        <w:jc w:val="left"/>
      </w:pPr>
      <w:r>
        <w:rPr>
          <w:rFonts w:ascii="EB Garamond" w:hAnsi="EB Garamond"/>
          <w:b w:val="0"/>
          <w:i w:val="0"/>
          <w:sz w:val="24"/>
        </w:rPr>
        <w:t xml:space="preserve">They sat down on the near bench at the end of the afternoon. In the nearest ring the last bout of the day was going on between two older pupils in grey coats, loud and cheerful, taking turns to be right: one told the other that he was leaning, and the other said that he was resting his weight. The ring stayed shut, and the bench was where the youngest were. </w:t>
      </w:r>
      <w:r>
        <w:rPr>
          <w:rFonts w:ascii="EB Garamond" w:hAnsi="EB Garamond"/>
          <w:b w:val="0"/>
          <w:i/>
          <w:sz w:val="24"/>
        </w:rPr>
        <w:t>"This morning, when she said that nobody could say the day, I thought it was a wall,"</w:t>
      </w:r>
      <w:r>
        <w:rPr>
          <w:rFonts w:ascii="EB Garamond" w:hAnsi="EB Garamond"/>
          <w:b w:val="0"/>
          <w:i w:val="0"/>
          <w:sz w:val="24"/>
        </w:rPr>
        <w:t xml:space="preserve"> said Aegon. </w:t>
      </w:r>
      <w:r>
        <w:rPr>
          <w:rFonts w:ascii="EB Garamond" w:hAnsi="EB Garamond"/>
          <w:b w:val="0"/>
          <w:i/>
          <w:sz w:val="24"/>
        </w:rPr>
        <w:t>"Then I thought that if nobody can say it, it could be tomorrow, and a wall does not have a tomorrow. So it is a dare."</w:t>
      </w:r>
    </w:p>
    <w:p>
      <w:pPr>
        <w:spacing w:line="276" w:lineRule="auto" w:before="0" w:after="0"/>
        <w:ind w:firstLine="432"/>
        <w:jc w:val="left"/>
      </w:pPr>
      <w:r>
        <w:rPr>
          <w:rFonts w:ascii="EB Garamond" w:hAnsi="EB Garamond"/>
          <w:b w:val="0"/>
          <w:i/>
          <w:sz w:val="24"/>
        </w:rPr>
        <w:t>"It was the first exact answer I have had,"</w:t>
      </w:r>
      <w:r>
        <w:rPr>
          <w:rFonts w:ascii="EB Garamond" w:hAnsi="EB Garamond"/>
          <w:b w:val="0"/>
          <w:i w:val="0"/>
          <w:sz w:val="24"/>
        </w:rPr>
        <w:t xml:space="preserve"> said Varya. </w:t>
      </w:r>
      <w:r>
        <w:rPr>
          <w:rFonts w:ascii="EB Garamond" w:hAnsi="EB Garamond"/>
          <w:b w:val="0"/>
          <w:i/>
          <w:sz w:val="24"/>
        </w:rPr>
        <w:t>"I went through it for soft words all through the drill, and it had none, and I could not make it give."</w:t>
      </w:r>
      <w:r>
        <w:rPr>
          <w:rFonts w:ascii="EB Garamond" w:hAnsi="EB Garamond"/>
          <w:b w:val="0"/>
          <w:i w:val="0"/>
          <w:sz w:val="24"/>
        </w:rPr>
        <w:t xml:space="preserve"> She turned the yellow cord over in her fingers. </w:t>
      </w:r>
      <w:r>
        <w:rPr>
          <w:rFonts w:ascii="EB Garamond" w:hAnsi="EB Garamond"/>
          <w:b w:val="0"/>
          <w:i/>
          <w:sz w:val="24"/>
        </w:rPr>
        <w:t>"You stopped for eleven of my breaths. I counted, and I said your name, and you did not hear."</w:t>
      </w:r>
      <w:r>
        <w:rPr>
          <w:rFonts w:ascii="EB Garamond" w:hAnsi="EB Garamond"/>
          <w:b w:val="0"/>
          <w:i w:val="0"/>
          <w:sz w:val="24"/>
        </w:rPr>
        <w:t xml:space="preserve"> </w:t>
      </w:r>
      <w:r>
        <w:rPr>
          <w:rFonts w:ascii="EB Garamond" w:hAnsi="EB Garamond"/>
          <w:b w:val="0"/>
          <w:i/>
          <w:sz w:val="24"/>
        </w:rPr>
        <w:t>"I heard,"</w:t>
      </w:r>
      <w:r>
        <w:rPr>
          <w:rFonts w:ascii="EB Garamond" w:hAnsi="EB Garamond"/>
          <w:b w:val="0"/>
          <w:i w:val="0"/>
          <w:sz w:val="24"/>
        </w:rPr>
        <w:t xml:space="preserve"> said Aegon, looking at his knees. </w:t>
      </w:r>
      <w:r>
        <w:rPr>
          <w:rFonts w:ascii="EB Garamond" w:hAnsi="EB Garamond"/>
          <w:b w:val="0"/>
          <w:i/>
          <w:sz w:val="24"/>
        </w:rPr>
        <w:t>"I was holding the sentence. It was heavy, and I did not want to put it down in case it broke."</w:t>
      </w:r>
    </w:p>
    <w:p>
      <w:pPr>
        <w:spacing w:line="276" w:lineRule="auto" w:before="0" w:after="0"/>
        <w:ind w:firstLine="432"/>
        <w:jc w:val="left"/>
      </w:pPr>
      <w:r>
        <w:rPr>
          <w:rFonts w:ascii="EB Garamond" w:hAnsi="EB Garamond"/>
          <w:b w:val="0"/>
          <w:i/>
          <w:sz w:val="24"/>
        </w:rPr>
        <w:t>"It did not break when I tried it twice."</w:t>
      </w:r>
      <w:r>
        <w:rPr>
          <w:rFonts w:ascii="EB Garamond" w:hAnsi="EB Garamond"/>
          <w:b w:val="0"/>
          <w:i w:val="0"/>
          <w:sz w:val="24"/>
        </w:rPr>
        <w:t xml:space="preserve"> She leaned a little, so that her shoulder met his. </w:t>
      </w:r>
      <w:r>
        <w:rPr>
          <w:rFonts w:ascii="EB Garamond" w:hAnsi="EB Garamond"/>
          <w:b w:val="0"/>
          <w:i/>
          <w:sz w:val="24"/>
        </w:rPr>
        <w:t>"What do you want to do with it?"</w:t>
      </w:r>
      <w:r>
        <w:rPr>
          <w:rFonts w:ascii="EB Garamond" w:hAnsi="EB Garamond"/>
          <w:b w:val="0"/>
          <w:i w:val="0"/>
          <w:sz w:val="24"/>
        </w:rPr>
        <w:t xml:space="preserve"> </w:t>
      </w:r>
      <w:r>
        <w:rPr>
          <w:rFonts w:ascii="EB Garamond" w:hAnsi="EB Garamond"/>
          <w:b w:val="0"/>
          <w:i/>
          <w:sz w:val="24"/>
        </w:rPr>
        <w:t>"Tomorrow, then, we take the ten together,"</w:t>
      </w:r>
      <w:r>
        <w:rPr>
          <w:rFonts w:ascii="EB Garamond" w:hAnsi="EB Garamond"/>
          <w:b w:val="0"/>
          <w:i w:val="0"/>
          <w:sz w:val="24"/>
        </w:rPr>
        <w:t xml:space="preserve"> said Aegon, </w:t>
      </w:r>
      <w:r>
        <w:rPr>
          <w:rFonts w:ascii="EB Garamond" w:hAnsi="EB Garamond"/>
          <w:b w:val="0"/>
          <w:i/>
          <w:sz w:val="24"/>
        </w:rPr>
        <w:t>"the whole ten, you and me, with nobody counting for us."</w:t>
      </w:r>
    </w:p>
    <w:p>
      <w:pPr>
        <w:spacing w:line="276" w:lineRule="auto" w:before="0" w:after="0"/>
        <w:ind w:firstLine="432"/>
        <w:jc w:val="left"/>
      </w:pPr>
      <w:r>
        <w:rPr>
          <w:rFonts w:ascii="EB Garamond" w:hAnsi="EB Garamond"/>
          <w:b w:val="0"/>
          <w:i/>
          <w:sz w:val="24"/>
        </w:rPr>
        <w:t>"We will do it on my count,"</w:t>
      </w:r>
      <w:r>
        <w:rPr>
          <w:rFonts w:ascii="EB Garamond" w:hAnsi="EB Garamond"/>
          <w:b w:val="0"/>
          <w:i w:val="0"/>
          <w:sz w:val="24"/>
        </w:rPr>
        <w:t xml:space="preserve"> said Varya, </w:t>
      </w:r>
      <w:r>
        <w:rPr>
          <w:rFonts w:ascii="EB Garamond" w:hAnsi="EB Garamond"/>
          <w:b w:val="0"/>
          <w:i/>
          <w:sz w:val="24"/>
        </w:rPr>
        <w:t>"because mine does not wander."</w:t>
      </w:r>
      <w:r>
        <w:rPr>
          <w:rFonts w:ascii="EB Garamond" w:hAnsi="EB Garamond"/>
          <w:b w:val="0"/>
          <w:i w:val="0"/>
          <w:sz w:val="24"/>
        </w:rPr>
        <w:t xml:space="preserve"> </w:t>
      </w:r>
      <w:r>
        <w:rPr>
          <w:rFonts w:ascii="EB Garamond" w:hAnsi="EB Garamond"/>
          <w:b w:val="0"/>
          <w:i/>
          <w:sz w:val="24"/>
        </w:rPr>
        <w:t>"Then we will do it on your count."</w:t>
      </w:r>
      <w:r>
        <w:rPr>
          <w:rFonts w:ascii="EB Garamond" w:hAnsi="EB Garamond"/>
          <w:b w:val="0"/>
          <w:i w:val="0"/>
          <w:sz w:val="24"/>
        </w:rPr>
        <w:t xml:space="preserve"> He said it lightly, as though it were nothing at all, and he put tomorrow with the other dates he kept, at the front, where it would not be lost.</w:t>
      </w:r>
    </w:p>
    <w:p>
      <w:pPr>
        <w:spacing w:line="276" w:lineRule="auto" w:before="0" w:after="0"/>
        <w:ind w:firstLine="432"/>
        <w:jc w:val="left"/>
      </w:pPr>
      <w:r>
        <w:rPr>
          <w:rFonts w:ascii="EB Garamond" w:hAnsi="EB Garamond"/>
          <w:b w:val="0"/>
          <w:i w:val="0"/>
          <w:sz w:val="24"/>
        </w:rPr>
        <w:t>They sat. The bout went on in the ring, and the wind pushed at the banners, and their breaths fell into one count, in and hold and out, and neither of them said so. Far to the north, over the roofs, the Range had taken the first dark of the front, a bruise along the foot of the sky, and the question took shape in him: how long there was, and what must be done before it came.</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 xml:space="preserve">A long edge of cloud stood over the Windward Range, squared off like a wall, and the last of the sun had found its upper rim and laid copper along it. Varys saw it from the Sword Court door and kept his eyes on it all the way out onto the covered span, where the boards gave back his boots with a hollow note and the flame hung yellow in the middle of the roof, in its place, as it had hung over him in the last dark hour of the first morning of the year. He was the king, </w:t>
      </w:r>
      <w:r>
        <w:rPr>
          <w:rFonts w:ascii="EB Garamond" w:hAnsi="EB Garamond"/>
          <w:b/>
          <w:i/>
          <w:sz w:val="24"/>
        </w:rPr>
        <w:t>Ruler Level 3 Mid</w:t>
      </w:r>
      <w:r>
        <w:rPr>
          <w:rFonts w:ascii="EB Garamond" w:hAnsi="EB Garamond"/>
          <w:b w:val="0"/>
          <w:i w:val="0"/>
          <w:sz w:val="24"/>
        </w:rPr>
        <w:t xml:space="preserve">, and he had held his strength drawn in to nothing since dawn, as he held it through every day of petitions. His sense went ahead of him down the span and found one cultivator on it before his eyes found anything: Valia, </w:t>
      </w:r>
      <w:r>
        <w:rPr>
          <w:rFonts w:ascii="EB Garamond" w:hAnsi="EB Garamond"/>
          <w:b/>
          <w:i/>
          <w:sz w:val="24"/>
        </w:rPr>
        <w:t>Ruler Level 1 Mid</w:t>
      </w:r>
      <w:r>
        <w:rPr>
          <w:rFonts w:ascii="EB Garamond" w:hAnsi="EB Garamond"/>
          <w:b w:val="0"/>
          <w:i w:val="0"/>
          <w:sz w:val="24"/>
        </w:rPr>
        <w:t>, her strength held close as a lamp is held inside a coat, standing at the rail in the middle of the span with her face to the Range. It found no one else near the span at all.</w:t>
      </w:r>
    </w:p>
    <w:p>
      <w:pPr>
        <w:spacing w:line="276" w:lineRule="auto" w:before="0" w:after="0"/>
        <w:ind w:firstLine="432"/>
        <w:jc w:val="left"/>
      </w:pPr>
      <w:r>
        <w:rPr>
          <w:rFonts w:ascii="EB Garamond" w:hAnsi="EB Garamond"/>
          <w:b w:val="0"/>
          <w:i w:val="0"/>
          <w:sz w:val="24"/>
        </w:rPr>
        <w:t>He stopped beside her, over the platform, with the basin below him and the Range in front of him. The air came through the open sides of the span smelling of stone and of rain still a long way off, and the roofs of Azorion went away under it in their tiers toward the dark. Nobody was within hearing. He let the day's stillness go from his shoulders, and his thoughts ran quick and crooked, the way they ran behind his own door. His hands, which had hung still at his sides since the Court, found the rail and could not leave it alone.</w:t>
      </w:r>
    </w:p>
    <w:p>
      <w:pPr>
        <w:spacing w:line="276" w:lineRule="auto" w:before="0" w:after="0"/>
        <w:ind w:firstLine="432"/>
        <w:jc w:val="left"/>
      </w:pPr>
      <w:r>
        <w:rPr>
          <w:rFonts w:ascii="EB Garamond" w:hAnsi="EB Garamond"/>
          <w:b w:val="0"/>
          <w:i/>
          <w:sz w:val="24"/>
        </w:rPr>
        <w:t>"It will not pass to the east,"</w:t>
      </w:r>
      <w:r>
        <w:rPr>
          <w:rFonts w:ascii="EB Garamond" w:hAnsi="EB Garamond"/>
          <w:b w:val="0"/>
          <w:i w:val="0"/>
          <w:sz w:val="24"/>
        </w:rPr>
        <w:t xml:space="preserve"> said Valia. She did not turn her head. </w:t>
      </w:r>
      <w:r>
        <w:rPr>
          <w:rFonts w:ascii="EB Garamond" w:hAnsi="EB Garamond"/>
          <w:b w:val="0"/>
          <w:i/>
          <w:sz w:val="24"/>
        </w:rPr>
        <w:t>"I have told myself it will for a quarter of an hour, and every time I look, it is nearer."</w:t>
      </w:r>
    </w:p>
    <w:p>
      <w:pPr>
        <w:spacing w:line="276" w:lineRule="auto" w:before="0" w:after="0"/>
        <w:ind w:firstLine="432"/>
        <w:jc w:val="left"/>
      </w:pPr>
      <w:r>
        <w:rPr>
          <w:rFonts w:ascii="EB Garamond" w:hAnsi="EB Garamond"/>
          <w:b w:val="0"/>
          <w:i/>
          <w:sz w:val="24"/>
        </w:rPr>
        <w:t>"It will not pass,"</w:t>
      </w:r>
      <w:r>
        <w:rPr>
          <w:rFonts w:ascii="EB Garamond" w:hAnsi="EB Garamond"/>
          <w:b w:val="0"/>
          <w:i w:val="0"/>
          <w:sz w:val="24"/>
        </w:rPr>
        <w:t xml:space="preserve"> he said. </w:t>
      </w:r>
      <w:r>
        <w:rPr>
          <w:rFonts w:ascii="EB Garamond" w:hAnsi="EB Garamond"/>
          <w:b w:val="0"/>
          <w:i/>
          <w:sz w:val="24"/>
        </w:rPr>
        <w:t>"It has set its edge square to the Range, Valia, and it is coming in whole, with nothing behind it that could draw off."</w:t>
      </w:r>
      <w:r>
        <w:rPr>
          <w:rFonts w:ascii="EB Garamond" w:hAnsi="EB Garamond"/>
          <w:b w:val="0"/>
          <w:i w:val="0"/>
          <w:sz w:val="24"/>
        </w:rPr>
        <w:t xml:space="preserve"> The words came out of him fast and low, in a voice the Court had never once heard, and he let them. It was a lunge begun from far off and committed from the back foot, and a lunge like that could not be called back, only met. Something in him leaned toward the front, and he gave the lean no name. He walked three paces along the rail and three back, and she let him. </w:t>
      </w:r>
      <w:r>
        <w:rPr>
          <w:rFonts w:ascii="EB Garamond" w:hAnsi="EB Garamond"/>
          <w:b w:val="0"/>
          <w:i/>
          <w:sz w:val="24"/>
        </w:rPr>
        <w:t>"It is a clean thing to look at. I am sorry for the tiles, I mean, and not for the edge."</w:t>
      </w:r>
    </w:p>
    <w:p>
      <w:pPr>
        <w:spacing w:line="276" w:lineRule="auto" w:before="0" w:after="0"/>
        <w:ind w:firstLine="432"/>
        <w:jc w:val="left"/>
      </w:pPr>
      <w:r>
        <w:rPr>
          <w:rFonts w:ascii="EB Garamond" w:hAnsi="EB Garamond"/>
          <w:b w:val="0"/>
          <w:i w:val="0"/>
          <w:sz w:val="24"/>
        </w:rPr>
        <w:t xml:space="preserve">She laughed, once and low. </w:t>
      </w:r>
      <w:r>
        <w:rPr>
          <w:rFonts w:ascii="EB Garamond" w:hAnsi="EB Garamond"/>
          <w:b w:val="0"/>
          <w:i/>
          <w:sz w:val="24"/>
        </w:rPr>
        <w:t>"Be sorry for the tiles and glad of the edge. I will not tell anyone."</w:t>
      </w:r>
      <w:r>
        <w:rPr>
          <w:rFonts w:ascii="EB Garamond" w:hAnsi="EB Garamond"/>
          <w:b w:val="0"/>
          <w:i w:val="0"/>
          <w:sz w:val="24"/>
        </w:rPr>
        <w:t xml:space="preserve"> Then the laugh went out of her voice. </w:t>
      </w:r>
      <w:r>
        <w:rPr>
          <w:rFonts w:ascii="EB Garamond" w:hAnsi="EB Garamond"/>
          <w:b w:val="0"/>
          <w:i/>
          <w:sz w:val="24"/>
        </w:rPr>
        <w:t>"The tiles on the north side will go first. That is the worst of it, and I am saying it before anything else. The next worst is the household at table when it comes. The lamp-lighters will be in before the first gust, and I have told the cook to bank the fires early. A cold hall makes any wind sound worse than it is."</w:t>
      </w:r>
    </w:p>
    <w:p>
      <w:pPr>
        <w:spacing w:line="276" w:lineRule="auto" w:before="0" w:after="0"/>
        <w:ind w:firstLine="432"/>
        <w:jc w:val="left"/>
      </w:pPr>
      <w:r>
        <w:rPr>
          <w:rFonts w:ascii="EB Garamond" w:hAnsi="EB Garamond"/>
          <w:b w:val="0"/>
          <w:i/>
          <w:sz w:val="24"/>
        </w:rPr>
        <w:t>"It will be over the north wall after the lamps are lit, and over the basin before the second watch,"</w:t>
      </w:r>
      <w:r>
        <w:rPr>
          <w:rFonts w:ascii="EB Garamond" w:hAnsi="EB Garamond"/>
          <w:b w:val="0"/>
          <w:i w:val="0"/>
          <w:sz w:val="24"/>
        </w:rPr>
        <w:t xml:space="preserve"> he said. </w:t>
      </w:r>
      <w:r>
        <w:rPr>
          <w:rFonts w:ascii="EB Garamond" w:hAnsi="EB Garamond"/>
          <w:b w:val="0"/>
          <w:i/>
          <w:sz w:val="24"/>
        </w:rPr>
        <w:t>"The wind comes ahead of the rain, and it is the wind that does the harm to the tiles."</w:t>
      </w:r>
      <w:r>
        <w:rPr>
          <w:rFonts w:ascii="EB Garamond" w:hAnsi="EB Garamond"/>
          <w:b w:val="0"/>
          <w:i w:val="0"/>
          <w:sz w:val="24"/>
        </w:rPr>
        <w:t xml:space="preserve"> Her hands were lost in her sleeves against the cold. He took off his outer coat and put it round her shoulders without asking, and she let him. She had given out warmth all day to whoever stood in front of her, and now she stood in his coat with her face to the cloud and took some back without a word. </w:t>
      </w:r>
      <w:r>
        <w:rPr>
          <w:rFonts w:ascii="EB Garamond" w:hAnsi="EB Garamond"/>
          <w:b w:val="0"/>
          <w:i/>
          <w:sz w:val="24"/>
        </w:rPr>
        <w:t>"You will be cold,"</w:t>
      </w:r>
      <w:r>
        <w:rPr>
          <w:rFonts w:ascii="EB Garamond" w:hAnsi="EB Garamond"/>
          <w:b w:val="0"/>
          <w:i w:val="0"/>
          <w:sz w:val="24"/>
        </w:rPr>
        <w:t xml:space="preserve"> she said. </w:t>
      </w:r>
      <w:r>
        <w:rPr>
          <w:rFonts w:ascii="EB Garamond" w:hAnsi="EB Garamond"/>
          <w:b w:val="0"/>
          <w:i/>
          <w:sz w:val="24"/>
        </w:rPr>
        <w:t>"The span is colder than it looks from the other side, as I once told a runner, and you never notice until someone tells you."</w:t>
      </w:r>
      <w:r>
        <w:rPr>
          <w:rFonts w:ascii="EB Garamond" w:hAnsi="EB Garamond"/>
          <w:b w:val="0"/>
          <w:i w:val="0"/>
          <w:sz w:val="24"/>
        </w:rPr>
        <w:t xml:space="preserve"> </w:t>
      </w:r>
      <w:r>
        <w:rPr>
          <w:rFonts w:ascii="EB Garamond" w:hAnsi="EB Garamond"/>
          <w:b w:val="0"/>
          <w:i/>
          <w:sz w:val="24"/>
        </w:rPr>
        <w:t>"Then do not tell me,"</w:t>
      </w:r>
      <w:r>
        <w:rPr>
          <w:rFonts w:ascii="EB Garamond" w:hAnsi="EB Garamond"/>
          <w:b w:val="0"/>
          <w:i w:val="0"/>
          <w:sz w:val="24"/>
        </w:rPr>
        <w:t xml:space="preserve"> said Varys.</w:t>
      </w:r>
    </w:p>
    <w:p>
      <w:pPr>
        <w:spacing w:line="276" w:lineRule="auto" w:before="0" w:after="0"/>
        <w:ind w:firstLine="432"/>
        <w:jc w:val="left"/>
      </w:pPr>
      <w:r>
        <w:rPr>
          <w:rFonts w:ascii="EB Garamond" w:hAnsi="EB Garamond"/>
          <w:b w:val="0"/>
          <w:i w:val="0"/>
          <w:sz w:val="24"/>
        </w:rPr>
        <w:t xml:space="preserve">He told her the day, because it was the first thing that came to him and the rest came after it in a heap. </w:t>
      </w:r>
      <w:r>
        <w:rPr>
          <w:rFonts w:ascii="EB Garamond" w:hAnsi="EB Garamond"/>
          <w:b w:val="0"/>
          <w:i/>
          <w:sz w:val="24"/>
        </w:rPr>
        <w:t>"The east road is settled, and the water dispute went home with both sides cross, which is as near to fair as I could come, and I ate at the Court. The clerk stood over me until I had finished every bite, and I am hungry anyway."</w:t>
      </w:r>
      <w:r>
        <w:rPr>
          <w:rFonts w:ascii="EB Garamond" w:hAnsi="EB Garamond"/>
          <w:b w:val="0"/>
          <w:i w:val="0"/>
          <w:sz w:val="24"/>
        </w:rPr>
        <w:t xml:space="preserve"> It came out light, and she took it light. He laughed once into his palm, because the clerk had been so earnest.</w:t>
      </w:r>
    </w:p>
    <w:p>
      <w:pPr>
        <w:spacing w:line="276" w:lineRule="auto" w:before="0" w:after="0"/>
        <w:ind w:firstLine="432"/>
        <w:jc w:val="left"/>
      </w:pPr>
      <w:r>
        <w:rPr>
          <w:rFonts w:ascii="EB Garamond" w:hAnsi="EB Garamond"/>
          <w:b w:val="0"/>
          <w:i w:val="0"/>
          <w:sz w:val="24"/>
        </w:rPr>
        <w:t xml:space="preserve">When he took the hand away it went back to the rail, and his fingers were already walking, on their own, through the first movements of the hour, and his breath had gone long and slow with them. </w:t>
      </w:r>
      <w:r>
        <w:rPr>
          <w:rFonts w:ascii="EB Garamond" w:hAnsi="EB Garamond"/>
          <w:b w:val="0"/>
          <w:i/>
          <w:sz w:val="24"/>
        </w:rPr>
        <w:t>"You are doing the hour on my rail,"</w:t>
      </w:r>
      <w:r>
        <w:rPr>
          <w:rFonts w:ascii="EB Garamond" w:hAnsi="EB Garamond"/>
          <w:b w:val="0"/>
          <w:i w:val="0"/>
          <w:sz w:val="24"/>
        </w:rPr>
        <w:t xml:space="preserve"> said Valia. </w:t>
      </w:r>
      <w:r>
        <w:rPr>
          <w:rFonts w:ascii="EB Garamond" w:hAnsi="EB Garamond"/>
          <w:b w:val="0"/>
          <w:i/>
          <w:sz w:val="24"/>
        </w:rPr>
        <w:t>"So I am."</w:t>
      </w:r>
      <w:r>
        <w:rPr>
          <w:rFonts w:ascii="EB Garamond" w:hAnsi="EB Garamond"/>
          <w:b w:val="0"/>
          <w:i w:val="0"/>
          <w:sz w:val="24"/>
        </w:rPr>
        <w:t xml:space="preserve"> He watched them go on without him, as he might have watched a dog follow him out of a room, and let them finish. </w:t>
      </w:r>
      <w:r>
        <w:rPr>
          <w:rFonts w:ascii="EB Garamond" w:hAnsi="EB Garamond"/>
          <w:b w:val="0"/>
          <w:i/>
          <w:sz w:val="24"/>
        </w:rPr>
        <w:t>"It sits in my hands all day,"</w:t>
      </w:r>
      <w:r>
        <w:rPr>
          <w:rFonts w:ascii="EB Garamond" w:hAnsi="EB Garamond"/>
          <w:b w:val="0"/>
          <w:i w:val="0"/>
          <w:sz w:val="24"/>
        </w:rPr>
        <w:t xml:space="preserve"> he said. </w:t>
      </w:r>
      <w:r>
        <w:rPr>
          <w:rFonts w:ascii="EB Garamond" w:hAnsi="EB Garamond"/>
          <w:b w:val="0"/>
          <w:i/>
          <w:sz w:val="24"/>
        </w:rPr>
        <w:t>"It is worse when the sky is like this."</w:t>
      </w:r>
      <w:r>
        <w:rPr>
          <w:rFonts w:ascii="EB Garamond" w:hAnsi="EB Garamond"/>
          <w:b w:val="0"/>
          <w:i w:val="0"/>
          <w:sz w:val="24"/>
        </w:rPr>
        <w:t xml:space="preserve"> </w:t>
      </w:r>
      <w:r>
        <w:rPr>
          <w:rFonts w:ascii="EB Garamond" w:hAnsi="EB Garamond"/>
          <w:b w:val="0"/>
          <w:i/>
          <w:sz w:val="24"/>
        </w:rPr>
        <w:t>"I know,"</w:t>
      </w:r>
      <w:r>
        <w:rPr>
          <w:rFonts w:ascii="EB Garamond" w:hAnsi="EB Garamond"/>
          <w:b w:val="0"/>
          <w:i w:val="0"/>
          <w:sz w:val="24"/>
        </w:rPr>
        <w:t xml:space="preserve"> said Valia, and said no more.</w:t>
      </w:r>
    </w:p>
    <w:p>
      <w:pPr>
        <w:spacing w:line="276" w:lineRule="auto" w:before="0" w:after="0"/>
        <w:ind w:firstLine="432"/>
        <w:jc w:val="left"/>
      </w:pPr>
      <w:r>
        <w:rPr>
          <w:rFonts w:ascii="EB Garamond" w:hAnsi="EB Garamond"/>
          <w:b w:val="0"/>
          <w:i w:val="0"/>
          <w:sz w:val="24"/>
        </w:rPr>
        <w:t xml:space="preserve">Below them a gate groaned, and the copper was already thinning along the rim of the cloud. </w:t>
      </w:r>
      <w:r>
        <w:rPr>
          <w:rFonts w:ascii="EB Garamond" w:hAnsi="EB Garamond"/>
          <w:b w:val="0"/>
          <w:i/>
          <w:sz w:val="24"/>
        </w:rPr>
        <w:t>"I am frightened now,"</w:t>
      </w:r>
      <w:r>
        <w:rPr>
          <w:rFonts w:ascii="EB Garamond" w:hAnsi="EB Garamond"/>
          <w:b w:val="0"/>
          <w:i w:val="0"/>
          <w:sz w:val="24"/>
        </w:rPr>
        <w:t xml:space="preserve"> said Valia. </w:t>
      </w:r>
      <w:r>
        <w:rPr>
          <w:rFonts w:ascii="EB Garamond" w:hAnsi="EB Garamond"/>
          <w:b w:val="0"/>
          <w:i/>
          <w:sz w:val="24"/>
        </w:rPr>
        <w:t>"That was the last of the day's work, and I was not frightened an hour ago. I do not like how quiet it is. It has the look of a sickroom when the fever has eased, with everyone quiet and believing the worst is over."</w:t>
      </w:r>
    </w:p>
    <w:p>
      <w:pPr>
        <w:spacing w:line="276" w:lineRule="auto" w:before="0" w:after="0"/>
        <w:ind w:firstLine="432"/>
        <w:jc w:val="left"/>
      </w:pPr>
      <w:r>
        <w:rPr>
          <w:rFonts w:ascii="EB Garamond" w:hAnsi="EB Garamond"/>
          <w:b w:val="0"/>
          <w:i/>
          <w:sz w:val="24"/>
        </w:rPr>
        <w:t>"The worst of it has not begun,"</w:t>
      </w:r>
      <w:r>
        <w:rPr>
          <w:rFonts w:ascii="EB Garamond" w:hAnsi="EB Garamond"/>
          <w:b w:val="0"/>
          <w:i w:val="0"/>
          <w:sz w:val="24"/>
        </w:rPr>
        <w:t xml:space="preserve"> he said. </w:t>
      </w:r>
      <w:r>
        <w:rPr>
          <w:rFonts w:ascii="EB Garamond" w:hAnsi="EB Garamond"/>
          <w:b w:val="0"/>
          <w:i/>
          <w:sz w:val="24"/>
        </w:rPr>
        <w:t>"I am afraid too, and not of the front. I am afraid of what it falls on, the roofs and the children and the two courts that have to stand under it."</w:t>
      </w:r>
      <w:r>
        <w:rPr>
          <w:rFonts w:ascii="EB Garamond" w:hAnsi="EB Garamond"/>
          <w:b w:val="0"/>
          <w:i w:val="0"/>
          <w:sz w:val="24"/>
        </w:rPr>
        <w:t xml:space="preserve"> It was true, and it was not a thing he said at the Court.</w:t>
      </w:r>
    </w:p>
    <w:p>
      <w:pPr>
        <w:spacing w:line="276" w:lineRule="auto" w:before="0" w:after="0"/>
        <w:ind w:firstLine="432"/>
        <w:jc w:val="left"/>
      </w:pPr>
      <w:r>
        <w:rPr>
          <w:rFonts w:ascii="EB Garamond" w:hAnsi="EB Garamond"/>
          <w:b w:val="0"/>
          <w:i/>
          <w:sz w:val="24"/>
        </w:rPr>
        <w:t>"Two drops fell ahead of it,"</w:t>
      </w:r>
      <w:r>
        <w:rPr>
          <w:rFonts w:ascii="EB Garamond" w:hAnsi="EB Garamond"/>
          <w:b w:val="0"/>
          <w:i w:val="0"/>
          <w:sz w:val="24"/>
        </w:rPr>
        <w:t xml:space="preserve"> he said. </w:t>
      </w:r>
      <w:r>
        <w:rPr>
          <w:rFonts w:ascii="EB Garamond" w:hAnsi="EB Garamond"/>
          <w:b w:val="0"/>
          <w:i/>
          <w:sz w:val="24"/>
        </w:rPr>
        <w:t>"One fell on a road before the spring began, and one fell in the north soon after, and neither fell where either of us could have held out a hand. I would give a good deal to know where the next..."</w:t>
      </w:r>
      <w:r>
        <w:rPr>
          <w:rFonts w:ascii="EB Garamond" w:hAnsi="EB Garamond"/>
          <w:b w:val="0"/>
          <w:i w:val="0"/>
          <w:sz w:val="24"/>
        </w:rPr>
        <w:t xml:space="preserve"> He stopped there, and she did not finish it for him.</w:t>
      </w:r>
    </w:p>
    <w:p>
      <w:pPr>
        <w:spacing w:line="276" w:lineRule="auto" w:before="0" w:after="0"/>
        <w:ind w:firstLine="432"/>
        <w:jc w:val="left"/>
      </w:pPr>
      <w:r>
        <w:rPr>
          <w:rFonts w:ascii="EB Garamond" w:hAnsi="EB Garamond"/>
          <w:b w:val="0"/>
          <w:i/>
          <w:sz w:val="24"/>
        </w:rPr>
        <w:t>"I cannot see it either,"</w:t>
      </w:r>
      <w:r>
        <w:rPr>
          <w:rFonts w:ascii="EB Garamond" w:hAnsi="EB Garamond"/>
          <w:b w:val="0"/>
          <w:i w:val="0"/>
          <w:sz w:val="24"/>
        </w:rPr>
        <w:t xml:space="preserve"> said Valia. </w:t>
      </w:r>
      <w:r>
        <w:rPr>
          <w:rFonts w:ascii="EB Garamond" w:hAnsi="EB Garamond"/>
          <w:b w:val="0"/>
          <w:i/>
          <w:sz w:val="24"/>
        </w:rPr>
        <w:t>"I have gone over the first two until they are smooth, and there is nothing in them to take hold of. I will not put a day to the end of this. I have none that I would not have to invent."</w:t>
      </w:r>
    </w:p>
    <w:p>
      <w:pPr>
        <w:spacing w:line="276" w:lineRule="auto" w:before="0" w:after="0"/>
        <w:ind w:firstLine="432"/>
        <w:jc w:val="left"/>
      </w:pPr>
      <w:r>
        <w:rPr>
          <w:rFonts w:ascii="EB Garamond" w:hAnsi="EB Garamond"/>
          <w:b w:val="0"/>
          <w:i/>
          <w:sz w:val="24"/>
        </w:rPr>
        <w:t>"The pressure is a little higher than it was at the turn of the year, and no more than that,"</w:t>
      </w:r>
      <w:r>
        <w:rPr>
          <w:rFonts w:ascii="EB Garamond" w:hAnsi="EB Garamond"/>
          <w:b w:val="0"/>
          <w:i w:val="0"/>
          <w:sz w:val="24"/>
        </w:rPr>
        <w:t xml:space="preserve"> he said. </w:t>
      </w:r>
      <w:r>
        <w:rPr>
          <w:rFonts w:ascii="EB Garamond" w:hAnsi="EB Garamond"/>
          <w:b w:val="0"/>
          <w:i/>
          <w:sz w:val="24"/>
        </w:rPr>
        <w:t>"I keep saying so. It is true, and I do not trust it."</w:t>
      </w:r>
      <w:r>
        <w:rPr>
          <w:rFonts w:ascii="EB Garamond" w:hAnsi="EB Garamond"/>
          <w:b w:val="0"/>
          <w:i w:val="0"/>
          <w:sz w:val="24"/>
        </w:rPr>
        <w:t xml:space="preserve"> </w:t>
      </w:r>
      <w:r>
        <w:rPr>
          <w:rFonts w:ascii="EB Garamond" w:hAnsi="EB Garamond"/>
          <w:b w:val="0"/>
          <w:i/>
          <w:sz w:val="24"/>
        </w:rPr>
        <w:t>"Say it again,"</w:t>
      </w:r>
      <w:r>
        <w:rPr>
          <w:rFonts w:ascii="EB Garamond" w:hAnsi="EB Garamond"/>
          <w:b w:val="0"/>
          <w:i w:val="0"/>
          <w:sz w:val="24"/>
        </w:rPr>
        <w:t xml:space="preserve"> said Valia. </w:t>
      </w:r>
      <w:r>
        <w:rPr>
          <w:rFonts w:ascii="EB Garamond" w:hAnsi="EB Garamond"/>
          <w:b w:val="0"/>
          <w:i/>
          <w:sz w:val="24"/>
        </w:rPr>
        <w:t>"It is a little higher, and no more,"</w:t>
      </w:r>
      <w:r>
        <w:rPr>
          <w:rFonts w:ascii="EB Garamond" w:hAnsi="EB Garamond"/>
          <w:b w:val="0"/>
          <w:i w:val="0"/>
          <w:sz w:val="24"/>
        </w:rPr>
        <w:t xml:space="preserve"> he said, and his hand closed on the rail. </w:t>
      </w:r>
      <w:r>
        <w:rPr>
          <w:rFonts w:ascii="EB Garamond" w:hAnsi="EB Garamond"/>
          <w:b w:val="0"/>
          <w:i/>
          <w:sz w:val="24"/>
        </w:rPr>
        <w:t>"Then I will take that and be grateful for it,"</w:t>
      </w:r>
      <w:r>
        <w:rPr>
          <w:rFonts w:ascii="EB Garamond" w:hAnsi="EB Garamond"/>
          <w:b w:val="0"/>
          <w:i w:val="0"/>
          <w:sz w:val="24"/>
        </w:rPr>
        <w:t xml:space="preserve"> said Valia, and she let out a breath that smoked in the cold. </w:t>
      </w:r>
      <w:r>
        <w:rPr>
          <w:rFonts w:ascii="EB Garamond" w:hAnsi="EB Garamond"/>
          <w:b w:val="0"/>
          <w:i/>
          <w:sz w:val="24"/>
        </w:rPr>
        <w:t>"Aalia will have the same sky by morning. She will be telling someone to bank a fire."</w:t>
      </w:r>
      <w:r>
        <w:rPr>
          <w:rFonts w:ascii="EB Garamond" w:hAnsi="EB Garamond"/>
          <w:b w:val="0"/>
          <w:i w:val="0"/>
          <w:sz w:val="24"/>
        </w:rPr>
        <w:t xml:space="preserve"> </w:t>
      </w:r>
      <w:r>
        <w:rPr>
          <w:rFonts w:ascii="EB Garamond" w:hAnsi="EB Garamond"/>
          <w:b w:val="0"/>
          <w:i/>
          <w:sz w:val="24"/>
        </w:rPr>
        <w:t>"And Aeries will read it as I do,"</w:t>
      </w:r>
      <w:r>
        <w:rPr>
          <w:rFonts w:ascii="EB Garamond" w:hAnsi="EB Garamond"/>
          <w:b w:val="0"/>
          <w:i w:val="0"/>
          <w:sz w:val="24"/>
        </w:rPr>
        <w:t xml:space="preserve"> said Varys. </w:t>
      </w:r>
      <w:r>
        <w:rPr>
          <w:rFonts w:ascii="EB Garamond" w:hAnsi="EB Garamond"/>
          <w:b w:val="0"/>
          <w:i/>
          <w:sz w:val="24"/>
        </w:rPr>
        <w:t>"It will be a hard night, and no worse than a hard night."</w:t>
      </w:r>
    </w:p>
    <w:p>
      <w:pPr>
        <w:spacing w:line="276" w:lineRule="auto" w:before="0" w:after="0"/>
        <w:ind w:firstLine="432"/>
        <w:jc w:val="left"/>
      </w:pPr>
      <w:r>
        <w:rPr>
          <w:rFonts w:ascii="EB Garamond" w:hAnsi="EB Garamond"/>
          <w:b w:val="0"/>
          <w:i w:val="0"/>
          <w:sz w:val="24"/>
        </w:rPr>
        <w:t>They stood, and the cloud came on. In the upper courtyard below, the light had gone from gold to a flat grey, and two small figures came across the paving from the east gate. His sense went over them and came back empty, as it did with every unawakened child, and one of the two was his own daughter. He did not reach again. The boy came in bursts, ground taken at speed and then a stop dead, to think, and then the same speed again, and he talked all the way with both hands. The girl matched him and did not follow him. She kept half a pace behind and to the side, so that when he stopped she was already stopped, and he never had to look round for her. Her stride did not change when the ground changed.</w:t>
      </w:r>
    </w:p>
    <w:p>
      <w:pPr>
        <w:spacing w:line="276" w:lineRule="auto" w:before="0" w:after="0"/>
        <w:ind w:firstLine="432"/>
        <w:jc w:val="left"/>
      </w:pPr>
      <w:r>
        <w:rPr>
          <w:rFonts w:ascii="EB Garamond" w:hAnsi="EB Garamond"/>
          <w:b w:val="0"/>
          <w:i/>
          <w:sz w:val="24"/>
        </w:rPr>
        <w:t>"Aegon is tired,"</w:t>
      </w:r>
      <w:r>
        <w:rPr>
          <w:rFonts w:ascii="EB Garamond" w:hAnsi="EB Garamond"/>
          <w:b w:val="0"/>
          <w:i w:val="0"/>
          <w:sz w:val="24"/>
        </w:rPr>
        <w:t xml:space="preserve"> said Valia. </w:t>
      </w:r>
      <w:r>
        <w:rPr>
          <w:rFonts w:ascii="EB Garamond" w:hAnsi="EB Garamond"/>
          <w:b w:val="0"/>
          <w:i/>
          <w:sz w:val="24"/>
        </w:rPr>
        <w:t>"He does not know it yet. He is putting his left foot down harder than his right, so he has stopped minding his feet, and a boy who has stopped minding his feet will be asleep in his soup within the hour."</w:t>
      </w:r>
      <w:r>
        <w:rPr>
          <w:rFonts w:ascii="EB Garamond" w:hAnsi="EB Garamond"/>
          <w:b w:val="0"/>
          <w:i w:val="0"/>
          <w:sz w:val="24"/>
        </w:rPr>
        <w:t xml:space="preserve"> Her head was a little on one side, as she held it over a patient crossing a room, and her whole attention had gone to the boy. </w:t>
      </w:r>
      <w:r>
        <w:rPr>
          <w:rFonts w:ascii="EB Garamond" w:hAnsi="EB Garamond"/>
          <w:b w:val="0"/>
          <w:i/>
          <w:sz w:val="24"/>
        </w:rPr>
        <w:t>"I want them both under a roof before it breaks."</w:t>
      </w:r>
      <w:r>
        <w:rPr>
          <w:rFonts w:ascii="EB Garamond" w:hAnsi="EB Garamond"/>
          <w:b w:val="0"/>
          <w:i w:val="0"/>
          <w:sz w:val="24"/>
        </w:rPr>
        <w:t xml:space="preserve"> </w:t>
      </w:r>
      <w:r>
        <w:rPr>
          <w:rFonts w:ascii="EB Garamond" w:hAnsi="EB Garamond"/>
          <w:b w:val="0"/>
          <w:i/>
          <w:sz w:val="24"/>
        </w:rPr>
        <w:t>"They have time,"</w:t>
      </w:r>
      <w:r>
        <w:rPr>
          <w:rFonts w:ascii="EB Garamond" w:hAnsi="EB Garamond"/>
          <w:b w:val="0"/>
          <w:i w:val="0"/>
          <w:sz w:val="24"/>
        </w:rPr>
        <w:t xml:space="preserve"> said Varys. </w:t>
      </w:r>
      <w:r>
        <w:rPr>
          <w:rFonts w:ascii="EB Garamond" w:hAnsi="EB Garamond"/>
          <w:b w:val="0"/>
          <w:i/>
          <w:sz w:val="24"/>
        </w:rPr>
        <w:t>"The first of it is not within a watch of here."</w:t>
      </w:r>
    </w:p>
    <w:p>
      <w:pPr>
        <w:spacing w:line="276" w:lineRule="auto" w:before="0" w:after="0"/>
        <w:ind w:firstLine="432"/>
        <w:jc w:val="left"/>
      </w:pPr>
      <w:r>
        <w:rPr>
          <w:rFonts w:ascii="EB Garamond" w:hAnsi="EB Garamond"/>
          <w:b w:val="0"/>
          <w:i w:val="0"/>
          <w:sz w:val="24"/>
        </w:rPr>
        <w:t>The children had reached the foot of the platform stair. There the girl's head turned, only her head and not the whole of her, the way she turned it to find the beam that carried a roof, and her eyes lifted through the dusk, found the span, and found the flame, and found him. His eyes went to her hands, and the right one, which had been tapping her thigh at every seam of the paving as she walked, stayed where it was. She did not wave. His own hand came up off the rail, and he put it down again. He did not call down. She looked for as long as it takes to cross a seam of paving, and it was a look meant to go unseen, and then the boy said something to her, and she turned her head back to him and went on.</w:t>
      </w:r>
    </w:p>
    <w:p>
      <w:pPr>
        <w:spacing w:line="276" w:lineRule="auto" w:before="0" w:after="0"/>
        <w:ind w:firstLine="432"/>
        <w:jc w:val="left"/>
      </w:pPr>
      <w:r>
        <w:rPr>
          <w:rFonts w:ascii="EB Garamond" w:hAnsi="EB Garamond"/>
          <w:b w:val="0"/>
          <w:i/>
          <w:sz w:val="24"/>
        </w:rPr>
        <w:t>"She looked up,"</w:t>
      </w:r>
      <w:r>
        <w:rPr>
          <w:rFonts w:ascii="EB Garamond" w:hAnsi="EB Garamond"/>
          <w:b w:val="0"/>
          <w:i w:val="0"/>
          <w:sz w:val="24"/>
        </w:rPr>
        <w:t xml:space="preserve"> he said, and heard his voice go rough on it. </w:t>
      </w:r>
      <w:r>
        <w:rPr>
          <w:rFonts w:ascii="EB Garamond" w:hAnsi="EB Garamond"/>
          <w:b w:val="0"/>
          <w:i/>
          <w:sz w:val="24"/>
        </w:rPr>
        <w:t>"Did she?"</w:t>
      </w:r>
      <w:r>
        <w:rPr>
          <w:rFonts w:ascii="EB Garamond" w:hAnsi="EB Garamond"/>
          <w:b w:val="0"/>
          <w:i w:val="0"/>
          <w:sz w:val="24"/>
        </w:rPr>
        <w:t xml:space="preserve"> said Valia, who had been watching the boy. </w:t>
      </w:r>
      <w:r>
        <w:rPr>
          <w:rFonts w:ascii="EB Garamond" w:hAnsi="EB Garamond"/>
          <w:b w:val="0"/>
          <w:i/>
          <w:sz w:val="24"/>
        </w:rPr>
        <w:t>"Aegon will have heard the front before any of us saw it, and told her so with both hands."</w:t>
      </w:r>
      <w:r>
        <w:rPr>
          <w:rFonts w:ascii="EB Garamond" w:hAnsi="EB Garamond"/>
          <w:b w:val="0"/>
          <w:i w:val="0"/>
          <w:sz w:val="24"/>
        </w:rPr>
        <w:t xml:space="preserve"> Her hand came out of her sleeve and found his wrist, and it rested there as it rested on a patient's, reading, and she did not say what she read. He let it.</w:t>
      </w:r>
    </w:p>
    <w:p>
      <w:pPr>
        <w:spacing w:line="276" w:lineRule="auto" w:before="0" w:after="0"/>
        <w:ind w:firstLine="432"/>
        <w:jc w:val="left"/>
      </w:pPr>
      <w:r>
        <w:rPr>
          <w:rFonts w:ascii="EB Garamond" w:hAnsi="EB Garamond"/>
          <w:b w:val="0"/>
          <w:i w:val="0"/>
          <w:sz w:val="24"/>
        </w:rPr>
        <w:t>The palace lit its lamps by hand at dusk. Far along the Signet side a door closed on the day, and then a taper moved from lamp to lamp, and each lamp it passed burned yellow behind it. The front had taken the last of the copper from the Range, and what was left of the light lay along the timber at their feet, thin and red-gold, and then the first cold gust came across the roofs from the north and bent the flame in the roof until it lay almost flat, and let it stand up again. The two small figures went in under the arch of the inner doors. Valia's hand stayed where it was a moment longer.</w:t>
      </w:r>
    </w:p>
    <w:p>
      <w:pPr>
        <w:spacing w:line="276" w:lineRule="auto" w:before="0" w:after="0"/>
        <w:ind w:firstLine="432"/>
        <w:jc w:val="left"/>
      </w:pPr>
      <w:r>
        <w:rPr>
          <w:rFonts w:ascii="EB Garamond" w:hAnsi="EB Garamond"/>
          <w:b w:val="0"/>
          <w:i w:val="0"/>
          <w:sz w:val="24"/>
        </w:rPr>
        <w:t>They turned together toward the door that was theirs.</w:t>
      </w:r>
    </w:p>
    <w:sectPr w:rsidR="00FC693F" w:rsidRPr="0006063C" w:rsidSect="00034616">
      <w:headerReference w:type="first" r:id="rId9"/>
      <w:footerReference w:type="first" r:id="rId10"/>
      <w:headerReference w:type="even" r:id="rId11"/>
      <w:footerReference w:type="even" r:id="rId12"/>
      <w:headerReference w:type="default" r:id="rId13"/>
      <w:footerReference w:type="default" r:id="rId14"/>
      <w:pgSz w:w="8640" w:h="12960"/>
      <w:pgMar w:top="1440" w:right="1260" w:bottom="144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Pr>
    <w:r>
      <w:rPr>
        <w:rFonts w:ascii="EB Garamond" w:hAnsi="EB Garamond"/>
        <w:color w:val="5A5A5A"/>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EB Garamond" w:hAnsi="EB Garamond"/>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STARWARD SAGA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A DAY ON THE FLOOR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