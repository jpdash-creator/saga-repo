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006 — The Edge of the Forest</w:t>
      </w:r>
    </w:p>
    <w:p>
      <w:pPr>
        <w:keepNext/>
        <w:spacing w:before="0" w:after="160" w:line="276" w:lineRule="auto"/>
        <w:ind w:firstLine="0"/>
        <w:jc w:val="center"/>
      </w:pPr>
      <w:r>
        <w:rPr>
          <w:rFonts w:ascii="EB Garamond" w:hAnsi="EB Garamond"/>
          <w:b w:val="0"/>
          <w:i/>
          <w:sz w:val="21"/>
        </w:rPr>
        <w:t>Year 1247, Melorany, Orvil, Day 15</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last log of</w:t>
      </w:r>
      <w:r>
        <w:rPr>
          <w:rFonts w:ascii="EB Garamond" w:hAnsi="EB Garamond"/>
          <w:b w:val="0"/>
          <w:i w:val="0"/>
          <w:sz w:val="24"/>
        </w:rPr>
        <w:t xml:space="preserve"> the day came down out of the trees on five shoulders, and Hercules had the butt of it, where the trunk was thickest and the bark still wet with sap. Selyf Chenoweth and three of his men carried the thin end. Hercules planted his boots in the trodden mud at the head of the slide and settled the load across his shoulder and the crook of his arm, and he felt his back open out under it, easier than it had been all day. A strong man could carry this, and he carried it as a strong man would, and no more.</w:t>
      </w:r>
    </w:p>
    <w:p>
      <w:pPr>
        <w:spacing w:line="276" w:lineRule="auto" w:before="0" w:after="0"/>
        <w:ind w:firstLine="432"/>
        <w:jc w:val="left"/>
      </w:pPr>
      <w:r>
        <w:rPr>
          <w:rFonts w:ascii="EB Garamond" w:hAnsi="EB Garamond"/>
          <w:b w:val="0"/>
          <w:i w:val="0"/>
          <w:sz w:val="24"/>
        </w:rPr>
        <w:t>Below him the slide ran off down the slope, a long trough of planks gone black from years of timber, to the grey roof of Longsaw Mill. The timber track climbed beside it to the high ground. Past the track the hedge ran away along the field strips, and past the hedge the forest stood up out of the dusk, so tall that the dark had already taken the lower half of every trunk. Along the nearest of them the pale lines showed, faint threads in the ridges of the bark.</w:t>
      </w:r>
    </w:p>
    <w:p>
      <w:pPr>
        <w:spacing w:line="276" w:lineRule="auto" w:before="0" w:after="0"/>
        <w:ind w:firstLine="432"/>
        <w:jc w:val="left"/>
      </w:pPr>
      <w:r>
        <w:rPr>
          <w:rFonts w:ascii="EB Garamond" w:hAnsi="EB Garamond"/>
          <w:b w:val="0"/>
          <w:i w:val="0"/>
          <w:sz w:val="24"/>
        </w:rPr>
        <w:t>The log went in on one shove from all five of them, hung at the lip, and ran. Its rumble went down the planks toward the mill and left a smell of cut wood behind it.</w:t>
      </w:r>
    </w:p>
    <w:p>
      <w:pPr>
        <w:spacing w:line="276" w:lineRule="auto" w:before="0" w:after="0"/>
        <w:ind w:firstLine="432"/>
        <w:jc w:val="left"/>
      </w:pPr>
      <w:r>
        <w:rPr>
          <w:rFonts w:ascii="EB Garamond" w:hAnsi="EB Garamond"/>
          <w:b w:val="0"/>
          <w:i/>
          <w:sz w:val="24"/>
        </w:rPr>
        <w:t>"That makes fourteen for the day,"</w:t>
      </w:r>
      <w:r>
        <w:rPr>
          <w:rFonts w:ascii="EB Garamond" w:hAnsi="EB Garamond"/>
          <w:b w:val="0"/>
          <w:i w:val="0"/>
          <w:sz w:val="24"/>
        </w:rPr>
        <w:t xml:space="preserve"> Selyf said, wiping his palms down his thighs so that the resin on them dragged at the cloth. </w:t>
      </w:r>
      <w:r>
        <w:rPr>
          <w:rFonts w:ascii="EB Garamond" w:hAnsi="EB Garamond"/>
          <w:b w:val="0"/>
          <w:i/>
          <w:sz w:val="24"/>
        </w:rPr>
        <w:t>"Jory Michell will have the lot of them eaten before the lamps are lit. He sends a boy up every morning to ask whether we have all gone to sleep, and every morning I tell the boy that trees do not grow faster for being shouted at."</w:t>
      </w:r>
    </w:p>
    <w:p>
      <w:pPr>
        <w:spacing w:line="276" w:lineRule="auto" w:before="0" w:after="0"/>
        <w:ind w:firstLine="432"/>
        <w:jc w:val="left"/>
      </w:pPr>
      <w:r>
        <w:rPr>
          <w:rFonts w:ascii="EB Garamond" w:hAnsi="EB Garamond"/>
          <w:b w:val="0"/>
          <w:i w:val="0"/>
          <w:sz w:val="24"/>
        </w:rPr>
        <w:t xml:space="preserve">Hercules counted the crew: Selyf and five men, and an old man on the bench beside the head of the slide. His sense went over the seven of them and came back with breath and sweat and sap and tired muscle in each, and in Selyf alone, thin and hard under the ribs, a thread of qi that made him </w:t>
      </w:r>
      <w:r>
        <w:rPr>
          <w:rFonts w:ascii="EB Garamond" w:hAnsi="EB Garamond"/>
          <w:b/>
          <w:i/>
          <w:sz w:val="24"/>
        </w:rPr>
        <w:t>Senior Level 4 Mid</w:t>
      </w:r>
      <w:r>
        <w:rPr>
          <w:rFonts w:ascii="EB Garamond" w:hAnsi="EB Garamond"/>
          <w:b w:val="0"/>
          <w:i w:val="0"/>
          <w:sz w:val="24"/>
        </w:rPr>
        <w:t>. In the other six there was nothing at all.</w:t>
      </w:r>
    </w:p>
    <w:p>
      <w:pPr>
        <w:spacing w:line="276" w:lineRule="auto" w:before="0" w:after="0"/>
        <w:ind w:firstLine="432"/>
        <w:jc w:val="left"/>
      </w:pPr>
      <w:r>
        <w:rPr>
          <w:rFonts w:ascii="EB Garamond" w:hAnsi="EB Garamond"/>
          <w:b w:val="0"/>
          <w:i w:val="0"/>
          <w:sz w:val="24"/>
        </w:rPr>
        <w:t xml:space="preserve">Up the timber track, where it came out onto the high ground, Bison stood with his face to the last of the wind and his long coat shut to the throat, as he stood on most evenings. Hercules did not have to look for him. His sense found him the way a hand finds a doorpost in the dark: </w:t>
      </w:r>
      <w:r>
        <w:rPr>
          <w:rFonts w:ascii="EB Garamond" w:hAnsi="EB Garamond"/>
          <w:b/>
          <w:i/>
          <w:sz w:val="24"/>
        </w:rPr>
        <w:t>Champion Level 8 High</w:t>
      </w:r>
      <w:r>
        <w:rPr>
          <w:rFonts w:ascii="EB Garamond" w:hAnsi="EB Garamond"/>
          <w:b w:val="0"/>
          <w:i w:val="0"/>
          <w:sz w:val="24"/>
        </w:rPr>
        <w:t>, kept small, and under it the steady push that could be felt and not measured.</w:t>
      </w:r>
    </w:p>
    <w:p>
      <w:pPr>
        <w:spacing w:line="276" w:lineRule="auto" w:before="0" w:after="0"/>
        <w:ind w:firstLine="432"/>
        <w:jc w:val="left"/>
      </w:pPr>
      <w:r>
        <w:rPr>
          <w:rFonts w:ascii="EB Garamond" w:hAnsi="EB Garamond"/>
          <w:b w:val="0"/>
          <w:i w:val="0"/>
          <w:sz w:val="24"/>
        </w:rPr>
        <w:t xml:space="preserve">The old man on the bench was looking at neither of them. Austol Bawden sat with his stick between his knees, an old man who had cut timber on this slope for most of his life and now came only to hear it done, and he was looking along the end of the cleared path at the three red posts and the </w:t>
      </w:r>
      <w:r>
        <w:rPr>
          <w:rFonts w:ascii="EB Garamond" w:hAnsi="EB Garamond"/>
          <w:b w:val="0"/>
          <w:i/>
          <w:sz w:val="24"/>
        </w:rPr>
        <w:t>Thornweft</w:t>
      </w:r>
      <w:r>
        <w:rPr>
          <w:rFonts w:ascii="EB Garamond" w:hAnsi="EB Garamond"/>
          <w:b w:val="0"/>
          <w:i w:val="0"/>
          <w:sz w:val="24"/>
        </w:rPr>
        <w:t xml:space="preserve"> curtain of barbs behind them. He had been looking for some time.</w:t>
      </w:r>
    </w:p>
    <w:p>
      <w:pPr>
        <w:spacing w:line="276" w:lineRule="auto" w:before="0" w:after="0"/>
        <w:ind w:firstLine="432"/>
        <w:jc w:val="left"/>
      </w:pPr>
      <w:r>
        <w:rPr>
          <w:rFonts w:ascii="EB Garamond" w:hAnsi="EB Garamond"/>
          <w:b w:val="0"/>
          <w:i w:val="0"/>
          <w:sz w:val="24"/>
        </w:rPr>
        <w:t>Hercules saw the birds next. At this hour the first trees should have been loud with small birds going in to roost and quarrelling over the branches, and tonight there were none in the trees at all. They sat along the top of the hedge, packed shoulder to shoulder and silent, and every one of them was turned away from the forest and toward the roofs.</w:t>
      </w:r>
    </w:p>
    <w:p>
      <w:pPr>
        <w:spacing w:line="276" w:lineRule="auto" w:before="0" w:after="0"/>
        <w:ind w:firstLine="432"/>
        <w:jc w:val="left"/>
      </w:pPr>
      <w:r>
        <w:rPr>
          <w:rFonts w:ascii="EB Garamond" w:hAnsi="EB Garamond"/>
          <w:b w:val="0"/>
          <w:i w:val="0"/>
          <w:sz w:val="24"/>
        </w:rPr>
        <w:t xml:space="preserve">Yestin Hocking came out of the trees at the plank over the ditch, walking fast for a man who never hurried, and he came through the gap in the hedge without stopping there. He carried his bow unstrung across his back and kept looking behind him. Hercules read him as he came, </w:t>
      </w:r>
      <w:r>
        <w:rPr>
          <w:rFonts w:ascii="EB Garamond" w:hAnsi="EB Garamond"/>
          <w:b/>
          <w:i/>
          <w:sz w:val="24"/>
        </w:rPr>
        <w:t>Senior Level 6 Mid</w:t>
      </w:r>
      <w:r>
        <w:rPr>
          <w:rFonts w:ascii="EB Garamond" w:hAnsi="EB Garamond"/>
          <w:b w:val="0"/>
          <w:i w:val="0"/>
          <w:sz w:val="24"/>
        </w:rPr>
        <w:t>, the strongest qi in the village if Hercules and Bison were not counted.</w:t>
      </w:r>
    </w:p>
    <w:p>
      <w:pPr>
        <w:spacing w:line="276" w:lineRule="auto" w:before="0" w:after="0"/>
        <w:ind w:firstLine="432"/>
        <w:jc w:val="left"/>
      </w:pPr>
      <w:r>
        <w:rPr>
          <w:rFonts w:ascii="EB Garamond" w:hAnsi="EB Garamond"/>
          <w:b w:val="0"/>
          <w:i/>
          <w:sz w:val="24"/>
        </w:rPr>
        <w:t>"The edge has no game,"</w:t>
      </w:r>
      <w:r>
        <w:rPr>
          <w:rFonts w:ascii="EB Garamond" w:hAnsi="EB Garamond"/>
          <w:b w:val="0"/>
          <w:i w:val="0"/>
          <w:sz w:val="24"/>
        </w:rPr>
        <w:t xml:space="preserve"> Yestin said. He stopped beside the slide and looked once at the birds on the hedge and then did not look at them again. </w:t>
      </w:r>
      <w:r>
        <w:rPr>
          <w:rFonts w:ascii="EB Garamond" w:hAnsi="EB Garamond"/>
          <w:b w:val="0"/>
          <w:i/>
          <w:sz w:val="24"/>
        </w:rPr>
        <w:t>"I have walked two hours of it, from the far corner to here, and I have not found a print fresher than yesterday's, nor a dropping still warm, nor one bird that would answer me. I would sooner your crew went down to the mill now than finished the stack."</w:t>
      </w:r>
    </w:p>
    <w:p>
      <w:pPr>
        <w:spacing w:line="276" w:lineRule="auto" w:before="0" w:after="0"/>
        <w:ind w:firstLine="432"/>
        <w:jc w:val="left"/>
      </w:pPr>
      <w:r>
        <w:rPr>
          <w:rFonts w:ascii="EB Garamond" w:hAnsi="EB Garamond"/>
          <w:b w:val="0"/>
          <w:i/>
          <w:sz w:val="24"/>
        </w:rPr>
        <w:t>"Down to the mill before dark would cost us nothing,"</w:t>
      </w:r>
      <w:r>
        <w:rPr>
          <w:rFonts w:ascii="EB Garamond" w:hAnsi="EB Garamond"/>
          <w:b w:val="0"/>
          <w:i w:val="0"/>
          <w:sz w:val="24"/>
        </w:rPr>
        <w:t xml:space="preserve"> Selyf said, </w:t>
      </w:r>
      <w:r>
        <w:rPr>
          <w:rFonts w:ascii="EB Garamond" w:hAnsi="EB Garamond"/>
          <w:b w:val="0"/>
          <w:i/>
          <w:sz w:val="24"/>
        </w:rPr>
        <w:t>"but I would like to know what I am running from before I tell six men to leave a stack that Jory is waiting on, and..."</w:t>
      </w:r>
    </w:p>
    <w:p>
      <w:pPr>
        <w:spacing w:line="276" w:lineRule="auto" w:before="0" w:after="0"/>
        <w:ind w:firstLine="432"/>
        <w:jc w:val="left"/>
      </w:pPr>
      <w:r>
        <w:rPr>
          <w:rFonts w:ascii="EB Garamond" w:hAnsi="EB Garamond"/>
          <w:b w:val="0"/>
          <w:i/>
          <w:sz w:val="24"/>
        </w:rPr>
        <w:t>"I have not heard the forest this quiet in my life,"</w:t>
      </w:r>
      <w:r>
        <w:rPr>
          <w:rFonts w:ascii="EB Garamond" w:hAnsi="EB Garamond"/>
          <w:b w:val="0"/>
          <w:i w:val="0"/>
          <w:sz w:val="24"/>
        </w:rPr>
        <w:t xml:space="preserve"> Austol Bawden said, without turning from the red posts, </w:t>
      </w:r>
      <w:r>
        <w:rPr>
          <w:rFonts w:ascii="EB Garamond" w:hAnsi="EB Garamond"/>
          <w:b w:val="0"/>
          <w:i/>
          <w:sz w:val="24"/>
        </w:rPr>
        <w:t>"and I have listened to it a long time."</w:t>
      </w:r>
    </w:p>
    <w:p>
      <w:pPr>
        <w:spacing w:line="276" w:lineRule="auto" w:before="0" w:after="0"/>
        <w:ind w:firstLine="432"/>
        <w:jc w:val="left"/>
      </w:pPr>
      <w:r>
        <w:rPr>
          <w:rFonts w:ascii="EB Garamond" w:hAnsi="EB Garamond"/>
          <w:b w:val="0"/>
          <w:i w:val="0"/>
          <w:sz w:val="24"/>
        </w:rPr>
        <w:t>Selyf stopped with his mouth still open on the next word. Nobody answered the old man. Along the hedge the birds sat on, and not one of them stirred.</w:t>
      </w:r>
    </w:p>
    <w:p>
      <w:pPr>
        <w:spacing w:line="276" w:lineRule="auto" w:before="0" w:after="0"/>
        <w:ind w:firstLine="432"/>
        <w:jc w:val="left"/>
      </w:pPr>
      <w:r>
        <w:rPr>
          <w:rFonts w:ascii="EB Garamond" w:hAnsi="EB Garamond"/>
          <w:b w:val="0"/>
          <w:i w:val="0"/>
          <w:sz w:val="24"/>
        </w:rPr>
        <w:t>Across the ditch, under the first trees, the pigs broke.</w:t>
      </w:r>
    </w:p>
    <w:p>
      <w:pPr>
        <w:spacing w:line="276" w:lineRule="auto" w:before="0" w:after="0"/>
        <w:ind w:firstLine="432"/>
        <w:jc w:val="left"/>
      </w:pPr>
      <w:r>
        <w:rPr>
          <w:rFonts w:ascii="EB Garamond" w:hAnsi="EB Garamond"/>
          <w:b w:val="0"/>
          <w:i w:val="0"/>
          <w:sz w:val="24"/>
        </w:rPr>
        <w:t xml:space="preserve">They came out in a squealing flood of bristle and trotters, over the ditch and through the plank gap and in among the strips, and the swineherd's girl came after them with a hazel switch in her fist, stripping its leaves with her fingers as she ran, calling in the high coaxing voice she kept for pigs and for nobody else. </w:t>
      </w:r>
      <w:r>
        <w:rPr>
          <w:rFonts w:ascii="EB Garamond" w:hAnsi="EB Garamond"/>
          <w:b w:val="0"/>
          <w:i/>
          <w:sz w:val="24"/>
        </w:rPr>
        <w:t>"Come back, all of you, come back, come back!"</w:t>
      </w:r>
      <w:r>
        <w:rPr>
          <w:rFonts w:ascii="EB Garamond" w:hAnsi="EB Garamond"/>
          <w:b w:val="0"/>
          <w:i w:val="0"/>
          <w:sz w:val="24"/>
        </w:rPr>
        <w:t xml:space="preserve"> The coaxing went out of it by the third call. Tegen Angwin was fourteen, and she stopped at the gap with the name of the sow that had led them still in her mouth, and stared after the sow, and did not once look behind her.</w:t>
      </w:r>
    </w:p>
    <w:p>
      <w:pPr>
        <w:spacing w:line="276" w:lineRule="auto" w:before="0" w:after="0"/>
        <w:ind w:firstLine="432"/>
        <w:jc w:val="left"/>
      </w:pPr>
      <w:r>
        <w:rPr>
          <w:rFonts w:ascii="EB Garamond" w:hAnsi="EB Garamond"/>
          <w:b w:val="0"/>
          <w:i w:val="0"/>
          <w:sz w:val="24"/>
        </w:rPr>
        <w:t>Hercules's shoulder was empty now. He did what he had not done in a year, and sent his sense out into the forest.</w:t>
      </w:r>
    </w:p>
    <w:p>
      <w:pPr>
        <w:spacing w:line="276" w:lineRule="auto" w:before="0" w:after="0"/>
        <w:ind w:firstLine="432"/>
        <w:jc w:val="left"/>
      </w:pPr>
      <w:r>
        <w:rPr>
          <w:rFonts w:ascii="EB Garamond" w:hAnsi="EB Garamond"/>
          <w:b w:val="0"/>
          <w:i w:val="0"/>
          <w:sz w:val="24"/>
        </w:rPr>
        <w:t xml:space="preserve">In that year he had turned it on people and on nothing else, and the village had given back the same plain answer every time, breath and warmth and work, and now and then a thread of qi no thicker than a hair. He held himself in three sizes, and they stood in order in his mind. The first was the one the village knew, a strong man's share. The second was the most he could let out, </w:t>
      </w:r>
      <w:r>
        <w:rPr>
          <w:rFonts w:ascii="EB Garamond" w:hAnsi="EB Garamond"/>
          <w:b/>
          <w:i/>
          <w:sz w:val="24"/>
        </w:rPr>
        <w:t>Champion Level 8 High</w:t>
      </w:r>
      <w:r>
        <w:rPr>
          <w:rFonts w:ascii="EB Garamond" w:hAnsi="EB Garamond"/>
          <w:b w:val="0"/>
          <w:i w:val="0"/>
          <w:sz w:val="24"/>
        </w:rPr>
        <w:t>, a rank that would make a stranger set his feet as for a blow. Under that lay the third, which pushed and had no name he could give it, with a weight laid over it that had not shifted in a year. The sense belonged to the second size, and he let it go out as thin as the first.</w:t>
      </w:r>
    </w:p>
    <w:p>
      <w:pPr>
        <w:spacing w:line="276" w:lineRule="auto" w:before="0" w:after="0"/>
        <w:ind w:firstLine="432"/>
        <w:jc w:val="left"/>
      </w:pPr>
      <w:r>
        <w:rPr>
          <w:rFonts w:ascii="EB Garamond" w:hAnsi="EB Garamond"/>
          <w:b w:val="0"/>
          <w:i w:val="0"/>
          <w:sz w:val="24"/>
        </w:rPr>
        <w:t>It came back full.</w:t>
      </w:r>
    </w:p>
    <w:p>
      <w:pPr>
        <w:spacing w:line="276" w:lineRule="auto" w:before="0" w:after="0"/>
        <w:ind w:firstLine="432"/>
        <w:jc w:val="left"/>
      </w:pPr>
      <w:r>
        <w:rPr>
          <w:rFonts w:ascii="EB Garamond" w:hAnsi="EB Garamond"/>
          <w:b w:val="0"/>
          <w:i w:val="0"/>
          <w:sz w:val="24"/>
        </w:rPr>
        <w:t>Between the trunks, a long way along the edge toward the crossing, bodies were moving in the dark, many of them, low and heavy and fast, and all moving together. He read them the way he read a load, a range at a time. The lean ones in front ran from the middle of the second Level to the high end of the fourth. The bulk behind them, slow and straight, ran from the middle of the fourth to the high end of the sixth. Higher up, above the treetops, others were gliding in on the third and the fifth. Every one of them was a Warrior by the pressure of it, there were more than twenty, and none of them was a match for him. He set that aside at once. The roofs below were no match for any of them.</w:t>
      </w:r>
    </w:p>
    <w:p>
      <w:pPr>
        <w:spacing w:line="276" w:lineRule="auto" w:before="0" w:after="0"/>
        <w:ind w:firstLine="432"/>
        <w:jc w:val="left"/>
      </w:pPr>
      <w:r>
        <w:rPr>
          <w:rFonts w:ascii="EB Garamond" w:hAnsi="EB Garamond"/>
          <w:b w:val="0"/>
          <w:i w:val="0"/>
          <w:sz w:val="24"/>
        </w:rPr>
        <w:t>A hare burst through the hedge at the plank gap and ran between his boots without swerving. A doe followed it, and another, and a stag with his head up and the whites of his eyes showing, and they went down the slope toward the roofs and took no notice of the men at all. Then the hedge shook along half its length, and the host came out of the dark.</w:t>
      </w:r>
    </w:p>
    <w:p>
      <w:pPr>
        <w:spacing w:line="276" w:lineRule="auto" w:before="0" w:after="0"/>
        <w:ind w:firstLine="432"/>
        <w:jc w:val="left"/>
      </w:pPr>
      <w:r>
        <w:rPr>
          <w:rFonts w:ascii="EB Garamond" w:hAnsi="EB Garamond"/>
          <w:b w:val="0"/>
          <w:i w:val="0"/>
          <w:sz w:val="24"/>
        </w:rPr>
        <w:t>The wolves came first, across the strips in pairs, one running wide and one close, lean and dark grey as the hour and pale at the throat, as high as a man's hip. Gloam Wolves, the hunters of the deep edge at dusk, and in a year of Yestin's talk at the slide Hercules had never once heard of them running with anything but their own kind. Behind them the hedge bulged and split and three bears came through it as a man goes through a door, crown first, heavy red-brown bodies with a branching bony crown on each brow like a stag's antlers, and the drumming of them came up through his boot soles. Hart Bears, the village called them, for the crown, and they put a fence down with their heads before they put anything else down at all. And above the strips and the roofs, low in the last light, came the leather-winged gliders, as wide as a man's arms can spread, with a hooked claw at each wing joint to rake thatch for a roost. Hook Wings.</w:t>
      </w:r>
    </w:p>
    <w:p>
      <w:pPr>
        <w:spacing w:line="276" w:lineRule="auto" w:before="0" w:after="0"/>
        <w:ind w:firstLine="432"/>
        <w:jc w:val="left"/>
      </w:pPr>
      <w:r>
        <w:rPr>
          <w:rFonts w:ascii="EB Garamond" w:hAnsi="EB Garamond"/>
          <w:b w:val="0"/>
          <w:i/>
          <w:sz w:val="24"/>
        </w:rPr>
        <w:t>"Wolves and Hart Bears together!"</w:t>
      </w:r>
      <w:r>
        <w:rPr>
          <w:rFonts w:ascii="EB Garamond" w:hAnsi="EB Garamond"/>
          <w:b w:val="0"/>
          <w:i w:val="0"/>
          <w:sz w:val="24"/>
        </w:rPr>
        <w:t xml:space="preserve"> Yestin shouted, and his voice cracked on it. </w:t>
      </w:r>
      <w:r>
        <w:rPr>
          <w:rFonts w:ascii="EB Garamond" w:hAnsi="EB Garamond"/>
          <w:b w:val="0"/>
          <w:i/>
          <w:sz w:val="24"/>
        </w:rPr>
        <w:t>"Run for the roofs, all of you on the strips, run now, before it reaches you!"</w:t>
      </w:r>
    </w:p>
    <w:p>
      <w:pPr>
        <w:spacing w:line="276" w:lineRule="auto" w:before="0" w:after="0"/>
        <w:ind w:firstLine="432"/>
        <w:jc w:val="left"/>
      </w:pPr>
      <w:r>
        <w:rPr>
          <w:rFonts w:ascii="EB Garamond" w:hAnsi="EB Garamond"/>
          <w:b w:val="0"/>
          <w:i w:val="0"/>
          <w:sz w:val="24"/>
        </w:rPr>
        <w:t>The workers on the strips needed no telling. A dozen of them, every one empty to his sense, had been finishing the last rows with hoes in the half-light, and they dropped the hoes and ran, scattering every way. The host went past them. It did not slow for one. A wolf's flank brushed a woman's skirt and she screamed and ran on, unhurt, and the rest went by her down the slope toward the first houses with no more notice of the people than of the stubble.</w:t>
      </w:r>
    </w:p>
    <w:p>
      <w:pPr>
        <w:spacing w:line="276" w:lineRule="auto" w:before="0" w:after="0"/>
        <w:ind w:firstLine="432"/>
        <w:jc w:val="left"/>
      </w:pPr>
      <w:r>
        <w:rPr>
          <w:rFonts w:ascii="EB Garamond" w:hAnsi="EB Garamond"/>
          <w:b w:val="0"/>
          <w:i w:val="0"/>
          <w:sz w:val="24"/>
        </w:rPr>
        <w:t>It had come out of the trees a long way along the edge, down toward the crossing, and the slide and the high ground lay behind it. By the time Hercules understood what he was reading, it was across the strips and in among the nearest houses, and he stood at the head of the slide with an empty shoulder and the whole slope between him and it.</w:t>
      </w:r>
    </w:p>
    <w:p>
      <w:pPr>
        <w:spacing w:line="276" w:lineRule="auto" w:before="0" w:after="0"/>
        <w:ind w:firstLine="432"/>
        <w:jc w:val="left"/>
      </w:pPr>
      <w:r>
        <w:rPr>
          <w:rFonts w:ascii="EB Garamond" w:hAnsi="EB Garamond"/>
          <w:b w:val="0"/>
          <w:i w:val="0"/>
          <w:sz w:val="24"/>
        </w:rPr>
        <w:t xml:space="preserve">The girl had come to his side without his seeing her and taken hold of his sleeve. There was nothing in her for his sense to read but a fast pulse in the wrist that gripped him. </w:t>
      </w:r>
      <w:r>
        <w:rPr>
          <w:rFonts w:ascii="EB Garamond" w:hAnsi="EB Garamond"/>
          <w:b w:val="0"/>
          <w:i/>
          <w:sz w:val="24"/>
        </w:rPr>
        <w:t>"Go down with Selyf's men and keep in the middle of them,"</w:t>
      </w:r>
      <w:r>
        <w:rPr>
          <w:rFonts w:ascii="EB Garamond" w:hAnsi="EB Garamond"/>
          <w:b w:val="0"/>
          <w:i w:val="0"/>
          <w:sz w:val="24"/>
        </w:rPr>
        <w:t xml:space="preserve"> he told her, </w:t>
      </w:r>
      <w:r>
        <w:rPr>
          <w:rFonts w:ascii="EB Garamond" w:hAnsi="EB Garamond"/>
          <w:b w:val="0"/>
          <w:i/>
          <w:sz w:val="24"/>
        </w:rPr>
        <w:t>"and do not stop for the pigs."</w:t>
      </w:r>
      <w:r>
        <w:rPr>
          <w:rFonts w:ascii="EB Garamond" w:hAnsi="EB Garamond"/>
          <w:b w:val="0"/>
          <w:i w:val="0"/>
          <w:sz w:val="24"/>
        </w:rPr>
        <w:t xml:space="preserve"> She let go, and went.</w:t>
      </w:r>
    </w:p>
    <w:p>
      <w:pPr>
        <w:spacing w:line="276" w:lineRule="auto" w:before="0" w:after="0"/>
        <w:ind w:firstLine="432"/>
        <w:jc w:val="left"/>
      </w:pPr>
      <w:r>
        <w:rPr>
          <w:rFonts w:ascii="EB Garamond" w:hAnsi="EB Garamond"/>
          <w:b w:val="0"/>
          <w:i w:val="0"/>
          <w:sz w:val="24"/>
        </w:rPr>
        <w:t>He ran. He ran as a heavy man runs, which is not fast, shortening each stride to keep his body over his feet, down the timber track and onto the lane to the roofs. The heat rose in him as the run went on. It came up from no place he could point to, and the weight settled over it, flat and even, and between the two there was no room to run any faster than a strong man runs. He let nothing out. He counted instead: twenty-eight, and not one of them running from anything.</w:t>
      </w:r>
    </w:p>
    <w:p>
      <w:pPr>
        <w:spacing w:line="276" w:lineRule="auto" w:before="0" w:after="0"/>
        <w:ind w:firstLine="432"/>
        <w:jc w:val="left"/>
      </w:pPr>
      <w:r>
        <w:rPr>
          <w:rFonts w:ascii="EB Garamond" w:hAnsi="EB Garamond"/>
          <w:b w:val="0"/>
          <w:i w:val="0"/>
          <w:sz w:val="24"/>
        </w:rPr>
        <w:t>Behind him Selyf's crew caught up their axes and came after him, boots loud on the planks. High on the right a long coat flared as Bison went off the far side of the high ground, away from the track and toward the roofs, and the slope took him out of sight.</w:t>
      </w:r>
    </w:p>
    <w:p>
      <w:pPr>
        <w:spacing w:line="276" w:lineRule="auto" w:before="0" w:after="0"/>
        <w:ind w:firstLine="432"/>
        <w:jc w:val="left"/>
      </w:pPr>
      <w:r>
        <w:rPr>
          <w:rFonts w:ascii="EB Garamond" w:hAnsi="EB Garamond"/>
          <w:b w:val="0"/>
          <w:i w:val="0"/>
          <w:sz w:val="24"/>
        </w:rPr>
        <w:t xml:space="preserve">The hall bell began. It was struck hard and fast, by someone who knew exactly how hard a bell could be struck, and Selyf looked up as he ran. </w:t>
      </w:r>
      <w:r>
        <w:rPr>
          <w:rFonts w:ascii="EB Garamond" w:hAnsi="EB Garamond"/>
          <w:b w:val="0"/>
          <w:i/>
          <w:sz w:val="24"/>
        </w:rPr>
        <w:t>"That is the Chief on the rope,"</w:t>
      </w:r>
      <w:r>
        <w:rPr>
          <w:rFonts w:ascii="EB Garamond" w:hAnsi="EB Garamond"/>
          <w:b w:val="0"/>
          <w:i w:val="0"/>
          <w:sz w:val="24"/>
        </w:rPr>
        <w:t xml:space="preserve"> he said, </w:t>
      </w:r>
      <w:r>
        <w:rPr>
          <w:rFonts w:ascii="EB Garamond" w:hAnsi="EB Garamond"/>
          <w:b w:val="0"/>
          <w:i/>
          <w:sz w:val="24"/>
        </w:rPr>
        <w:t>"and nobody else strikes it like that."</w:t>
      </w:r>
      <w:r>
        <w:rPr>
          <w:rFonts w:ascii="EB Garamond" w:hAnsi="EB Garamond"/>
          <w:b w:val="0"/>
          <w:i w:val="0"/>
          <w:sz w:val="24"/>
        </w:rPr>
        <w:t xml:space="preserve"> Hercules's sense ran ahead of him down the lane and found her at the hall door, Morwenna Keast, the Village Chief, </w:t>
      </w:r>
      <w:r>
        <w:rPr>
          <w:rFonts w:ascii="EB Garamond" w:hAnsi="EB Garamond"/>
          <w:b/>
          <w:i/>
          <w:sz w:val="24"/>
        </w:rPr>
        <w:t>Senior Level 3 Low</w:t>
      </w:r>
      <w:r>
        <w:rPr>
          <w:rFonts w:ascii="EB Garamond" w:hAnsi="EB Garamond"/>
          <w:b w:val="0"/>
          <w:i w:val="0"/>
          <w:sz w:val="24"/>
        </w:rPr>
        <w:t>, with both fists on the rope and her whole back behind every stroke. Then, over the bell, from the crossing, a woman screamed.</w:t>
      </w:r>
    </w:p>
    <w:p>
      <w:pPr>
        <w:spacing w:line="276" w:lineRule="auto" w:before="0" w:after="0"/>
        <w:ind w:firstLine="432"/>
        <w:jc w:val="left"/>
      </w:pPr>
      <w:r>
        <w:rPr>
          <w:rFonts w:ascii="EB Garamond" w:hAnsi="EB Garamond"/>
          <w:b w:val="0"/>
          <w:i w:val="0"/>
          <w:sz w:val="24"/>
        </w:rPr>
        <w:t>At the bend the lane dropped away, and the crossing lay below him in the last of the light with the host in every part of it.</w:t>
      </w:r>
    </w:p>
    <w:p>
      <w:pPr>
        <w:spacing w:line="276" w:lineRule="auto" w:before="0" w:after="0"/>
        <w:ind w:firstLine="432"/>
        <w:jc w:val="left"/>
      </w:pPr>
      <w:r>
        <w:rPr>
          <w:rFonts w:ascii="EB Garamond" w:hAnsi="EB Garamond"/>
          <w:b w:val="0"/>
          <w:i w:val="0"/>
          <w:sz w:val="24"/>
        </w:rPr>
        <w:t>The Hook Wings had come down on the near thatch in a row and were tearing it up by the armful with the hooks at their wing joints. One swept a lamp off a doorpost, and the straw under it caught, and a chain of buckets from the water butt drowned the fire with the third. Over the inn the Wood Ravens stooped, black birds the size of hounds with iron-dark beaks, birds that go for whoever carries a lamp and stab at lamps and thatch and shutters when no one does. His sense took them in as he ran, from the low end of the second Level to the middle of the fourth, and went on.</w:t>
      </w:r>
    </w:p>
    <w:p>
      <w:pPr>
        <w:spacing w:line="276" w:lineRule="auto" w:before="0" w:after="0"/>
        <w:ind w:firstLine="432"/>
        <w:jc w:val="left"/>
      </w:pPr>
      <w:r>
        <w:rPr>
          <w:rFonts w:ascii="EB Garamond" w:hAnsi="EB Garamond"/>
          <w:b w:val="0"/>
          <w:i w:val="0"/>
          <w:sz w:val="24"/>
        </w:rPr>
        <w:t>The long pole of the toll bar at Alder Bridge was snapped across the road, and the short end hung from its post. A red-brown rump was leaving the forge through its back wall in a spray of brick, and at Rowantree Inn a second bear had gone through the stable doors. Something pale slid in under the bakery's front door like water under a sill, and another after it, and a third went up the wall to the eaves: Bone Foxes, no bigger than dogs, the colour of old bone, from the bottom of the first Level to the middle of the second. They came in under doors and along beams after whatever was kept in the house.</w:t>
      </w:r>
    </w:p>
    <w:p>
      <w:pPr>
        <w:spacing w:line="276" w:lineRule="auto" w:before="0" w:after="0"/>
        <w:ind w:firstLine="432"/>
        <w:jc w:val="left"/>
      </w:pPr>
      <w:r>
        <w:rPr>
          <w:rFonts w:ascii="EB Garamond" w:hAnsi="EB Garamond"/>
          <w:b w:val="0"/>
          <w:i w:val="0"/>
          <w:sz w:val="24"/>
        </w:rPr>
        <w:t>People ran every way, toward the hall with children across their shoulders, away from it for a child who was not there. His sense went over the press of them in one sweep and came back with breath and fear and nothing under either: all of them unawakened. He ran toward what was hurt. The heat climbed in him with the run, and the old weight pressed it down, and his pace stayed a heavy man's.</w:t>
      </w:r>
    </w:p>
    <w:p>
      <w:pPr>
        <w:spacing w:line="276" w:lineRule="auto" w:before="0" w:after="0"/>
        <w:ind w:firstLine="432"/>
        <w:jc w:val="left"/>
      </w:pPr>
      <w:r>
        <w:rPr>
          <w:rFonts w:ascii="EB Garamond" w:hAnsi="EB Garamond"/>
          <w:b w:val="0"/>
          <w:i w:val="0"/>
          <w:sz w:val="24"/>
        </w:rPr>
        <w:t>The forge had lost its front. Where the door had been there was a hole the shape of a bear, and across the floor inside lay the beam that had held the door up, and under the beam from the waist down lay Tomas Truscott with his face in the coal dust, his breath going in and out of him with the noise of his own bellows. A wolf had the smith's knee. It stood with its feet braced on his apron, pulling.</w:t>
      </w:r>
    </w:p>
    <w:p>
      <w:pPr>
        <w:spacing w:line="276" w:lineRule="auto" w:before="0" w:after="0"/>
        <w:ind w:firstLine="432"/>
        <w:jc w:val="left"/>
      </w:pPr>
      <w:r>
        <w:rPr>
          <w:rFonts w:ascii="EB Garamond" w:hAnsi="EB Garamond"/>
          <w:b w:val="0"/>
          <w:i w:val="0"/>
          <w:sz w:val="24"/>
        </w:rPr>
        <w:t>Hercules took the wolf first, because it was the load that moved. One hand in the loose skin of its neck and one in the fur of its flank brought it up off the knee with a strip of apron in its jaws, and he swung it out through the hole and let go. It rolled in the lane and came up with its lips back, looking for the nearest door.</w:t>
      </w:r>
    </w:p>
    <w:p>
      <w:pPr>
        <w:spacing w:line="276" w:lineRule="auto" w:before="0" w:after="0"/>
        <w:ind w:firstLine="432"/>
        <w:jc w:val="left"/>
      </w:pPr>
      <w:r>
        <w:rPr>
          <w:rFonts w:ascii="EB Garamond" w:hAnsi="EB Garamond"/>
          <w:b w:val="0"/>
          <w:i w:val="0"/>
          <w:sz w:val="24"/>
        </w:rPr>
        <w:t xml:space="preserve">The beam came second. One hand under it, and it did not stir. Both hands, and it rose the width of two fingers. He set his feet, and it rose the rest of the way, as high as a strong man's arms can put a load and no higher, and he held it there while the heat stood up in his forearms and the weight shut down over it. </w:t>
      </w:r>
      <w:r>
        <w:rPr>
          <w:rFonts w:ascii="EB Garamond" w:hAnsi="EB Garamond"/>
          <w:b w:val="0"/>
          <w:i/>
          <w:sz w:val="24"/>
        </w:rPr>
        <w:t>"Put your hands flat and drag yourself out, Tomas, and your good leg will do the rest."</w:t>
      </w:r>
    </w:p>
    <w:p>
      <w:pPr>
        <w:spacing w:line="276" w:lineRule="auto" w:before="0" w:after="0"/>
        <w:ind w:firstLine="432"/>
        <w:jc w:val="left"/>
      </w:pPr>
      <w:r>
        <w:rPr>
          <w:rFonts w:ascii="EB Garamond" w:hAnsi="EB Garamond"/>
          <w:b w:val="0"/>
          <w:i w:val="0"/>
          <w:sz w:val="24"/>
        </w:rPr>
        <w:t xml:space="preserve">The smith came out on his elbows and lay looking up. He looked at the two hands that still held the beam, and went on looking longer than a man should, and his mouth was open on the question when Hercules let the beam down and asked whether the knee would bear him. </w:t>
      </w:r>
      <w:r>
        <w:rPr>
          <w:rFonts w:ascii="EB Garamond" w:hAnsi="EB Garamond"/>
          <w:b w:val="0"/>
          <w:i/>
          <w:sz w:val="24"/>
        </w:rPr>
        <w:t>"Slag and ashes,"</w:t>
      </w:r>
      <w:r>
        <w:rPr>
          <w:rFonts w:ascii="EB Garamond" w:hAnsi="EB Garamond"/>
          <w:b w:val="0"/>
          <w:i w:val="0"/>
          <w:sz w:val="24"/>
        </w:rPr>
        <w:t xml:space="preserve"> Tomas said, getting the leg under him. </w:t>
      </w:r>
      <w:r>
        <w:rPr>
          <w:rFonts w:ascii="EB Garamond" w:hAnsi="EB Garamond"/>
          <w:b w:val="0"/>
          <w:i/>
          <w:sz w:val="24"/>
        </w:rPr>
        <w:t>"Four of us hung that lintel, and I cut the joint myself, and I will say this for the bear: the joint did not give."</w:t>
      </w:r>
    </w:p>
    <w:p>
      <w:pPr>
        <w:spacing w:line="276" w:lineRule="auto" w:before="0" w:after="0"/>
        <w:ind w:firstLine="432"/>
        <w:jc w:val="left"/>
      </w:pPr>
      <w:r>
        <w:rPr>
          <w:rFonts w:ascii="EB Garamond" w:hAnsi="EB Garamond"/>
          <w:b w:val="0"/>
          <w:i w:val="0"/>
          <w:sz w:val="24"/>
        </w:rPr>
        <w:t>A second scream, from the inn, broke off in the middle of a note. It was Jenifer Pender's. She stood under the left leaf of the inn's stable doors, which hung from its top hinge alone, with one arm up as if the door were a dog she could tell to stay, and a wolf was coming along the wall toward her with its belly almost on the ground.</w:t>
      </w:r>
    </w:p>
    <w:p>
      <w:pPr>
        <w:spacing w:line="276" w:lineRule="auto" w:before="0" w:after="0"/>
        <w:ind w:firstLine="432"/>
        <w:jc w:val="left"/>
      </w:pPr>
      <w:r>
        <w:rPr>
          <w:rFonts w:ascii="EB Garamond" w:hAnsi="EB Garamond"/>
          <w:b w:val="0"/>
          <w:i w:val="0"/>
          <w:sz w:val="24"/>
        </w:rPr>
        <w:t xml:space="preserve">The hinge let go as he reached her. He got a shoulder under the leaf and turned it a quarter as it fell, so that the foot of it swung away from her and down across the wolf, and the wolf went flat under the planks with a sound like a dropped sack, and lay winded under them. </w:t>
      </w:r>
      <w:r>
        <w:rPr>
          <w:rFonts w:ascii="EB Garamond" w:hAnsi="EB Garamond"/>
          <w:b w:val="0"/>
          <w:i/>
          <w:sz w:val="24"/>
        </w:rPr>
        <w:t>"That hinge has been loose since the thaw,"</w:t>
      </w:r>
      <w:r>
        <w:rPr>
          <w:rFonts w:ascii="EB Garamond" w:hAnsi="EB Garamond"/>
          <w:b w:val="0"/>
          <w:i w:val="0"/>
          <w:sz w:val="24"/>
        </w:rPr>
        <w:t xml:space="preserve"> Jenifer Pender said, before he had finished asking whether she was hurt. </w:t>
      </w:r>
      <w:r>
        <w:rPr>
          <w:rFonts w:ascii="EB Garamond" w:hAnsi="EB Garamond"/>
          <w:b w:val="0"/>
          <w:i/>
          <w:sz w:val="24"/>
        </w:rPr>
        <w:t>"I told the lad twice, and the third time I told myself, which is the one I did not hear."</w:t>
      </w:r>
    </w:p>
    <w:p>
      <w:pPr>
        <w:spacing w:line="276" w:lineRule="auto" w:before="0" w:after="0"/>
        <w:ind w:firstLine="432"/>
        <w:jc w:val="left"/>
      </w:pPr>
      <w:r>
        <w:rPr>
          <w:rFonts w:ascii="EB Garamond" w:hAnsi="EB Garamond"/>
          <w:b w:val="0"/>
          <w:i w:val="0"/>
          <w:sz w:val="24"/>
        </w:rPr>
        <w:t xml:space="preserve">Jory Michell was running down the lane from the mill at the head of nine mill men with axes, a short wide man with sawdust in the creases of his neck, and in him Hercules's sense found a thin thread of qi, </w:t>
      </w:r>
      <w:r>
        <w:rPr>
          <w:rFonts w:ascii="EB Garamond" w:hAnsi="EB Garamond"/>
          <w:b/>
          <w:i/>
          <w:sz w:val="24"/>
        </w:rPr>
        <w:t>Senior Level 2 Low</w:t>
      </w:r>
      <w:r>
        <w:rPr>
          <w:rFonts w:ascii="EB Garamond" w:hAnsi="EB Garamond"/>
          <w:b w:val="0"/>
          <w:i w:val="0"/>
          <w:sz w:val="24"/>
        </w:rPr>
        <w:t>. The third bear came at them out of the dark between two houses, head down, and its pressure reached the nine before it did and took them behind the knees. They stopped dead, Jory with the rest, not one of them touched.</w:t>
      </w:r>
    </w:p>
    <w:p>
      <w:pPr>
        <w:spacing w:line="276" w:lineRule="auto" w:before="0" w:after="0"/>
        <w:ind w:firstLine="432"/>
        <w:jc w:val="left"/>
      </w:pPr>
      <w:r>
        <w:rPr>
          <w:rFonts w:ascii="EB Garamond" w:hAnsi="EB Garamond"/>
          <w:b w:val="0"/>
          <w:i w:val="0"/>
          <w:sz w:val="24"/>
        </w:rPr>
        <w:t>A shutter-bar of oak as long as a man lay across the inn's front window. Hercules tore it from its brackets with one hand, laid it slanting from a doorstep corner to the wall ahead of the bear, and put his shoulder under the middle, with the heat climbing into his arm. The crown took the bar low. The bar did not give, because he did not let it, and the crown rode up along it, and the bear's own rush swung its head round into the next house. It sat back on its haunches, shook its crowned head, got up, and went off along the wall after the nearest closed door with no glance at the men.</w:t>
      </w:r>
    </w:p>
    <w:p>
      <w:pPr>
        <w:spacing w:line="276" w:lineRule="auto" w:before="0" w:after="0"/>
        <w:ind w:firstLine="432"/>
        <w:jc w:val="left"/>
      </w:pPr>
      <w:r>
        <w:rPr>
          <w:rFonts w:ascii="EB Garamond" w:hAnsi="EB Garamond"/>
          <w:b w:val="0"/>
          <w:i/>
          <w:sz w:val="24"/>
        </w:rPr>
        <w:t>"Back to the mill gate, every one of you,"</w:t>
      </w:r>
      <w:r>
        <w:rPr>
          <w:rFonts w:ascii="EB Garamond" w:hAnsi="EB Garamond"/>
          <w:b w:val="0"/>
          <w:i w:val="0"/>
          <w:sz w:val="24"/>
        </w:rPr>
        <w:t xml:space="preserve"> Jory Michell said, </w:t>
      </w:r>
      <w:r>
        <w:rPr>
          <w:rFonts w:ascii="EB Garamond" w:hAnsi="EB Garamond"/>
          <w:b w:val="0"/>
          <w:i/>
          <w:sz w:val="24"/>
        </w:rPr>
        <w:t>"and put the long bar across behind you."</w:t>
      </w:r>
      <w:r>
        <w:rPr>
          <w:rFonts w:ascii="EB Garamond" w:hAnsi="EB Garamond"/>
          <w:b w:val="0"/>
          <w:i w:val="0"/>
          <w:sz w:val="24"/>
        </w:rPr>
        <w:t xml:space="preserve"> They went back up the lane walking backward with their axes up, and Selyf Chenoweth's crew fell in at their flank.</w:t>
      </w:r>
    </w:p>
    <w:p>
      <w:pPr>
        <w:spacing w:line="276" w:lineRule="auto" w:before="0" w:after="0"/>
        <w:ind w:firstLine="432"/>
        <w:jc w:val="left"/>
      </w:pPr>
      <w:r>
        <w:rPr>
          <w:rFonts w:ascii="EB Garamond" w:hAnsi="EB Garamond"/>
          <w:b w:val="0"/>
          <w:i w:val="0"/>
          <w:sz w:val="24"/>
        </w:rPr>
        <w:t>Across the crossing, in the mouth of the lane that ran back up toward the strips, Yestin Hocking stood with the lane's people streaming down behind him toward the hall, and two wolves coming at him over the open ground, one low for his legs and one wide for his flank. He planted his feet in the gap between a woodshed and a wall and took the pair's rush as a man takes a door that is being pushed from the other side.</w:t>
      </w:r>
    </w:p>
    <w:p>
      <w:pPr>
        <w:spacing w:line="276" w:lineRule="auto" w:before="0" w:after="0"/>
        <w:ind w:firstLine="432"/>
        <w:jc w:val="left"/>
      </w:pPr>
      <w:r>
        <w:rPr>
          <w:rFonts w:ascii="EB Garamond" w:hAnsi="EB Garamond"/>
          <w:b w:val="0"/>
          <w:i w:val="0"/>
          <w:sz w:val="24"/>
        </w:rPr>
        <w:t>Their pressure arrived before they did. His knees bent under it, a hand's breadth and then another, with not a tooth laid on him yet, and Hercules saw what it was for a Senior to stand in front of two Warriors: the legs went first, and the rest of him stayed where he put it. He took one breath, so long that Hercules counted it, to nine, and in it the lane behind him emptied. Then the breath ended and the legs went, and the pair went over him, one into his thigh and one into his forearm, and he was down in the dust. Wolves that have pulled a man down stay with him. These did not stay; they went on across the crossing with their heads up.</w:t>
      </w:r>
    </w:p>
    <w:p>
      <w:pPr>
        <w:spacing w:line="276" w:lineRule="auto" w:before="0" w:after="0"/>
        <w:ind w:firstLine="432"/>
        <w:jc w:val="left"/>
      </w:pPr>
      <w:r>
        <w:rPr>
          <w:rFonts w:ascii="EB Garamond" w:hAnsi="EB Garamond"/>
          <w:b w:val="0"/>
          <w:i w:val="0"/>
          <w:sz w:val="24"/>
        </w:rPr>
        <w:t xml:space="preserve">Two of Selyf's men got under his arms and dragged him toward the hall with the bow trailing. </w:t>
      </w:r>
      <w:r>
        <w:rPr>
          <w:rFonts w:ascii="EB Garamond" w:hAnsi="EB Garamond"/>
          <w:b w:val="0"/>
          <w:i/>
          <w:sz w:val="24"/>
        </w:rPr>
        <w:t>"Do not stop for me, Hercules,"</w:t>
      </w:r>
      <w:r>
        <w:rPr>
          <w:rFonts w:ascii="EB Garamond" w:hAnsi="EB Garamond"/>
          <w:b w:val="0"/>
          <w:i w:val="0"/>
          <w:sz w:val="24"/>
        </w:rPr>
        <w:t xml:space="preserve"> Yestin called back, thickly. </w:t>
      </w:r>
      <w:r>
        <w:rPr>
          <w:rFonts w:ascii="EB Garamond" w:hAnsi="EB Garamond"/>
          <w:b w:val="0"/>
          <w:i/>
          <w:sz w:val="24"/>
        </w:rPr>
        <w:t>"They have gone for the foot of the hall."</w:t>
      </w:r>
    </w:p>
    <w:p>
      <w:pPr>
        <w:spacing w:line="276" w:lineRule="auto" w:before="0" w:after="0"/>
        <w:ind w:firstLine="432"/>
        <w:jc w:val="left"/>
      </w:pPr>
      <w:r>
        <w:rPr>
          <w:rFonts w:ascii="EB Garamond" w:hAnsi="EB Garamond"/>
          <w:b w:val="0"/>
          <w:i w:val="0"/>
          <w:sz w:val="24"/>
        </w:rPr>
        <w:t>At the foot of the hall's slope a woman was down on her knees over something small, and one of the wolves had its jaws in her shoulder. Gwenna Tangye had not let go of her daughter Ebrel's hand, and she did not let go now; she had put herself between the child and the teeth. Hercules came in on the wolf from the side, took it by the loose skin of the neck, and peeled it off her. This one he did not throw. He held it out at the full length of his arm, feet off the ground and teeth clacking on the air, and walked it round between the woman and the lane.</w:t>
      </w:r>
    </w:p>
    <w:p>
      <w:pPr>
        <w:spacing w:line="276" w:lineRule="auto" w:before="0" w:after="0"/>
        <w:ind w:firstLine="432"/>
        <w:jc w:val="left"/>
      </w:pPr>
      <w:r>
        <w:rPr>
          <w:rFonts w:ascii="EB Garamond" w:hAnsi="EB Garamond"/>
          <w:b w:val="0"/>
          <w:i w:val="0"/>
          <w:sz w:val="24"/>
        </w:rPr>
        <w:t>Pasco Cobb reached them at the same moment, a lean man in his shirtsleeves, running up from the bridge with nothing in his hands, counting aloud the people who ran past him. He went down on his knees and got his arms round the child and pulled. She came away from her mother's chest with a pebble shut in her fist and stood a moment with every part of her stopped, and then went up his back as if it were a ladder she had been waiting for.</w:t>
      </w:r>
    </w:p>
    <w:p>
      <w:pPr>
        <w:spacing w:line="276" w:lineRule="auto" w:before="0" w:after="0"/>
        <w:ind w:firstLine="432"/>
        <w:jc w:val="left"/>
      </w:pPr>
      <w:r>
        <w:rPr>
          <w:rFonts w:ascii="EB Garamond" w:hAnsi="EB Garamond"/>
          <w:b w:val="0"/>
          <w:i/>
          <w:sz w:val="24"/>
        </w:rPr>
        <w:t>"Take her, Pasco, and do not let her look back,"</w:t>
      </w:r>
      <w:r>
        <w:rPr>
          <w:rFonts w:ascii="EB Garamond" w:hAnsi="EB Garamond"/>
          <w:b w:val="0"/>
          <w:i w:val="0"/>
          <w:sz w:val="24"/>
        </w:rPr>
        <w:t xml:space="preserve"> Gwenna Tangye said, in pieces, with one hand clamped to her shoulder. </w:t>
      </w:r>
      <w:r>
        <w:rPr>
          <w:rFonts w:ascii="EB Garamond" w:hAnsi="EB Garamond"/>
          <w:b w:val="0"/>
          <w:i/>
          <w:sz w:val="24"/>
        </w:rPr>
        <w:t>"It is only my shoulder, and I can run on it."</w:t>
      </w:r>
      <w:r>
        <w:rPr>
          <w:rFonts w:ascii="EB Garamond" w:hAnsi="EB Garamond"/>
          <w:b w:val="0"/>
          <w:i w:val="0"/>
          <w:sz w:val="24"/>
        </w:rPr>
        <w:t xml:space="preserve"> </w:t>
      </w:r>
      <w:r>
        <w:rPr>
          <w:rFonts w:ascii="EB Garamond" w:hAnsi="EB Garamond"/>
          <w:b w:val="0"/>
          <w:i/>
          <w:sz w:val="24"/>
        </w:rPr>
        <w:t>"Nineteen steps to the door,"</w:t>
      </w:r>
      <w:r>
        <w:rPr>
          <w:rFonts w:ascii="EB Garamond" w:hAnsi="EB Garamond"/>
          <w:b w:val="0"/>
          <w:i w:val="0"/>
          <w:sz w:val="24"/>
        </w:rPr>
        <w:t xml:space="preserve"> Pasco said to the child over his shoulder, </w:t>
      </w:r>
      <w:r>
        <w:rPr>
          <w:rFonts w:ascii="EB Garamond" w:hAnsi="EB Garamond"/>
          <w:b w:val="0"/>
          <w:i/>
          <w:sz w:val="24"/>
        </w:rPr>
        <w:t>"and I will say every one of them aloud, so there is no need to look."</w:t>
      </w:r>
      <w:r>
        <w:rPr>
          <w:rFonts w:ascii="EB Garamond" w:hAnsi="EB Garamond"/>
          <w:b w:val="0"/>
          <w:i w:val="0"/>
          <w:sz w:val="24"/>
        </w:rPr>
        <w:t xml:space="preserve"> They went up the slope with Gwenna beside them, and Hercules backed after them with the wolf still at the end of his arm, until the hall's lamplight lay at his heels. Then he swung it back down the slope and let go, and it landed running.</w:t>
      </w:r>
    </w:p>
    <w:p>
      <w:pPr>
        <w:spacing w:line="276" w:lineRule="auto" w:before="0" w:after="0"/>
        <w:ind w:firstLine="432"/>
        <w:jc w:val="left"/>
      </w:pPr>
      <w:r>
        <w:rPr>
          <w:rFonts w:ascii="EB Garamond" w:hAnsi="EB Garamond"/>
          <w:b w:val="0"/>
          <w:i w:val="0"/>
          <w:sz w:val="24"/>
        </w:rPr>
        <w:t xml:space="preserve">The hall stood in its own lamplight with the door open wide, and the bell went on over it in short hard bursts. Someone younger had the rope now, a lad hanging his whole body on it. Morwenna Keast stood in the doorway with her back to the light and her arms out, turning the village in at the door as a woman turns a flock through a gate. </w:t>
      </w:r>
      <w:r>
        <w:rPr>
          <w:rFonts w:ascii="EB Garamond" w:hAnsi="EB Garamond"/>
          <w:b w:val="0"/>
          <w:i/>
          <w:sz w:val="24"/>
        </w:rPr>
        <w:t>"Go in, all of you, and along the wall,"</w:t>
      </w:r>
      <w:r>
        <w:rPr>
          <w:rFonts w:ascii="EB Garamond" w:hAnsi="EB Garamond"/>
          <w:b w:val="0"/>
          <w:i w:val="0"/>
          <w:sz w:val="24"/>
        </w:rPr>
        <w:t xml:space="preserve"> she was saying, in the same even voice at every turn of her head. </w:t>
      </w:r>
      <w:r>
        <w:rPr>
          <w:rFonts w:ascii="EB Garamond" w:hAnsi="EB Garamond"/>
          <w:b w:val="0"/>
          <w:i/>
          <w:sz w:val="24"/>
        </w:rPr>
        <w:t>"Count your own as you come through, children first and then the old and then your neighbours, and give the number to Pasco at the door. Do not stop in the doorway to tell me what you saw, because it will keep."</w:t>
      </w:r>
    </w:p>
    <w:p>
      <w:pPr>
        <w:spacing w:line="276" w:lineRule="auto" w:before="0" w:after="0"/>
        <w:ind w:firstLine="432"/>
        <w:jc w:val="left"/>
      </w:pPr>
      <w:r>
        <w:rPr>
          <w:rFonts w:ascii="EB Garamond" w:hAnsi="EB Garamond"/>
          <w:b w:val="0"/>
          <w:i w:val="0"/>
          <w:sz w:val="24"/>
        </w:rPr>
        <w:t xml:space="preserve">Pasco set the child down inside the door, took his place on the threshold as he did at the bridge bar, and counted the people through it. </w:t>
      </w:r>
      <w:r>
        <w:rPr>
          <w:rFonts w:ascii="EB Garamond" w:hAnsi="EB Garamond"/>
          <w:b w:val="0"/>
          <w:i/>
          <w:sz w:val="24"/>
        </w:rPr>
        <w:t>"I have not seen Mawgan or Lowen come in, and I know every face in that lane,"</w:t>
      </w:r>
      <w:r>
        <w:rPr>
          <w:rFonts w:ascii="EB Garamond" w:hAnsi="EB Garamond"/>
          <w:b w:val="0"/>
          <w:i w:val="0"/>
          <w:sz w:val="24"/>
        </w:rPr>
        <w:t xml:space="preserve"> the Chief said to Hercules, without taking her eyes from the door. </w:t>
      </w:r>
      <w:r>
        <w:rPr>
          <w:rFonts w:ascii="EB Garamond" w:hAnsi="EB Garamond"/>
          <w:b w:val="0"/>
          <w:i/>
          <w:sz w:val="24"/>
        </w:rPr>
        <w:t>"I have no one to send, so go if you can."</w:t>
      </w:r>
    </w:p>
    <w:p>
      <w:pPr>
        <w:spacing w:line="276" w:lineRule="auto" w:before="0" w:after="0"/>
        <w:ind w:firstLine="432"/>
        <w:jc w:val="left"/>
      </w:pPr>
      <w:r>
        <w:rPr>
          <w:rFonts w:ascii="EB Garamond" w:hAnsi="EB Garamond"/>
          <w:b w:val="0"/>
          <w:i w:val="0"/>
          <w:sz w:val="24"/>
        </w:rPr>
        <w:t>On the ridge of a roof across the lane a long coat stood against what was left of the sky. Bison was looking down into the bakery lane. He did not look at Hercules, and Hercules did not call to him, and when Hercules looked again the ridge was empty.</w:t>
      </w:r>
    </w:p>
    <w:p>
      <w:pPr>
        <w:spacing w:line="276" w:lineRule="auto" w:before="0" w:after="0"/>
        <w:ind w:firstLine="432"/>
        <w:jc w:val="left"/>
      </w:pPr>
      <w:r>
        <w:rPr>
          <w:rFonts w:ascii="EB Garamond" w:hAnsi="EB Garamond"/>
          <w:b w:val="0"/>
          <w:i w:val="0"/>
          <w:sz w:val="24"/>
        </w:rPr>
        <w:t>He went up the bakery lane at a run, with the smell of the evening bake coming down to meet him, hot bread and scorched flour, and under it something musky and wild, and rounded the gatepost into the yard.</w:t>
      </w:r>
    </w:p>
    <w:p>
      <w:pPr>
        <w:spacing w:line="276" w:lineRule="auto" w:before="0" w:after="0"/>
        <w:ind w:firstLine="432"/>
        <w:jc w:val="left"/>
      </w:pPr>
      <w:r>
        <w:rPr>
          <w:rFonts w:ascii="EB Garamond" w:hAnsi="EB Garamond"/>
          <w:b w:val="0"/>
          <w:i w:val="0"/>
          <w:sz w:val="24"/>
        </w:rPr>
        <w:t xml:space="preserve">The yard was beaten earth between the bakery's back wall and an oven shed, with a split-rail fence along the far side, and in the middle of it Lowen Wray stood with a tray of the evening's loaves in both hands, not running. Mawgan Rosewarne filled the bakery's back door behind her, broad and white to the elbows, a long baker's paddle held across his chest like a rail across a gap, and he was calling her name in a voice gone flat from calling it. She looked round at Hercules, with flour on her chin, and asked him, brisk and dry as she had been at the well, </w:t>
      </w:r>
      <w:r>
        <w:rPr>
          <w:rFonts w:ascii="EB Garamond" w:hAnsi="EB Garamond"/>
          <w:b w:val="0"/>
          <w:i/>
          <w:sz w:val="24"/>
        </w:rPr>
        <w:t>"Hercules, does the bell mean the bread as well? Mawgan says it does, but I cannot tell from here whether he is right."</w:t>
      </w:r>
    </w:p>
    <w:p>
      <w:pPr>
        <w:spacing w:line="276" w:lineRule="auto" w:before="0" w:after="0"/>
        <w:ind w:firstLine="432"/>
        <w:jc w:val="left"/>
      </w:pPr>
      <w:r>
        <w:rPr>
          <w:rFonts w:ascii="EB Garamond" w:hAnsi="EB Garamond"/>
          <w:b w:val="0"/>
          <w:i w:val="0"/>
          <w:sz w:val="24"/>
        </w:rPr>
        <w:t>Above her, out of the dark over the oven shed, a Hook Wing came down with its wings folded to its sides and the hooks out, falling on her like a thrown stone. He was three strides off.</w:t>
      </w:r>
    </w:p>
    <w:p>
      <w:pPr>
        <w:spacing w:line="276" w:lineRule="auto" w:before="0" w:after="0"/>
        <w:ind w:firstLine="432"/>
        <w:jc w:val="left"/>
      </w:pPr>
      <w:r>
        <w:rPr>
          <w:rFonts w:ascii="EB Garamond" w:hAnsi="EB Garamond"/>
          <w:b w:val="0"/>
          <w:i w:val="0"/>
          <w:sz w:val="24"/>
        </w:rPr>
        <w:t>A strong man's three strides took longer than the Hook Wing's fall, and he did not take them. He took one, and the packed earth of the yard felt all of it, and then he was between the girl and the sky with his back to the dive and one arm across Lowen Wray, and the loaves from her tray were bouncing away over the yard. The year went out of him with that stride as a latch drops, and he did not look round for it. He had spent it carrying a little less than he could, so that nobody would count what he carried, and now the count was open.</w:t>
      </w:r>
    </w:p>
    <w:p>
      <w:pPr>
        <w:spacing w:line="276" w:lineRule="auto" w:before="0" w:after="0"/>
        <w:ind w:firstLine="432"/>
        <w:jc w:val="left"/>
      </w:pPr>
      <w:r>
        <w:rPr>
          <w:rFonts w:ascii="EB Garamond" w:hAnsi="EB Garamond"/>
          <w:b w:val="0"/>
          <w:i w:val="0"/>
          <w:sz w:val="24"/>
        </w:rPr>
        <w:t xml:space="preserve">The hooks closed across his back. The coat opened along them from collar to hem, and the shirt under it, and the two hooks took hold of the bare skin and could not get in. He had set his feet and hardened the skin as the wing struck, </w:t>
      </w:r>
      <w:r>
        <w:rPr>
          <w:rFonts w:ascii="EB Garamond" w:hAnsi="EB Garamond"/>
          <w:b/>
          <w:i/>
          <w:sz w:val="24"/>
        </w:rPr>
        <w:t>Hide Brace</w:t>
      </w:r>
      <w:r>
        <w:rPr>
          <w:rFonts w:ascii="EB Garamond" w:hAnsi="EB Garamond"/>
          <w:b w:val="0"/>
          <w:i w:val="0"/>
          <w:sz w:val="24"/>
        </w:rPr>
        <w:t>, the way he stood under a beam, and the Hook Wing hung from him by its wing joints with its wings beating at the air over his head, able neither to tear nor to lift. He reached back without looking, closed a hand on the root of one wing, brought it over his head and down onto the earth, and it did not move again.</w:t>
      </w:r>
    </w:p>
    <w:p>
      <w:pPr>
        <w:spacing w:line="276" w:lineRule="auto" w:before="0" w:after="0"/>
        <w:ind w:firstLine="432"/>
        <w:jc w:val="left"/>
      </w:pPr>
      <w:r>
        <w:rPr>
          <w:rFonts w:ascii="EB Garamond" w:hAnsi="EB Garamond"/>
          <w:b w:val="0"/>
          <w:i w:val="0"/>
          <w:sz w:val="24"/>
        </w:rPr>
        <w:t xml:space="preserve">A wolf came in along the fence as he turned, low, and took Lowen's forearm in its jaws. She cried out once, a short furious sound, and went down on one knee with the wolf's head swinging at the end of her arm. He stepped in and put the flat of his hand into the wolf's chest from the side with the whole of his body behind it, </w:t>
      </w:r>
      <w:r>
        <w:rPr>
          <w:rFonts w:ascii="EB Garamond" w:hAnsi="EB Garamond"/>
          <w:b/>
          <w:i/>
          <w:sz w:val="24"/>
        </w:rPr>
        <w:t>Heavy Palm</w:t>
      </w:r>
      <w:r>
        <w:rPr>
          <w:rFonts w:ascii="EB Garamond" w:hAnsi="EB Garamond"/>
          <w:b w:val="0"/>
          <w:i w:val="0"/>
          <w:sz w:val="24"/>
        </w:rPr>
        <w:t>, and the wolf let go of her and left the ground and went backward through the split rails of the fence, taking two lengths of them with it into the lane, where it lay and did not rise.</w:t>
      </w:r>
    </w:p>
    <w:p>
      <w:pPr>
        <w:spacing w:line="276" w:lineRule="auto" w:before="0" w:after="0"/>
        <w:ind w:firstLine="432"/>
        <w:jc w:val="left"/>
      </w:pPr>
      <w:r>
        <w:rPr>
          <w:rFonts w:ascii="EB Garamond" w:hAnsi="EB Garamond"/>
          <w:b w:val="0"/>
          <w:i w:val="0"/>
          <w:sz w:val="24"/>
        </w:rPr>
        <w:t xml:space="preserve">Mawgan Rosewarne came out of his door before the rails stopped falling. He took Lowen by the collar of her coat in both fists and dragged her backward over the earth and in at the door, and she said, through her teeth, </w:t>
      </w:r>
      <w:r>
        <w:rPr>
          <w:rFonts w:ascii="EB Garamond" w:hAnsi="EB Garamond"/>
          <w:b w:val="0"/>
          <w:i/>
          <w:sz w:val="24"/>
        </w:rPr>
        <w:t>"Somebody pick up those loaves, because that was the hall's whole supper!"</w:t>
      </w:r>
      <w:r>
        <w:rPr>
          <w:rFonts w:ascii="EB Garamond" w:hAnsi="EB Garamond"/>
          <w:b w:val="0"/>
          <w:i w:val="0"/>
          <w:sz w:val="24"/>
        </w:rPr>
        <w:t xml:space="preserve"> In the quiet that followed the palm, with the heat standing in his hand, the weight over it gave. It gave a finger's width and no more, and the ease of it went through him like warm water, and then it closed again, and he did not follow it.</w:t>
      </w:r>
    </w:p>
    <w:p>
      <w:pPr>
        <w:spacing w:line="276" w:lineRule="auto" w:before="0" w:after="0"/>
        <w:ind w:firstLine="432"/>
        <w:jc w:val="left"/>
      </w:pPr>
      <w:r>
        <w:rPr>
          <w:rFonts w:ascii="EB Garamond" w:hAnsi="EB Garamond"/>
          <w:b w:val="0"/>
          <w:i w:val="0"/>
          <w:sz w:val="24"/>
        </w:rPr>
        <w:t xml:space="preserve">Faces had come to a shutter in the next house, and to the gap where the rails had been, and far down the lane, in the lamplight of the hall's door, to a row of heads. </w:t>
      </w:r>
      <w:r>
        <w:rPr>
          <w:rFonts w:ascii="EB Garamond" w:hAnsi="EB Garamond"/>
          <w:b w:val="0"/>
          <w:i/>
          <w:sz w:val="24"/>
        </w:rPr>
        <w:t>"Did you see his back?"</w:t>
      </w:r>
      <w:r>
        <w:rPr>
          <w:rFonts w:ascii="EB Garamond" w:hAnsi="EB Garamond"/>
          <w:b w:val="0"/>
          <w:i w:val="0"/>
          <w:sz w:val="24"/>
        </w:rPr>
        <w:t xml:space="preserve"> said Alys Spargo, the weaver who lived there, with her face to the crack of the shutter and no trace of qi in her. </w:t>
      </w:r>
      <w:r>
        <w:rPr>
          <w:rFonts w:ascii="EB Garamond" w:hAnsi="EB Garamond"/>
          <w:b w:val="0"/>
          <w:i/>
          <w:sz w:val="24"/>
        </w:rPr>
        <w:t>"The hooks closed on him, and there is not a mark on his back."</w:t>
      </w:r>
      <w:r>
        <w:rPr>
          <w:rFonts w:ascii="EB Garamond" w:hAnsi="EB Garamond"/>
          <w:b w:val="0"/>
          <w:i w:val="0"/>
          <w:sz w:val="24"/>
        </w:rPr>
        <w:t xml:space="preserve"> He looked for the way out of the light. The only way out was the lane, and the lane was full of wolves.</w:t>
      </w:r>
    </w:p>
    <w:p>
      <w:pPr>
        <w:spacing w:line="276" w:lineRule="auto" w:before="0" w:after="0"/>
        <w:ind w:firstLine="432"/>
        <w:jc w:val="left"/>
      </w:pPr>
      <w:r>
        <w:rPr>
          <w:rFonts w:ascii="EB Garamond" w:hAnsi="EB Garamond"/>
          <w:b w:val="0"/>
          <w:i w:val="0"/>
          <w:sz w:val="24"/>
        </w:rPr>
        <w:t>They came up it two at a time, low and wide, and he backed to the bakery door and set his heels on its sill, with the oven's glow behind him laying his shadow long across the yard. It was the one place in the yard where no more than two or three beasts could come at him together, and what he had to keep was behind it. The wolves' flanks checked at his first step toward them. Their hindquarters sank before he had raised an arm, as a cart checks when its wheel meets a stone, and he struck into the check with the flat of a hand, as he might have cuffed a dog. The first wolf staggered and came again. The second blow was the heel of the hand, and the wolf folded where it stood. The other leaped, and he caught it by the scruff in the air and put it down against the door post, hard, and it stayed.</w:t>
      </w:r>
    </w:p>
    <w:p>
      <w:pPr>
        <w:spacing w:line="276" w:lineRule="auto" w:before="0" w:after="0"/>
        <w:ind w:firstLine="432"/>
        <w:jc w:val="left"/>
      </w:pPr>
      <w:r>
        <w:rPr>
          <w:rFonts w:ascii="EB Garamond" w:hAnsi="EB Garamond"/>
          <w:b w:val="0"/>
          <w:i w:val="0"/>
          <w:sz w:val="24"/>
        </w:rPr>
        <w:t xml:space="preserve">A Hook Wing came down at the lamp over the door, and the air cracked above the oven shed, and it folded in mid-fall and dropped into the yard with its glide gone. </w:t>
      </w:r>
      <w:r>
        <w:rPr>
          <w:rFonts w:ascii="EB Garamond" w:hAnsi="EB Garamond"/>
          <w:b/>
          <w:i/>
          <w:sz w:val="24"/>
        </w:rPr>
        <w:t>Gale Jab</w:t>
      </w:r>
      <w:r>
        <w:rPr>
          <w:rFonts w:ascii="EB Garamond" w:hAnsi="EB Garamond"/>
          <w:b w:val="0"/>
          <w:i w:val="0"/>
          <w:sz w:val="24"/>
        </w:rPr>
        <w:t>: a fist punched from the shed's plank roof, and a rod of wind after it. Bison stood at the roof's edge with his long coat shut to the throat and his gloves on, and Hercules's sense found him, the same rank as his own with the push beneath it left unread. He was laughing.</w:t>
      </w:r>
    </w:p>
    <w:p>
      <w:pPr>
        <w:spacing w:line="276" w:lineRule="auto" w:before="0" w:after="0"/>
        <w:ind w:firstLine="432"/>
        <w:jc w:val="left"/>
      </w:pPr>
      <w:r>
        <w:rPr>
          <w:rFonts w:ascii="EB Garamond" w:hAnsi="EB Garamond"/>
          <w:b w:val="0"/>
          <w:i/>
          <w:sz w:val="24"/>
        </w:rPr>
        <w:t>"You started without me!"</w:t>
      </w:r>
      <w:r>
        <w:rPr>
          <w:rFonts w:ascii="EB Garamond" w:hAnsi="EB Garamond"/>
          <w:b w:val="0"/>
          <w:i w:val="0"/>
          <w:sz w:val="24"/>
        </w:rPr>
        <w:t xml:space="preserve"> he called down. </w:t>
      </w:r>
      <w:r>
        <w:rPr>
          <w:rFonts w:ascii="EB Garamond" w:hAnsi="EB Garamond"/>
          <w:b w:val="0"/>
          <w:i/>
          <w:sz w:val="24"/>
        </w:rPr>
        <w:t>"I was two roofs behind you all the way, and I will have to be quick to catch up on the count."</w:t>
      </w:r>
    </w:p>
    <w:p>
      <w:pPr>
        <w:spacing w:line="276" w:lineRule="auto" w:before="0" w:after="0"/>
        <w:ind w:firstLine="432"/>
        <w:jc w:val="left"/>
      </w:pPr>
      <w:r>
        <w:rPr>
          <w:rFonts w:ascii="EB Garamond" w:hAnsi="EB Garamond"/>
          <w:b w:val="0"/>
          <w:i/>
          <w:sz w:val="24"/>
        </w:rPr>
        <w:t>"Then be quick,"</w:t>
      </w:r>
      <w:r>
        <w:rPr>
          <w:rFonts w:ascii="EB Garamond" w:hAnsi="EB Garamond"/>
          <w:b w:val="0"/>
          <w:i w:val="0"/>
          <w:sz w:val="24"/>
        </w:rPr>
        <w:t xml:space="preserve"> Hercules said, </w:t>
      </w:r>
      <w:r>
        <w:rPr>
          <w:rFonts w:ascii="EB Garamond" w:hAnsi="EB Garamond"/>
          <w:b w:val="0"/>
          <w:i/>
          <w:sz w:val="24"/>
        </w:rPr>
        <w:t>"because I have four already, and the bear is crossing the yard."</w:t>
      </w:r>
    </w:p>
    <w:p>
      <w:pPr>
        <w:spacing w:line="276" w:lineRule="auto" w:before="0" w:after="0"/>
        <w:ind w:firstLine="432"/>
        <w:jc w:val="left"/>
      </w:pPr>
      <w:r>
        <w:rPr>
          <w:rFonts w:ascii="EB Garamond" w:hAnsi="EB Garamond"/>
          <w:b w:val="0"/>
          <w:i w:val="0"/>
          <w:sz w:val="24"/>
        </w:rPr>
        <w:t xml:space="preserve">The Hart Bear came crown first, and the cart went over before it and the bench went to splinters, and behind him he heard Mawgan Rosewarne's breath and the girl's. He had no room to step aside and no wish to. He set his feet under the lintel and let the bear come onto him, </w:t>
      </w:r>
      <w:r>
        <w:rPr>
          <w:rFonts w:ascii="EB Garamond" w:hAnsi="EB Garamond"/>
          <w:b/>
          <w:i/>
          <w:sz w:val="24"/>
        </w:rPr>
        <w:t>Immovable Stand</w:t>
      </w:r>
      <w:r>
        <w:rPr>
          <w:rFonts w:ascii="EB Garamond" w:hAnsi="EB Garamond"/>
          <w:b w:val="0"/>
          <w:i w:val="0"/>
          <w:sz w:val="24"/>
        </w:rPr>
        <w:t>, the whole of him one post for the length of the rush; the crown struck, and the door frame cracked behind him from sill to lintel, and the shock ran down through him into the sill and came back up through his arm, and he gave it back through the open palm in one blow. The bear's head went up and back. Its forefeet left the ground. It sat down in the yard on its haunches in a cloud of its own dust, with its eyes rolling, and he stood with his breath held burning in his chest and his hand shaking against his thigh, and the weight gave again as the shock went out of him, a little more than before, and closed after it.</w:t>
      </w:r>
    </w:p>
    <w:p>
      <w:pPr>
        <w:spacing w:line="276" w:lineRule="auto" w:before="0" w:after="0"/>
        <w:ind w:firstLine="432"/>
        <w:jc w:val="left"/>
      </w:pPr>
      <w:r>
        <w:rPr>
          <w:rFonts w:ascii="EB Garamond" w:hAnsi="EB Garamond"/>
          <w:b w:val="0"/>
          <w:i w:val="0"/>
          <w:sz w:val="24"/>
        </w:rPr>
        <w:t xml:space="preserve">Three Wood Ravens stooped at the doorway lamp together, and Bison opened his hand and struck the air upward and away from the thatch, </w:t>
      </w:r>
      <w:r>
        <w:rPr>
          <w:rFonts w:ascii="EB Garamond" w:hAnsi="EB Garamond"/>
          <w:b/>
          <w:i/>
          <w:sz w:val="24"/>
        </w:rPr>
        <w:t>Flat Gust</w:t>
      </w:r>
      <w:r>
        <w:rPr>
          <w:rFonts w:ascii="EB Garamond" w:hAnsi="EB Garamond"/>
          <w:b w:val="0"/>
          <w:i w:val="0"/>
          <w:sz w:val="24"/>
        </w:rPr>
        <w:t xml:space="preserve">, and the three went up backward into the dark as leaves go up in a wind, and came down later, one by one, dead, in the yard. Then he came off the roof onto the bear as it sat, dropping out of the dusk with his coat flying, and went into its side behind the foreleg on a short step with his shoulder, </w:t>
      </w:r>
      <w:r>
        <w:rPr>
          <w:rFonts w:ascii="EB Garamond" w:hAnsi="EB Garamond"/>
          <w:b/>
          <w:i/>
          <w:sz w:val="24"/>
        </w:rPr>
        <w:t>Shoulder Hammer</w:t>
      </w:r>
      <w:r>
        <w:rPr>
          <w:rFonts w:ascii="EB Garamond" w:hAnsi="EB Garamond"/>
          <w:b w:val="0"/>
          <w:i w:val="0"/>
          <w:sz w:val="24"/>
        </w:rPr>
        <w:t>, and something inside the bear gave with a sound like a thick plank breaking. The bear went over on its side and lay still.</w:t>
      </w:r>
    </w:p>
    <w:p>
      <w:pPr>
        <w:spacing w:line="276" w:lineRule="auto" w:before="0" w:after="0"/>
        <w:ind w:firstLine="432"/>
        <w:jc w:val="left"/>
      </w:pPr>
      <w:r>
        <w:rPr>
          <w:rFonts w:ascii="EB Garamond" w:hAnsi="EB Garamond"/>
          <w:b w:val="0"/>
          <w:i/>
          <w:sz w:val="24"/>
        </w:rPr>
        <w:t>"That was your bear,"</w:t>
      </w:r>
      <w:r>
        <w:rPr>
          <w:rFonts w:ascii="EB Garamond" w:hAnsi="EB Garamond"/>
          <w:b w:val="0"/>
          <w:i w:val="0"/>
          <w:sz w:val="24"/>
        </w:rPr>
        <w:t xml:space="preserve"> Bison said, straightening, with his breath coming quick and his face bright. </w:t>
      </w:r>
      <w:r>
        <w:rPr>
          <w:rFonts w:ascii="EB Garamond" w:hAnsi="EB Garamond"/>
          <w:b w:val="0"/>
          <w:i/>
          <w:sz w:val="24"/>
        </w:rPr>
        <w:t>"I only came down on it after your hand had finished with its head, so I will not take the count for it, and I will not hear you say you did nothing, either."</w:t>
      </w:r>
    </w:p>
    <w:p>
      <w:pPr>
        <w:spacing w:line="276" w:lineRule="auto" w:before="0" w:after="0"/>
        <w:ind w:firstLine="432"/>
        <w:jc w:val="left"/>
      </w:pPr>
      <w:r>
        <w:rPr>
          <w:rFonts w:ascii="EB Garamond" w:hAnsi="EB Garamond"/>
          <w:b w:val="0"/>
          <w:i/>
          <w:sz w:val="24"/>
        </w:rPr>
        <w:t>"It was your bear,"</w:t>
      </w:r>
      <w:r>
        <w:rPr>
          <w:rFonts w:ascii="EB Garamond" w:hAnsi="EB Garamond"/>
          <w:b w:val="0"/>
          <w:i w:val="0"/>
          <w:sz w:val="24"/>
        </w:rPr>
        <w:t xml:space="preserve"> Hercules said. </w:t>
      </w:r>
      <w:r>
        <w:rPr>
          <w:rFonts w:ascii="EB Garamond" w:hAnsi="EB Garamond"/>
          <w:b w:val="0"/>
          <w:i/>
          <w:sz w:val="24"/>
        </w:rPr>
        <w:t>"I held a door, and holding a door does not kill anything, so you may write the bear against your name, and I will take the wolves and the bird that fell on my back."</w:t>
      </w:r>
      <w:r>
        <w:rPr>
          <w:rFonts w:ascii="EB Garamond" w:hAnsi="EB Garamond"/>
          <w:b w:val="0"/>
          <w:i w:val="0"/>
          <w:sz w:val="24"/>
        </w:rPr>
        <w:t xml:space="preserve"> He was picking the loaves out of the dirt into the tray as he spoke, and after a moment Bison was at it on the other side of the yard.</w:t>
      </w:r>
    </w:p>
    <w:p>
      <w:pPr>
        <w:spacing w:line="276" w:lineRule="auto" w:before="0" w:after="0"/>
        <w:ind w:firstLine="432"/>
        <w:jc w:val="left"/>
      </w:pPr>
      <w:r>
        <w:rPr>
          <w:rFonts w:ascii="EB Garamond" w:hAnsi="EB Garamond"/>
          <w:b w:val="0"/>
          <w:i/>
          <w:sz w:val="24"/>
        </w:rPr>
        <w:t>"Your coat has gone into the yard in three pieces,"</w:t>
      </w:r>
      <w:r>
        <w:rPr>
          <w:rFonts w:ascii="EB Garamond" w:hAnsi="EB Garamond"/>
          <w:b w:val="0"/>
          <w:i w:val="0"/>
          <w:sz w:val="24"/>
        </w:rPr>
        <w:t xml:space="preserve"> Bison said, bending for a loaf, </w:t>
      </w:r>
      <w:r>
        <w:rPr>
          <w:rFonts w:ascii="EB Garamond" w:hAnsi="EB Garamond"/>
          <w:b w:val="0"/>
          <w:i/>
          <w:sz w:val="24"/>
        </w:rPr>
        <w:t>"and you have not noticed, because you are busy giving me bears."</w:t>
      </w:r>
    </w:p>
    <w:p>
      <w:pPr>
        <w:spacing w:line="276" w:lineRule="auto" w:before="0" w:after="0"/>
        <w:ind w:firstLine="432"/>
        <w:jc w:val="left"/>
      </w:pPr>
      <w:r>
        <w:rPr>
          <w:rFonts w:ascii="EB Garamond" w:hAnsi="EB Garamond"/>
          <w:b w:val="0"/>
          <w:i w:val="0"/>
          <w:sz w:val="24"/>
        </w:rPr>
        <w:t xml:space="preserve">Hercules looked down. A strip of the coat still hung from his belt with flour on it. </w:t>
      </w:r>
      <w:r>
        <w:rPr>
          <w:rFonts w:ascii="EB Garamond" w:hAnsi="EB Garamond"/>
          <w:b w:val="0"/>
          <w:i/>
          <w:sz w:val="24"/>
        </w:rPr>
        <w:t>"It was a good coat,"</w:t>
      </w:r>
      <w:r>
        <w:rPr>
          <w:rFonts w:ascii="EB Garamond" w:hAnsi="EB Garamond"/>
          <w:b w:val="0"/>
          <w:i w:val="0"/>
          <w:sz w:val="24"/>
        </w:rPr>
        <w:t xml:space="preserve"> he said. </w:t>
      </w:r>
      <w:r>
        <w:rPr>
          <w:rFonts w:ascii="EB Garamond" w:hAnsi="EB Garamond"/>
          <w:b w:val="0"/>
          <w:i/>
          <w:sz w:val="24"/>
        </w:rPr>
        <w:t>"It took three winters to wear soft, and I have stood here working out whether I am sorrier for the coat or for the baker's door, and it is the coat."</w:t>
      </w:r>
      <w:r>
        <w:rPr>
          <w:rFonts w:ascii="EB Garamond" w:hAnsi="EB Garamond"/>
          <w:b w:val="0"/>
          <w:i w:val="0"/>
          <w:sz w:val="24"/>
        </w:rPr>
        <w:t xml:space="preserve"> The laugh came up out of him before he knew it was there, a short rough bark, and then another, and he had to put a hand on the cracked door post to stand. It was the first in a year. Bison laughed with him, quietly and for a long time, like someone who has been waiting for it. In the next house a shutter that had been closing stopped halfway.</w:t>
      </w:r>
    </w:p>
    <w:p>
      <w:pPr>
        <w:spacing w:line="276" w:lineRule="auto" w:before="0" w:after="0"/>
        <w:ind w:firstLine="432"/>
        <w:jc w:val="left"/>
      </w:pPr>
      <w:r>
        <w:rPr>
          <w:rFonts w:ascii="EB Garamond" w:hAnsi="EB Garamond"/>
          <w:b w:val="0"/>
          <w:i w:val="0"/>
          <w:sz w:val="24"/>
        </w:rPr>
        <w:t xml:space="preserve">Mawgan Rosewarne put his head round the cracked door with the baker's paddle still in his hands. </w:t>
      </w:r>
      <w:r>
        <w:rPr>
          <w:rFonts w:ascii="EB Garamond" w:hAnsi="EB Garamond"/>
          <w:b w:val="0"/>
          <w:i/>
          <w:sz w:val="24"/>
        </w:rPr>
        <w:t>"The foxes went out the way they came in, under the front door,"</w:t>
      </w:r>
      <w:r>
        <w:rPr>
          <w:rFonts w:ascii="EB Garamond" w:hAnsi="EB Garamond"/>
          <w:b w:val="0"/>
          <w:i w:val="0"/>
          <w:sz w:val="24"/>
        </w:rPr>
        <w:t xml:space="preserve"> he said, </w:t>
      </w:r>
      <w:r>
        <w:rPr>
          <w:rFonts w:ascii="EB Garamond" w:hAnsi="EB Garamond"/>
          <w:b w:val="0"/>
          <w:i/>
          <w:sz w:val="24"/>
        </w:rPr>
        <w:t>"and not one of them touched a loaf. I have kept this bakery all my life, and I never knew a fox to leave bread alone."</w:t>
      </w:r>
      <w:r>
        <w:rPr>
          <w:rFonts w:ascii="EB Garamond" w:hAnsi="EB Garamond"/>
          <w:b w:val="0"/>
          <w:i w:val="0"/>
          <w:sz w:val="24"/>
        </w:rPr>
        <w:t xml:space="preserve"> He looked at the loaves in the tray, and at Hercules's back, and at the bear, and said nothing more, and went in again.</w:t>
      </w:r>
    </w:p>
    <w:p>
      <w:pPr>
        <w:spacing w:line="276" w:lineRule="auto" w:before="0" w:after="0"/>
        <w:ind w:firstLine="432"/>
        <w:jc w:val="left"/>
      </w:pPr>
      <w:r>
        <w:rPr>
          <w:rFonts w:ascii="EB Garamond" w:hAnsi="EB Garamond"/>
          <w:b w:val="0"/>
          <w:i w:val="0"/>
          <w:sz w:val="24"/>
        </w:rPr>
        <w:t xml:space="preserve">Out of the dark at the gap the last wolf of that first run came in low, and Bison took it by the hind leg as it passed his boots and swung it once against the oven shed's wall. A Hook Wing dived at Hercules's bare back from the left, and he caught it in one hand without turning and closed the hand. </w:t>
      </w:r>
      <w:r>
        <w:rPr>
          <w:rFonts w:ascii="EB Garamond" w:hAnsi="EB Garamond"/>
          <w:b w:val="0"/>
          <w:i/>
          <w:sz w:val="24"/>
        </w:rPr>
        <w:t>"That makes five for each of us,"</w:t>
      </w:r>
      <w:r>
        <w:rPr>
          <w:rFonts w:ascii="EB Garamond" w:hAnsi="EB Garamond"/>
          <w:b w:val="0"/>
          <w:i w:val="0"/>
          <w:sz w:val="24"/>
        </w:rPr>
        <w:t xml:space="preserve"> Bison said, when the yard was quiet again, </w:t>
      </w:r>
      <w:r>
        <w:rPr>
          <w:rFonts w:ascii="EB Garamond" w:hAnsi="EB Garamond"/>
          <w:b w:val="0"/>
          <w:i/>
          <w:sz w:val="24"/>
        </w:rPr>
        <w:t>"and the bear to settle it, which I still say is yours."</w:t>
      </w:r>
    </w:p>
    <w:p>
      <w:pPr>
        <w:spacing w:line="276" w:lineRule="auto" w:before="0" w:after="0"/>
        <w:ind w:firstLine="432"/>
        <w:jc w:val="left"/>
      </w:pPr>
      <w:r>
        <w:rPr>
          <w:rFonts w:ascii="EB Garamond" w:hAnsi="EB Garamond"/>
          <w:b w:val="0"/>
          <w:i/>
          <w:sz w:val="24"/>
        </w:rPr>
        <w:t>"You may say so all night,"</w:t>
      </w:r>
      <w:r>
        <w:rPr>
          <w:rFonts w:ascii="EB Garamond" w:hAnsi="EB Garamond"/>
          <w:b w:val="0"/>
          <w:i w:val="0"/>
          <w:sz w:val="24"/>
        </w:rPr>
        <w:t xml:space="preserve"> Hercules said, </w:t>
      </w:r>
      <w:r>
        <w:rPr>
          <w:rFonts w:ascii="EB Garamond" w:hAnsi="EB Garamond"/>
          <w:b w:val="0"/>
          <w:i/>
          <w:sz w:val="24"/>
        </w:rPr>
        <w:t>"and the bear will go on being yours."</w:t>
      </w:r>
    </w:p>
    <w:p>
      <w:pPr>
        <w:spacing w:line="276" w:lineRule="auto" w:before="0" w:after="0"/>
        <w:ind w:firstLine="432"/>
        <w:jc w:val="left"/>
      </w:pPr>
      <w:r>
        <w:rPr>
          <w:rFonts w:ascii="EB Garamond" w:hAnsi="EB Garamond"/>
          <w:b w:val="0"/>
          <w:i w:val="0"/>
          <w:sz w:val="24"/>
        </w:rPr>
        <w:t xml:space="preserve">He carried the tray to the door himself. Lowen Wray sat on the flour bench inside with her arm wrapped to the elbow in the baker's apron, white to the lips, and she looked at the tray before she looked at him. </w:t>
      </w:r>
      <w:r>
        <w:rPr>
          <w:rFonts w:ascii="EB Garamond" w:hAnsi="EB Garamond"/>
          <w:b w:val="0"/>
          <w:i/>
          <w:sz w:val="24"/>
        </w:rPr>
        <w:t>"How many?"</w:t>
      </w:r>
      <w:r>
        <w:rPr>
          <w:rFonts w:ascii="EB Garamond" w:hAnsi="EB Garamond"/>
          <w:b w:val="0"/>
          <w:i w:val="0"/>
          <w:sz w:val="24"/>
        </w:rPr>
        <w:t xml:space="preserve"> she asked. </w:t>
      </w:r>
      <w:r>
        <w:rPr>
          <w:rFonts w:ascii="EB Garamond" w:hAnsi="EB Garamond"/>
          <w:b w:val="0"/>
          <w:i/>
          <w:sz w:val="24"/>
        </w:rPr>
        <w:t>"Thirty-one are fit to eat,"</w:t>
      </w:r>
      <w:r>
        <w:rPr>
          <w:rFonts w:ascii="EB Garamond" w:hAnsi="EB Garamond"/>
          <w:b w:val="0"/>
          <w:i w:val="0"/>
          <w:sz w:val="24"/>
        </w:rPr>
        <w:t xml:space="preserve"> Hercules said, </w:t>
      </w:r>
      <w:r>
        <w:rPr>
          <w:rFonts w:ascii="EB Garamond" w:hAnsi="EB Garamond"/>
          <w:b w:val="0"/>
          <w:i/>
          <w:sz w:val="24"/>
        </w:rPr>
        <w:t>"and six are what the bear sat on, which I would give to the pigs."</w:t>
      </w:r>
      <w:r>
        <w:rPr>
          <w:rFonts w:ascii="EB Garamond" w:hAnsi="EB Garamond"/>
          <w:b w:val="0"/>
          <w:i w:val="0"/>
          <w:sz w:val="24"/>
        </w:rPr>
        <w:t xml:space="preserve"> </w:t>
      </w:r>
      <w:r>
        <w:rPr>
          <w:rFonts w:ascii="EB Garamond" w:hAnsi="EB Garamond"/>
          <w:b w:val="0"/>
          <w:i/>
          <w:sz w:val="24"/>
        </w:rPr>
        <w:t>"Then the hall eats short,"</w:t>
      </w:r>
      <w:r>
        <w:rPr>
          <w:rFonts w:ascii="EB Garamond" w:hAnsi="EB Garamond"/>
          <w:b w:val="0"/>
          <w:i w:val="0"/>
          <w:sz w:val="24"/>
        </w:rPr>
        <w:t xml:space="preserve"> said Lowen, </w:t>
      </w:r>
      <w:r>
        <w:rPr>
          <w:rFonts w:ascii="EB Garamond" w:hAnsi="EB Garamond"/>
          <w:b w:val="0"/>
          <w:i/>
          <w:sz w:val="24"/>
        </w:rPr>
        <w:t>"and it will not forgive me."</w:t>
      </w:r>
      <w:r>
        <w:rPr>
          <w:rFonts w:ascii="EB Garamond" w:hAnsi="EB Garamond"/>
          <w:b w:val="0"/>
          <w:i w:val="0"/>
          <w:sz w:val="24"/>
        </w:rPr>
        <w:t xml:space="preserve"> She barked one laugh at her own words and stopped it with her teeth. She kept her eyes on his face and never once let them go lower.</w:t>
      </w:r>
    </w:p>
    <w:p>
      <w:pPr>
        <w:spacing w:line="276" w:lineRule="auto" w:before="0" w:after="0"/>
        <w:ind w:firstLine="432"/>
        <w:jc w:val="left"/>
      </w:pPr>
      <w:r>
        <w:rPr>
          <w:rFonts w:ascii="EB Garamond" w:hAnsi="EB Garamond"/>
          <w:b w:val="0"/>
          <w:i w:val="0"/>
          <w:sz w:val="24"/>
        </w:rPr>
        <w:t>Up the lane, where it ran toward the mill square, a drumming began that he had felt through his boot soles once already, at the slide, and it was many times that now. His sense went up the lane and found them, the lean ones and the bulk and the small quick ones among them, seventeen in all, and the two at the back, slow, were heavier than anything yet. Eleven lay dead about the yard and seventeen were coming, and that made the twenty-eight he had counted on the track, and not one of them had turned back. They went out through the gap where the rails had been and stood in the torn lane back to back, because the lane was what had to be held and the yard had a baker and a girl behind its door. The laughter was still in his breath, and he could feel Bison's through the wool of the shut coat against his bare back, a warm shaking, and for a few heartbeats he was a man standing with his friend and not a man looking for a way out.</w:t>
      </w:r>
    </w:p>
    <w:p>
      <w:pPr>
        <w:spacing w:line="276" w:lineRule="auto" w:before="0" w:after="0"/>
        <w:ind w:firstLine="432"/>
        <w:jc w:val="left"/>
      </w:pPr>
      <w:r>
        <w:rPr>
          <w:rFonts w:ascii="EB Garamond" w:hAnsi="EB Garamond"/>
          <w:b w:val="0"/>
          <w:i w:val="0"/>
          <w:sz w:val="24"/>
        </w:rPr>
        <w:t>Along the torn lane the shutters stood open a crack on both sides, with an eye in every gap, and at the foot of it the hall door stood open in its lamplight with its row of heads. In front of the row Pasco Cobb had stopped counting. His mouth was open, and no number was coming out of it.</w:t>
      </w:r>
    </w:p>
    <w:p>
      <w:pPr>
        <w:spacing w:line="276" w:lineRule="auto" w:before="0" w:after="0"/>
        <w:ind w:firstLine="432"/>
        <w:jc w:val="left"/>
      </w:pPr>
      <w:r>
        <w:rPr>
          <w:rFonts w:ascii="EB Garamond" w:hAnsi="EB Garamond"/>
          <w:b w:val="0"/>
          <w:i w:val="0"/>
          <w:sz w:val="24"/>
        </w:rPr>
        <w:t xml:space="preserve">They did not wait for the host. They went up the torn lane side by side at a walk, past the shutters with their eyes in them. </w:t>
      </w:r>
      <w:r>
        <w:rPr>
          <w:rFonts w:ascii="EB Garamond" w:hAnsi="EB Garamond"/>
          <w:b w:val="0"/>
          <w:i/>
          <w:sz w:val="24"/>
        </w:rPr>
        <w:t>"I always said he was no ordinary man,"</w:t>
      </w:r>
      <w:r>
        <w:rPr>
          <w:rFonts w:ascii="EB Garamond" w:hAnsi="EB Garamond"/>
          <w:b w:val="0"/>
          <w:i w:val="0"/>
          <w:sz w:val="24"/>
        </w:rPr>
        <w:t xml:space="preserve"> Mylor Retallack, an unawakened carter with his cap crushed in his fist, told one of the shutters from his doorstep, loudly, </w:t>
      </w:r>
      <w:r>
        <w:rPr>
          <w:rFonts w:ascii="EB Garamond" w:hAnsi="EB Garamond"/>
          <w:b w:val="0"/>
          <w:i/>
          <w:sz w:val="24"/>
        </w:rPr>
        <w:t>"and I said it at the sowing."</w:t>
      </w:r>
      <w:r>
        <w:rPr>
          <w:rFonts w:ascii="EB Garamond" w:hAnsi="EB Garamond"/>
          <w:b w:val="0"/>
          <w:i w:val="0"/>
          <w:sz w:val="24"/>
        </w:rPr>
        <w:t xml:space="preserve"> A woman told him to hush. Where the lane opened into the square beside Longsaw Mill they stopped and turned their backs to each other, because the lane was narrow there and whatever came would have to come at one of them.</w:t>
      </w:r>
    </w:p>
    <w:p>
      <w:pPr>
        <w:spacing w:line="276" w:lineRule="auto" w:before="0" w:after="0"/>
        <w:ind w:firstLine="432"/>
        <w:jc w:val="left"/>
      </w:pPr>
      <w:r>
        <w:rPr>
          <w:rFonts w:ascii="EB Garamond" w:hAnsi="EB Garamond"/>
          <w:b w:val="0"/>
          <w:i w:val="0"/>
          <w:sz w:val="24"/>
        </w:rPr>
        <w:t>The square was the weekly market's, a wide stretch of packed earth between the mill and the saw shed, and tonight it held only its benches, flung down and heaped along the foot of the walls where the host had gone through them first, and the air smelled of crushed grass and sap and the musky wild smell of the host itself. At the far side the mill yard gate stood shut with its long bar across it and a lamp on either post, and behind the bar the crews of Selyf Chenoweth and Jory Michell stood shoulder to shoulder with their axes, Jory himself with his shoulder to the wood and his face the colour of candle wax. In the hatch of the loft above the gate a row of faces hung out into the lamplight, and not one of them had a trace of qi. The Wood Ravens had the saw shed's roof and stooped at the gate lamps one by one, and two Hook Wings turned over the square. At the foot of the gate the foxes ran at the bar, five of them, pale and quick, in under it and along the timber at ankles and hands, and the crews kicked them off and they came again.</w:t>
      </w:r>
    </w:p>
    <w:p>
      <w:pPr>
        <w:spacing w:line="276" w:lineRule="auto" w:before="0" w:after="0"/>
        <w:ind w:firstLine="432"/>
        <w:jc w:val="left"/>
      </w:pPr>
      <w:r>
        <w:rPr>
          <w:rFonts w:ascii="EB Garamond" w:hAnsi="EB Garamond"/>
          <w:b w:val="0"/>
          <w:i w:val="0"/>
          <w:sz w:val="24"/>
        </w:rPr>
        <w:t xml:space="preserve">Under the soles of Hercules's boots the drumming had become a single beat. Out of the dark of the timber track the rest of the host came down into the open: the wolves in their pairs, the two bears, and last of all the bucks. A Crag Buck was a stone-grey beast as broad as a cart-horse, with antlers like broken ledges and a hide like gravel, and it charged straight and gave no ground to a thing it could see was stronger. </w:t>
      </w:r>
      <w:r>
        <w:rPr>
          <w:rFonts w:ascii="EB Garamond" w:hAnsi="EB Garamond"/>
          <w:b w:val="0"/>
          <w:i/>
          <w:sz w:val="24"/>
        </w:rPr>
        <w:t>"It will not turn from him!"</w:t>
      </w:r>
      <w:r>
        <w:rPr>
          <w:rFonts w:ascii="EB Garamond" w:hAnsi="EB Garamond"/>
          <w:b w:val="0"/>
          <w:i w:val="0"/>
          <w:sz w:val="24"/>
        </w:rPr>
        <w:t xml:space="preserve"> Selyf Chenoweth shouted from the gate. Hercules's sense went over the pair as they came, from the top of the sixth Level to the top of the seventh, the lesser one first and behind it the other, </w:t>
      </w:r>
      <w:r>
        <w:rPr>
          <w:rFonts w:ascii="EB Garamond" w:hAnsi="EB Garamond"/>
          <w:b/>
          <w:i/>
          <w:sz w:val="24"/>
        </w:rPr>
        <w:t>Warrior Level 7 High</w:t>
      </w:r>
      <w:r>
        <w:rPr>
          <w:rFonts w:ascii="EB Garamond" w:hAnsi="EB Garamond"/>
          <w:b w:val="0"/>
          <w:i w:val="0"/>
          <w:sz w:val="24"/>
        </w:rPr>
        <w:t>, the strongest beast of the night.</w:t>
      </w:r>
    </w:p>
    <w:p>
      <w:pPr>
        <w:spacing w:line="276" w:lineRule="auto" w:before="0" w:after="0"/>
        <w:ind w:firstLine="432"/>
        <w:jc w:val="left"/>
      </w:pPr>
      <w:r>
        <w:rPr>
          <w:rFonts w:ascii="EB Garamond" w:hAnsi="EB Garamond"/>
          <w:b w:val="0"/>
          <w:i w:val="0"/>
          <w:sz w:val="24"/>
        </w:rPr>
        <w:t xml:space="preserve">The wolves reached the lane's mouth first. Hercules stepped into the leading pair with both hands out and pushed, </w:t>
      </w:r>
      <w:r>
        <w:rPr>
          <w:rFonts w:ascii="EB Garamond" w:hAnsi="EB Garamond"/>
          <w:b/>
          <w:i/>
          <w:sz w:val="24"/>
        </w:rPr>
        <w:t>Heavy Shove</w:t>
      </w:r>
      <w:r>
        <w:rPr>
          <w:rFonts w:ascii="EB Garamond" w:hAnsi="EB Garamond"/>
          <w:b w:val="0"/>
          <w:i w:val="0"/>
          <w:sz w:val="24"/>
        </w:rPr>
        <w:t>, and the pair went back across the packed earth on their haunches with their claws furrowing it, and the two behind checked at the sight and could not stop. He finished the four of them with his hands as each came into reach, one blow apiece and no more, and the lane's mouth stayed as empty behind him as it had been before.</w:t>
      </w:r>
    </w:p>
    <w:p>
      <w:pPr>
        <w:spacing w:line="276" w:lineRule="auto" w:before="0" w:after="0"/>
        <w:ind w:firstLine="432"/>
        <w:jc w:val="left"/>
      </w:pPr>
      <w:r>
        <w:rPr>
          <w:rFonts w:ascii="EB Garamond" w:hAnsi="EB Garamond"/>
          <w:b w:val="0"/>
          <w:i w:val="0"/>
          <w:sz w:val="24"/>
        </w:rPr>
        <w:t xml:space="preserve">Bison had gone out across the square at a run, with clear earth ahead of him and the benches behind. He took the nearest bear from the flank as it reared to rake at the gate, with the whole of himself, </w:t>
      </w:r>
      <w:r>
        <w:rPr>
          <w:rFonts w:ascii="EB Garamond" w:hAnsi="EB Garamond"/>
          <w:b/>
          <w:i/>
          <w:sz w:val="24"/>
        </w:rPr>
        <w:t>Battering Frame</w:t>
      </w:r>
      <w:r>
        <w:rPr>
          <w:rFonts w:ascii="EB Garamond" w:hAnsi="EB Garamond"/>
          <w:b w:val="0"/>
          <w:i w:val="0"/>
          <w:sz w:val="24"/>
        </w:rPr>
        <w:t xml:space="preserve">, and the bear went sideways through the air and came down across the heap of benches, and a flailing paw cracked the end of the gate's bar, and it did not get up. He pulled up shaking his arm loose, and the second turned on him. He took it by its bony crown, turned it, and put it down hard, and it did not stir again. When the first Hook Wing dived at the lamps he chopped at the air with the side of his hand, </w:t>
      </w:r>
      <w:r>
        <w:rPr>
          <w:rFonts w:ascii="EB Garamond" w:hAnsi="EB Garamond"/>
          <w:b/>
          <w:i/>
          <w:sz w:val="24"/>
        </w:rPr>
        <w:t>Edge Gust</w:t>
      </w:r>
      <w:r>
        <w:rPr>
          <w:rFonts w:ascii="EB Garamond" w:hAnsi="EB Garamond"/>
          <w:b w:val="0"/>
          <w:i w:val="0"/>
          <w:sz w:val="24"/>
        </w:rPr>
        <w:t xml:space="preserve">, and the wind cut across its open wing and it spun into the earth; the second went the same way. Then he turned his open hand up toward the saw shed's roof and struck the air once, aimed away from the loft and the lamps, </w:t>
      </w:r>
      <w:r>
        <w:rPr>
          <w:rFonts w:ascii="EB Garamond" w:hAnsi="EB Garamond"/>
          <w:b/>
          <w:i/>
          <w:sz w:val="24"/>
        </w:rPr>
        <w:t>Flat Gust</w:t>
      </w:r>
      <w:r>
        <w:rPr>
          <w:rFonts w:ascii="EB Garamond" w:hAnsi="EB Garamond"/>
          <w:b w:val="0"/>
          <w:i w:val="0"/>
          <w:sz w:val="24"/>
        </w:rPr>
        <w:t>, and the two ravens went off the ridge backward into the dark and came down on the far side of the shed, and were quiet.</w:t>
      </w:r>
    </w:p>
    <w:p>
      <w:pPr>
        <w:spacing w:line="276" w:lineRule="auto" w:before="0" w:after="0"/>
        <w:ind w:firstLine="432"/>
        <w:jc w:val="left"/>
      </w:pPr>
      <w:r>
        <w:rPr>
          <w:rFonts w:ascii="EB Garamond" w:hAnsi="EB Garamond"/>
          <w:b w:val="0"/>
          <w:i w:val="0"/>
          <w:sz w:val="24"/>
        </w:rPr>
        <w:t xml:space="preserve">He walked to the gate with the foxes running at his boots. </w:t>
      </w:r>
      <w:r>
        <w:rPr>
          <w:rFonts w:ascii="EB Garamond" w:hAnsi="EB Garamond"/>
          <w:b w:val="0"/>
          <w:i/>
          <w:sz w:val="24"/>
        </w:rPr>
        <w:t>"Stand back from the bar, every one of you,"</w:t>
      </w:r>
      <w:r>
        <w:rPr>
          <w:rFonts w:ascii="EB Garamond" w:hAnsi="EB Garamond"/>
          <w:b w:val="0"/>
          <w:i w:val="0"/>
          <w:sz w:val="24"/>
        </w:rPr>
        <w:t xml:space="preserve"> he said, </w:t>
      </w:r>
      <w:r>
        <w:rPr>
          <w:rFonts w:ascii="EB Garamond" w:hAnsi="EB Garamond"/>
          <w:b w:val="0"/>
          <w:i/>
          <w:sz w:val="24"/>
        </w:rPr>
        <w:t>"and keep your hands low."</w:t>
      </w:r>
      <w:r>
        <w:rPr>
          <w:rFonts w:ascii="EB Garamond" w:hAnsi="EB Garamond"/>
          <w:b w:val="0"/>
          <w:i w:val="0"/>
          <w:sz w:val="24"/>
        </w:rPr>
        <w:t xml:space="preserve"> Then he stood in front of it and turned once on the spot, </w:t>
      </w:r>
      <w:r>
        <w:rPr>
          <w:rFonts w:ascii="EB Garamond" w:hAnsi="EB Garamond"/>
          <w:b/>
          <w:i/>
          <w:sz w:val="24"/>
        </w:rPr>
        <w:t>Cutting Whirl</w:t>
      </w:r>
      <w:r>
        <w:rPr>
          <w:rFonts w:ascii="EB Garamond" w:hAnsi="EB Garamond"/>
          <w:b w:val="0"/>
          <w:i w:val="0"/>
          <w:sz w:val="24"/>
        </w:rPr>
        <w:t>, and a ring of air went out from him along the ground, thin and fast, and the five foxes in it lay down in the dust. The crews behind the bar felt the wind of it on their faces and nothing more. Bison stood with his hands on his knees and his breath short, and he was laughing again.</w:t>
      </w:r>
    </w:p>
    <w:p>
      <w:pPr>
        <w:spacing w:line="276" w:lineRule="auto" w:before="0" w:after="0"/>
        <w:ind w:firstLine="432"/>
        <w:jc w:val="left"/>
      </w:pPr>
      <w:r>
        <w:rPr>
          <w:rFonts w:ascii="EB Garamond" w:hAnsi="EB Garamond"/>
          <w:b w:val="0"/>
          <w:i/>
          <w:sz w:val="24"/>
        </w:rPr>
        <w:t>"That is sixteen for me and nine for you,"</w:t>
      </w:r>
      <w:r>
        <w:rPr>
          <w:rFonts w:ascii="EB Garamond" w:hAnsi="EB Garamond"/>
          <w:b w:val="0"/>
          <w:i w:val="0"/>
          <w:sz w:val="24"/>
        </w:rPr>
        <w:t xml:space="preserve"> he called across the square, </w:t>
      </w:r>
      <w:r>
        <w:rPr>
          <w:rFonts w:ascii="EB Garamond" w:hAnsi="EB Garamond"/>
          <w:b w:val="0"/>
          <w:i/>
          <w:sz w:val="24"/>
        </w:rPr>
        <w:t>"and I would not take the two big ones from you for anything, so I leave them where they stand."</w:t>
      </w:r>
    </w:p>
    <w:p>
      <w:pPr>
        <w:spacing w:line="276" w:lineRule="auto" w:before="0" w:after="0"/>
        <w:ind w:firstLine="432"/>
        <w:jc w:val="left"/>
      </w:pPr>
      <w:r>
        <w:rPr>
          <w:rFonts w:ascii="EB Garamond" w:hAnsi="EB Garamond"/>
          <w:b w:val="0"/>
          <w:i/>
          <w:sz w:val="24"/>
        </w:rPr>
        <w:t>"It is kind of you to leave them to me,"</w:t>
      </w:r>
      <w:r>
        <w:rPr>
          <w:rFonts w:ascii="EB Garamond" w:hAnsi="EB Garamond"/>
          <w:b w:val="0"/>
          <w:i w:val="0"/>
          <w:sz w:val="24"/>
        </w:rPr>
        <w:t xml:space="preserve"> Hercules said, </w:t>
      </w:r>
      <w:r>
        <w:rPr>
          <w:rFonts w:ascii="EB Garamond" w:hAnsi="EB Garamond"/>
          <w:b w:val="0"/>
          <w:i/>
          <w:sz w:val="24"/>
        </w:rPr>
        <w:t>"since you have taken everything else."</w:t>
      </w:r>
    </w:p>
    <w:p>
      <w:pPr>
        <w:spacing w:line="276" w:lineRule="auto" w:before="0" w:after="0"/>
        <w:ind w:firstLine="432"/>
        <w:jc w:val="left"/>
      </w:pPr>
      <w:r>
        <w:rPr>
          <w:rFonts w:ascii="EB Garamond" w:hAnsi="EB Garamond"/>
          <w:b w:val="0"/>
          <w:i w:val="0"/>
          <w:sz w:val="24"/>
        </w:rPr>
        <w:t xml:space="preserve">In the loft hatch a woman laughed aloud, helplessly, and put her hand over her mouth, and a man beside her laughed too, and the sound went along the faces like wind along a field. </w:t>
      </w:r>
      <w:r>
        <w:rPr>
          <w:rFonts w:ascii="EB Garamond" w:hAnsi="EB Garamond"/>
          <w:b w:val="0"/>
          <w:i/>
          <w:sz w:val="24"/>
        </w:rPr>
        <w:t>"I showed that man how to tie a sack last spring,"</w:t>
      </w:r>
      <w:r>
        <w:rPr>
          <w:rFonts w:ascii="EB Garamond" w:hAnsi="EB Garamond"/>
          <w:b w:val="0"/>
          <w:i w:val="0"/>
          <w:sz w:val="24"/>
        </w:rPr>
        <w:t xml:space="preserve"> Delen Gluyas said from the loft, a mill man with sack-dust to the elbows, in a tone of deep injury. Behind the bar Selyf Chenoweth stood with his mouth open. </w:t>
      </w:r>
      <w:r>
        <w:rPr>
          <w:rFonts w:ascii="EB Garamond" w:hAnsi="EB Garamond"/>
          <w:b w:val="0"/>
          <w:i/>
          <w:sz w:val="24"/>
        </w:rPr>
        <w:t>"As I was saying on the slide,"</w:t>
      </w:r>
      <w:r>
        <w:rPr>
          <w:rFonts w:ascii="EB Garamond" w:hAnsi="EB Garamond"/>
          <w:b w:val="0"/>
          <w:i w:val="0"/>
          <w:sz w:val="24"/>
        </w:rPr>
        <w:t xml:space="preserve"> he said, when he had it shut, </w:t>
      </w:r>
      <w:r>
        <w:rPr>
          <w:rFonts w:ascii="EB Garamond" w:hAnsi="EB Garamond"/>
          <w:b w:val="0"/>
          <w:i/>
          <w:sz w:val="24"/>
        </w:rPr>
        <w:t>"I should have liked to know what I was running from before I ran, and now that I know, I find I would sooner have stayed with the stack."</w:t>
      </w:r>
    </w:p>
    <w:p>
      <w:pPr>
        <w:spacing w:line="276" w:lineRule="auto" w:before="0" w:after="0"/>
        <w:ind w:firstLine="432"/>
        <w:jc w:val="left"/>
      </w:pPr>
      <w:r>
        <w:rPr>
          <w:rFonts w:ascii="EB Garamond" w:hAnsi="EB Garamond"/>
          <w:b w:val="0"/>
          <w:i w:val="0"/>
          <w:sz w:val="24"/>
        </w:rPr>
        <w:t xml:space="preserve">The lesser buck had stood at the foot of the track all this while, looking at Hercules. Now it lowered its head and came, straight, and the packed earth drummed under it. He had meant to turn it with his hands, as Bison had turned the bears, and the first beat of its hooves told him that his hands would not be enough. The lane and everyone in it were behind him, and there was nothing to do with it but meet it. He set his feet in the mouth of the lane and took it on his hands and his chest, </w:t>
      </w:r>
      <w:r>
        <w:rPr>
          <w:rFonts w:ascii="EB Garamond" w:hAnsi="EB Garamond"/>
          <w:b/>
          <w:i/>
          <w:sz w:val="24"/>
        </w:rPr>
        <w:t>Immovable Stand</w:t>
      </w:r>
      <w:r>
        <w:rPr>
          <w:rFonts w:ascii="EB Garamond" w:hAnsi="EB Garamond"/>
          <w:b w:val="0"/>
          <w:i w:val="0"/>
          <w:sz w:val="24"/>
        </w:rPr>
        <w:t>, and the antlers rang on him like a hammer on an anvil. What came down through his boots he sent back up through one open palm, and the buck's forelegs folded under it. It went down on its knees and then over, and lay still, and he stood with his breath held and his hand shaking, and the weight over the heat gave nothing at all.</w:t>
      </w:r>
    </w:p>
    <w:p>
      <w:pPr>
        <w:spacing w:line="276" w:lineRule="auto" w:before="0" w:after="0"/>
        <w:ind w:firstLine="432"/>
        <w:jc w:val="left"/>
      </w:pPr>
      <w:r>
        <w:rPr>
          <w:rFonts w:ascii="EB Garamond" w:hAnsi="EB Garamond"/>
          <w:b w:val="0"/>
          <w:i w:val="0"/>
          <w:sz w:val="24"/>
        </w:rPr>
        <w:t xml:space="preserve">The other had stopped at the body of the first. It looked at him. It could see what he was, as the other had, and it lowered its head and came all the same. He stiffened his whole body into one block, </w:t>
      </w:r>
      <w:r>
        <w:rPr>
          <w:rFonts w:ascii="EB Garamond" w:hAnsi="EB Garamond"/>
          <w:b/>
          <w:i/>
          <w:sz w:val="24"/>
        </w:rPr>
        <w:t>Torso Guard</w:t>
      </w:r>
      <w:r>
        <w:rPr>
          <w:rFonts w:ascii="EB Garamond" w:hAnsi="EB Garamond"/>
          <w:b w:val="0"/>
          <w:i w:val="0"/>
          <w:sz w:val="24"/>
        </w:rPr>
        <w:t xml:space="preserve">, and let the antlers strike his chest, and they stopped as if they had struck the mill wall, and the buck's forelegs left the ground and came down again. It backed, shook its head, and swung away to turn for the second run, and the turn was his chance: for the length of one stride its flank was to him and its feet were crossed. A plain blow would only have glanced off that hide. He stepped in then and struck it behind the shoulder with the heel of his hand, </w:t>
      </w:r>
      <w:r>
        <w:rPr>
          <w:rFonts w:ascii="EB Garamond" w:hAnsi="EB Garamond"/>
          <w:b/>
          <w:i/>
          <w:sz w:val="24"/>
        </w:rPr>
        <w:t>Staggering Blow</w:t>
      </w:r>
      <w:r>
        <w:rPr>
          <w:rFonts w:ascii="EB Garamond" w:hAnsi="EB Garamond"/>
          <w:b w:val="0"/>
          <w:i w:val="0"/>
          <w:sz w:val="24"/>
        </w:rPr>
        <w:t>, one blow, heavier than anything he had let out in a year, and it took the buck's footing and its guard together. The great grey body went over on its side across the packed earth, and slid, and brought up against the saw shed's wall, which split under it, and did not rise.</w:t>
      </w:r>
    </w:p>
    <w:p>
      <w:pPr>
        <w:spacing w:line="276" w:lineRule="auto" w:before="0" w:after="0"/>
        <w:ind w:firstLine="432"/>
        <w:jc w:val="left"/>
      </w:pPr>
      <w:r>
        <w:rPr>
          <w:rFonts w:ascii="EB Garamond" w:hAnsi="EB Garamond"/>
          <w:b w:val="0"/>
          <w:i w:val="0"/>
          <w:sz w:val="24"/>
        </w:rPr>
        <w:t>The heat went up under the weight as far as it could go, and the weight held, and held him to the one blow he had chosen and no more. His chest burned, and the square was quiet.</w:t>
      </w:r>
    </w:p>
    <w:p>
      <w:pPr>
        <w:spacing w:line="276" w:lineRule="auto" w:before="0" w:after="0"/>
        <w:ind w:firstLine="432"/>
        <w:jc w:val="left"/>
      </w:pPr>
      <w:r>
        <w:rPr>
          <w:rFonts w:ascii="EB Garamond" w:hAnsi="EB Garamond"/>
          <w:b w:val="0"/>
          <w:i w:val="0"/>
          <w:sz w:val="24"/>
        </w:rPr>
        <w:t xml:space="preserve">Behind the bar Jory Michell was the first to speak. </w:t>
      </w:r>
      <w:r>
        <w:rPr>
          <w:rFonts w:ascii="EB Garamond" w:hAnsi="EB Garamond"/>
          <w:b w:val="0"/>
          <w:i/>
          <w:sz w:val="24"/>
        </w:rPr>
        <w:t>"Somebody go and see whether anything out there is still alive,"</w:t>
      </w:r>
      <w:r>
        <w:rPr>
          <w:rFonts w:ascii="EB Garamond" w:hAnsi="EB Garamond"/>
          <w:b w:val="0"/>
          <w:i w:val="0"/>
          <w:sz w:val="24"/>
        </w:rPr>
        <w:t xml:space="preserve"> he said, in the voice of a man asking after the weather, </w:t>
      </w:r>
      <w:r>
        <w:rPr>
          <w:rFonts w:ascii="EB Garamond" w:hAnsi="EB Garamond"/>
          <w:b w:val="0"/>
          <w:i/>
          <w:sz w:val="24"/>
        </w:rPr>
        <w:t>"and somebody else bring a lamp for the bar, because it is cracked."</w:t>
      </w:r>
      <w:r>
        <w:rPr>
          <w:rFonts w:ascii="EB Garamond" w:hAnsi="EB Garamond"/>
          <w:b w:val="0"/>
          <w:i w:val="0"/>
          <w:sz w:val="24"/>
        </w:rPr>
        <w:t xml:space="preserve"> Nobody moved.</w:t>
      </w:r>
    </w:p>
    <w:p>
      <w:pPr>
        <w:spacing w:line="276" w:lineRule="auto" w:before="0" w:after="0"/>
        <w:ind w:firstLine="432"/>
        <w:jc w:val="left"/>
      </w:pPr>
      <w:r>
        <w:rPr>
          <w:rFonts w:ascii="EB Garamond" w:hAnsi="EB Garamond"/>
          <w:b w:val="0"/>
          <w:i w:val="0"/>
          <w:sz w:val="24"/>
        </w:rPr>
        <w:t xml:space="preserve">Bison came across it with the dust on his coat and his gloves black with the work. </w:t>
      </w:r>
      <w:r>
        <w:rPr>
          <w:rFonts w:ascii="EB Garamond" w:hAnsi="EB Garamond"/>
          <w:b w:val="0"/>
          <w:i/>
          <w:sz w:val="24"/>
        </w:rPr>
        <w:t>"That makes sixteen for me and eleven for you,"</w:t>
      </w:r>
      <w:r>
        <w:rPr>
          <w:rFonts w:ascii="EB Garamond" w:hAnsi="EB Garamond"/>
          <w:b w:val="0"/>
          <w:i w:val="0"/>
          <w:sz w:val="24"/>
        </w:rPr>
        <w:t xml:space="preserve"> he said, </w:t>
      </w:r>
      <w:r>
        <w:rPr>
          <w:rFonts w:ascii="EB Garamond" w:hAnsi="EB Garamond"/>
          <w:b w:val="0"/>
          <w:i/>
          <w:sz w:val="24"/>
        </w:rPr>
        <w:t>"and one bear from the baker's yard that neither of us will take, so I say the count is fair."</w:t>
      </w:r>
      <w:r>
        <w:rPr>
          <w:rFonts w:ascii="EB Garamond" w:hAnsi="EB Garamond"/>
          <w:b w:val="0"/>
          <w:i w:val="0"/>
          <w:sz w:val="24"/>
        </w:rPr>
        <w:t xml:space="preserve"> </w:t>
      </w:r>
      <w:r>
        <w:rPr>
          <w:rFonts w:ascii="EB Garamond" w:hAnsi="EB Garamond"/>
          <w:b w:val="0"/>
          <w:i/>
          <w:sz w:val="24"/>
        </w:rPr>
        <w:t>"The bear is Lowen Wray's,"</w:t>
      </w:r>
      <w:r>
        <w:rPr>
          <w:rFonts w:ascii="EB Garamond" w:hAnsi="EB Garamond"/>
          <w:b w:val="0"/>
          <w:i w:val="0"/>
          <w:sz w:val="24"/>
        </w:rPr>
        <w:t xml:space="preserve"> Hercules said. </w:t>
      </w:r>
      <w:r>
        <w:rPr>
          <w:rFonts w:ascii="EB Garamond" w:hAnsi="EB Garamond"/>
          <w:b w:val="0"/>
          <w:i/>
          <w:sz w:val="24"/>
        </w:rPr>
        <w:t>"She lost the hall's supper to it, and I will not hear it counted for anyone else."</w:t>
      </w:r>
      <w:r>
        <w:rPr>
          <w:rFonts w:ascii="EB Garamond" w:hAnsi="EB Garamond"/>
          <w:b w:val="0"/>
          <w:i w:val="0"/>
          <w:sz w:val="24"/>
        </w:rPr>
        <w:t xml:space="preserve"> Bison laughed, and Hercules laughed with him, and halfway through it his sense, which had gone out over the square to count who was whole, reached the forest's edge, like a foot reaching for a stair that is not there, and stopped.</w:t>
      </w:r>
    </w:p>
    <w:p>
      <w:pPr>
        <w:spacing w:line="276" w:lineRule="auto" w:before="0" w:after="0"/>
        <w:ind w:firstLine="432"/>
        <w:jc w:val="left"/>
      </w:pPr>
      <w:r>
        <w:rPr>
          <w:rFonts w:ascii="EB Garamond" w:hAnsi="EB Garamond"/>
          <w:b w:val="0"/>
          <w:i w:val="0"/>
          <w:sz w:val="24"/>
        </w:rPr>
        <w:t>It stopped at a place where there was nothing, no breath, no warmth, no pressure, a gap in the reading the size of a man. He looked. A man stood at the edge of the trees against the pale lines of the trunks, motionless, in a coat that fell straight to the knee, with his hands in his sleeves. He had no face that Hercules could see, only the shape of a head against the faint light. Nobody had come out of the village that way. The man turned, the way one turns from a window, and went into the trees, and Hercules could not have said when he had begun to turn.</w:t>
      </w:r>
    </w:p>
    <w:p>
      <w:pPr>
        <w:spacing w:line="276" w:lineRule="auto" w:before="0" w:after="0"/>
        <w:ind w:firstLine="432"/>
        <w:jc w:val="left"/>
      </w:pPr>
      <w:r>
        <w:rPr>
          <w:rFonts w:ascii="EB Garamond" w:hAnsi="EB Garamond"/>
          <w:b w:val="0"/>
          <w:i w:val="0"/>
          <w:sz w:val="24"/>
        </w:rPr>
        <w:t>Bison was still laughing, a few strides away, and was saying something about the count. Hercules did not hear the number.</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The hall's air had been breathed too many times. It lay in the long room without moving, thick with wet wool and lamp oil and the sourness of fear gone cold, and through it ran the smell of new bread, because somebody had had the wit to bring it. Bison stood in the doorway with his shoulder to the frame and the night coming in cold along the floor at his heels, and learned the room by where its air moved. It moved at the door and at the smoke hole in the roof and nowhere else. No lamp flame wavered. Half the village sat or lay or leaned along the walls, and the eyes of every one of them that was awake were on him.</w:t>
      </w:r>
    </w:p>
    <w:p>
      <w:pPr>
        <w:spacing w:line="276" w:lineRule="auto" w:before="0" w:after="0"/>
        <w:ind w:firstLine="432"/>
        <w:jc w:val="left"/>
      </w:pPr>
      <w:r>
        <w:rPr>
          <w:rFonts w:ascii="EB Garamond" w:hAnsi="EB Garamond"/>
          <w:b w:val="0"/>
          <w:i w:val="0"/>
          <w:sz w:val="24"/>
        </w:rPr>
        <w:t>He had taken the latch off the door. The press of the evening had bent its bolt, and he was easing it straight with the back of a table knife and the heel of his glove, a huge man bent over a small broken thing. Behind him the room went on with its night. Kerensa Kneebone, the village's healer, an unawakened woman with lint on both cuffs, went along the beds on the floor with a bowl of vinegar water and a roll of linen, and her hands did all her talking. She took Gwenna Tangye's wrist and counted it against the lamp. She turned Yestin Hocking's bound thigh a little and watched his face, and he made no sound. She folded Lowen Wray's arm into a sling and drew the knot tight with one jerk, and Lowen swore at her, briefly and with feeling, and the healer nodded, satisfied, as at a good answer. Bison kept the length of the room between himself and the bowl.</w:t>
      </w:r>
    </w:p>
    <w:p>
      <w:pPr>
        <w:spacing w:line="276" w:lineRule="auto" w:before="0" w:after="0"/>
        <w:ind w:firstLine="432"/>
        <w:jc w:val="left"/>
      </w:pPr>
      <w:r>
        <w:rPr>
          <w:rFonts w:ascii="EB Garamond" w:hAnsi="EB Garamond"/>
          <w:b w:val="0"/>
          <w:i w:val="0"/>
          <w:sz w:val="24"/>
        </w:rPr>
        <w:t xml:space="preserve">Pasco Cobb sat on an upturned bucket beside the Chief's table with the slate he had gone back for at the bridge post on his knee and the pencil on its string, and he spoke the night to the slate without looking up. </w:t>
      </w:r>
      <w:r>
        <w:rPr>
          <w:rFonts w:ascii="EB Garamond" w:hAnsi="EB Garamond"/>
          <w:b w:val="0"/>
          <w:i/>
          <w:sz w:val="24"/>
        </w:rPr>
        <w:t>"Every household in the lane is on this slate,"</w:t>
      </w:r>
      <w:r>
        <w:rPr>
          <w:rFonts w:ascii="EB Garamond" w:hAnsi="EB Garamond"/>
          <w:b w:val="0"/>
          <w:i w:val="0"/>
          <w:sz w:val="24"/>
        </w:rPr>
        <w:t xml:space="preserve"> he said, </w:t>
      </w:r>
      <w:r>
        <w:rPr>
          <w:rFonts w:ascii="EB Garamond" w:hAnsi="EB Garamond"/>
          <w:b w:val="0"/>
          <w:i/>
          <w:sz w:val="24"/>
        </w:rPr>
        <w:t>"and each has come in here, or been counted in the mill loft, or the inn cellar, or the forge cellar, so I make it that none is missing."</w:t>
      </w:r>
      <w:r>
        <w:rPr>
          <w:rFonts w:ascii="EB Garamond" w:hAnsi="EB Garamond"/>
          <w:b w:val="0"/>
          <w:i w:val="0"/>
          <w:sz w:val="24"/>
        </w:rPr>
        <w:t xml:space="preserve"> He drew a stroke, and then, because his hand did it of itself, another.</w:t>
      </w:r>
    </w:p>
    <w:p>
      <w:pPr>
        <w:spacing w:line="276" w:lineRule="auto" w:before="0" w:after="0"/>
        <w:ind w:firstLine="432"/>
        <w:jc w:val="left"/>
      </w:pPr>
      <w:r>
        <w:rPr>
          <w:rFonts w:ascii="EB Garamond" w:hAnsi="EB Garamond"/>
          <w:b w:val="0"/>
          <w:i w:val="0"/>
          <w:sz w:val="24"/>
        </w:rPr>
        <w:t xml:space="preserve">Morwenna Keast stood up from the table. She was a broad woman of sixty or so with her sleeves pushed above the elbow, and her hands were red to the wrist from the rope, and she stretched them out in front of her, open, like a woman showing a room what a bell had cost. The room went quiet by degrees, from her end of it to his. </w:t>
      </w:r>
      <w:r>
        <w:rPr>
          <w:rFonts w:ascii="EB Garamond" w:hAnsi="EB Garamond"/>
          <w:b w:val="0"/>
          <w:i/>
          <w:sz w:val="24"/>
        </w:rPr>
        <w:t>"I will say this once, and plainly,"</w:t>
      </w:r>
      <w:r>
        <w:rPr>
          <w:rFonts w:ascii="EB Garamond" w:hAnsi="EB Garamond"/>
          <w:b w:val="0"/>
          <w:i w:val="0"/>
          <w:sz w:val="24"/>
        </w:rPr>
        <w:t xml:space="preserve"> she said. </w:t>
      </w:r>
      <w:r>
        <w:rPr>
          <w:rFonts w:ascii="EB Garamond" w:hAnsi="EB Garamond"/>
          <w:b w:val="0"/>
          <w:i/>
          <w:sz w:val="24"/>
        </w:rPr>
        <w:t>"Tonight the roofs of this village, its hall and its children are whole because of you two, and a village does not forget a debt of that size. You will not need to ask it for anything, because it will already have given."</w:t>
      </w:r>
    </w:p>
    <w:p>
      <w:pPr>
        <w:spacing w:line="276" w:lineRule="auto" w:before="0" w:after="0"/>
        <w:ind w:firstLine="432"/>
        <w:jc w:val="left"/>
      </w:pPr>
      <w:r>
        <w:rPr>
          <w:rFonts w:ascii="EB Garamond" w:hAnsi="EB Garamond"/>
          <w:b w:val="0"/>
          <w:i w:val="0"/>
          <w:sz w:val="24"/>
        </w:rPr>
        <w:t>Nobody answered her. The silence went on, and Bison knew its mechanism: a room full of something it had not yet decided to say. Eyes went to his gloves, to his shoulders, to the lintel over his head, to Hercules on the end of a bench with a blanket round his bare back that someone had put there and he had not refused. A year of being the quiet one by the hedge had split open in front of all of them, and they were adding him up again, each at his own speed, and he stood in the doorway with the cold at his back and let them. He did not look at the latch. He looked at Hercules, and Hercules looked back, and neither of them moved, and that was the whole of what they said.</w:t>
      </w:r>
    </w:p>
    <w:p>
      <w:pPr>
        <w:spacing w:line="276" w:lineRule="auto" w:before="0" w:after="0"/>
        <w:ind w:firstLine="432"/>
        <w:jc w:val="left"/>
      </w:pPr>
      <w:r>
        <w:rPr>
          <w:rFonts w:ascii="EB Garamond" w:hAnsi="EB Garamond"/>
          <w:b w:val="0"/>
          <w:i w:val="0"/>
          <w:sz w:val="24"/>
        </w:rPr>
        <w:t xml:space="preserve">Tomas Truscott broke the silence by crossing the floor. He was a broad man with his forearms speckled with old burns, and he carried a loaf in both hands, one of the thirty-one that had come out of the yard, warm on one side. </w:t>
      </w:r>
      <w:r>
        <w:rPr>
          <w:rFonts w:ascii="EB Garamond" w:hAnsi="EB Garamond"/>
          <w:b w:val="0"/>
          <w:i/>
          <w:sz w:val="24"/>
        </w:rPr>
        <w:t>"I stood under that lintel for a day and a half, hanging it,"</w:t>
      </w:r>
      <w:r>
        <w:rPr>
          <w:rFonts w:ascii="EB Garamond" w:hAnsi="EB Garamond"/>
          <w:b w:val="0"/>
          <w:i w:val="0"/>
          <w:sz w:val="24"/>
        </w:rPr>
        <w:t xml:space="preserve"> he said to Hercules, </w:t>
      </w:r>
      <w:r>
        <w:rPr>
          <w:rFonts w:ascii="EB Garamond" w:hAnsi="EB Garamond"/>
          <w:b w:val="0"/>
          <w:i/>
          <w:sz w:val="24"/>
        </w:rPr>
        <w:t>"and tonight I lay under it with a wolf on my knee, and I have been working at how a man lifts it ever since, and I cannot make it come out right. So I have brought you bread."</w:t>
      </w:r>
      <w:r>
        <w:rPr>
          <w:rFonts w:ascii="EB Garamond" w:hAnsi="EB Garamond"/>
          <w:b w:val="0"/>
          <w:i w:val="0"/>
          <w:sz w:val="24"/>
        </w:rPr>
        <w:t xml:space="preserve"> </w:t>
      </w:r>
      <w:r>
        <w:rPr>
          <w:rFonts w:ascii="EB Garamond" w:hAnsi="EB Garamond"/>
          <w:b w:val="0"/>
          <w:i/>
          <w:sz w:val="24"/>
        </w:rPr>
        <w:t>"The beam held because the joint was good,"</w:t>
      </w:r>
      <w:r>
        <w:rPr>
          <w:rFonts w:ascii="EB Garamond" w:hAnsi="EB Garamond"/>
          <w:b w:val="0"/>
          <w:i w:val="0"/>
          <w:sz w:val="24"/>
        </w:rPr>
        <w:t xml:space="preserve"> Hercules said. </w:t>
      </w:r>
      <w:r>
        <w:rPr>
          <w:rFonts w:ascii="EB Garamond" w:hAnsi="EB Garamond"/>
          <w:b w:val="0"/>
          <w:i/>
          <w:sz w:val="24"/>
        </w:rPr>
        <w:t>"Whoever cut that joint cut it true."</w:t>
      </w:r>
      <w:r>
        <w:rPr>
          <w:rFonts w:ascii="EB Garamond" w:hAnsi="EB Garamond"/>
          <w:b w:val="0"/>
          <w:i w:val="0"/>
          <w:sz w:val="24"/>
        </w:rPr>
        <w:t xml:space="preserve"> </w:t>
      </w:r>
      <w:r>
        <w:rPr>
          <w:rFonts w:ascii="EB Garamond" w:hAnsi="EB Garamond"/>
          <w:b w:val="0"/>
          <w:i/>
          <w:sz w:val="24"/>
        </w:rPr>
        <w:t>"It was a good joint,"</w:t>
      </w:r>
      <w:r>
        <w:rPr>
          <w:rFonts w:ascii="EB Garamond" w:hAnsi="EB Garamond"/>
          <w:b w:val="0"/>
          <w:i w:val="0"/>
          <w:sz w:val="24"/>
        </w:rPr>
        <w:t xml:space="preserve"> Tomas said, quietly, and he sat down on the floor where he stood with the loaf in his lap.</w:t>
      </w:r>
    </w:p>
    <w:p>
      <w:pPr>
        <w:spacing w:line="276" w:lineRule="auto" w:before="0" w:after="0"/>
        <w:ind w:firstLine="432"/>
        <w:jc w:val="left"/>
      </w:pPr>
      <w:r>
        <w:rPr>
          <w:rFonts w:ascii="EB Garamond" w:hAnsi="EB Garamond"/>
          <w:b w:val="0"/>
          <w:i w:val="0"/>
          <w:sz w:val="24"/>
        </w:rPr>
        <w:t>Something took hold of the skirt of Bison's coat. Ebrel Tangye had crossed the floor without a sound, and she stood against his leg with the wool of the coat in one fist and a pebble in the other, and she did not look up. Her hand was cold and dry and small, and it clung as a hand clings to a rope. He went down on one knee, so that he should not be a wall in front of her, and he left the coat in her fist and said nothing. Across the room her mother watched them from her bed on the floor with her shoulder bound, and her free hand opened and closed on the blanket.</w:t>
      </w:r>
    </w:p>
    <w:p>
      <w:pPr>
        <w:spacing w:line="276" w:lineRule="auto" w:before="0" w:after="0"/>
        <w:ind w:firstLine="432"/>
        <w:jc w:val="left"/>
      </w:pPr>
      <w:r>
        <w:rPr>
          <w:rFonts w:ascii="EB Garamond" w:hAnsi="EB Garamond"/>
          <w:b w:val="0"/>
          <w:i/>
          <w:sz w:val="24"/>
        </w:rPr>
        <w:t>"And you,"</w:t>
      </w:r>
      <w:r>
        <w:rPr>
          <w:rFonts w:ascii="EB Garamond" w:hAnsi="EB Garamond"/>
          <w:b w:val="0"/>
          <w:i w:val="0"/>
          <w:sz w:val="24"/>
        </w:rPr>
        <w:t xml:space="preserve"> said Jenifer Pender, from the bench by the hearth, before he had stood again, </w:t>
      </w:r>
      <w:r>
        <w:rPr>
          <w:rFonts w:ascii="EB Garamond" w:hAnsi="EB Garamond"/>
          <w:b w:val="0"/>
          <w:i/>
          <w:sz w:val="24"/>
        </w:rPr>
        <w:t>"coming down off the oven shed onto that bear as if it were a stair, I saw it from the hall door and I still do not know what I saw, so say something, will you, because the whole room wants to."</w:t>
      </w:r>
      <w:r>
        <w:rPr>
          <w:rFonts w:ascii="EB Garamond" w:hAnsi="EB Garamond"/>
          <w:b w:val="0"/>
          <w:i w:val="0"/>
          <w:sz w:val="24"/>
        </w:rPr>
        <w:t xml:space="preserve"> Bison got up. </w:t>
      </w:r>
      <w:r>
        <w:rPr>
          <w:rFonts w:ascii="EB Garamond" w:hAnsi="EB Garamond"/>
          <w:b w:val="0"/>
          <w:i/>
          <w:sz w:val="24"/>
        </w:rPr>
        <w:t>"Yestin held the lane's mouth for the length of a long breath,"</w:t>
      </w:r>
      <w:r>
        <w:rPr>
          <w:rFonts w:ascii="EB Garamond" w:hAnsi="EB Garamond"/>
          <w:b w:val="0"/>
          <w:i w:val="0"/>
          <w:sz w:val="24"/>
        </w:rPr>
        <w:t xml:space="preserve"> he said, </w:t>
      </w:r>
      <w:r>
        <w:rPr>
          <w:rFonts w:ascii="EB Garamond" w:hAnsi="EB Garamond"/>
          <w:b w:val="0"/>
          <w:i/>
          <w:sz w:val="24"/>
        </w:rPr>
        <w:t>"and nothing I did after it would have counted if he had not."</w:t>
      </w:r>
      <w:r>
        <w:rPr>
          <w:rFonts w:ascii="EB Garamond" w:hAnsi="EB Garamond"/>
          <w:b w:val="0"/>
          <w:i w:val="0"/>
          <w:sz w:val="24"/>
        </w:rPr>
        <w:t xml:space="preserve"> Yestin Hocking, against the wall with his leg out, looked at the floor. A moment later he got up on his stick and went out past Bison's shoulder and stood in the dark a while, and came back in without a word. It was the third time he had done it since the lamps were lit.</w:t>
      </w:r>
    </w:p>
    <w:p>
      <w:pPr>
        <w:spacing w:line="276" w:lineRule="auto" w:before="0" w:after="0"/>
        <w:ind w:firstLine="432"/>
        <w:jc w:val="left"/>
      </w:pPr>
      <w:r>
        <w:rPr>
          <w:rFonts w:ascii="EB Garamond" w:hAnsi="EB Garamond"/>
          <w:b w:val="0"/>
          <w:i w:val="0"/>
          <w:sz w:val="24"/>
        </w:rPr>
        <w:t xml:space="preserve">It was Hercules who asked, standing, with the blanket slipping from one shoulder. </w:t>
      </w:r>
      <w:r>
        <w:rPr>
          <w:rFonts w:ascii="EB Garamond" w:hAnsi="EB Garamond"/>
          <w:b w:val="0"/>
          <w:i/>
          <w:sz w:val="24"/>
        </w:rPr>
        <w:t>"This is our village,"</w:t>
      </w:r>
      <w:r>
        <w:rPr>
          <w:rFonts w:ascii="EB Garamond" w:hAnsi="EB Garamond"/>
          <w:b w:val="0"/>
          <w:i w:val="0"/>
          <w:sz w:val="24"/>
        </w:rPr>
        <w:t xml:space="preserve"> he said, </w:t>
      </w:r>
      <w:r>
        <w:rPr>
          <w:rFonts w:ascii="EB Garamond" w:hAnsi="EB Garamond"/>
          <w:b w:val="0"/>
          <w:i/>
          <w:sz w:val="24"/>
        </w:rPr>
        <w:t>"and we mean to stay in it a while. We ask that the work stay as it was, the well and the logs and the casks, and that nobody here change the way he speaks to us for what he saw tonight."</w:t>
      </w:r>
      <w:r>
        <w:rPr>
          <w:rFonts w:ascii="EB Garamond" w:hAnsi="EB Garamond"/>
          <w:b w:val="0"/>
          <w:i w:val="0"/>
          <w:sz w:val="24"/>
        </w:rPr>
        <w:t xml:space="preserve"> </w:t>
      </w:r>
      <w:r>
        <w:rPr>
          <w:rFonts w:ascii="EB Garamond" w:hAnsi="EB Garamond"/>
          <w:b w:val="0"/>
          <w:i/>
          <w:sz w:val="24"/>
        </w:rPr>
        <w:t>"We came here with nothing,"</w:t>
      </w:r>
      <w:r>
        <w:rPr>
          <w:rFonts w:ascii="EB Garamond" w:hAnsi="EB Garamond"/>
          <w:b w:val="0"/>
          <w:i w:val="0"/>
          <w:sz w:val="24"/>
        </w:rPr>
        <w:t xml:space="preserve"> Bison said, </w:t>
      </w:r>
      <w:r>
        <w:rPr>
          <w:rFonts w:ascii="EB Garamond" w:hAnsi="EB Garamond"/>
          <w:b w:val="0"/>
          <w:i/>
          <w:sz w:val="24"/>
        </w:rPr>
        <w:t>"and the village gave us work and a roof. We would like to go on earning both."</w:t>
      </w:r>
    </w:p>
    <w:p>
      <w:pPr>
        <w:spacing w:line="276" w:lineRule="auto" w:before="0" w:after="0"/>
        <w:ind w:firstLine="432"/>
        <w:jc w:val="left"/>
      </w:pPr>
      <w:r>
        <w:rPr>
          <w:rFonts w:ascii="EB Garamond" w:hAnsi="EB Garamond"/>
          <w:b w:val="0"/>
          <w:i w:val="0"/>
          <w:sz w:val="24"/>
        </w:rPr>
        <w:t xml:space="preserve">The Chief let the quiet stand. </w:t>
      </w:r>
      <w:r>
        <w:rPr>
          <w:rFonts w:ascii="EB Garamond" w:hAnsi="EB Garamond"/>
          <w:b w:val="0"/>
          <w:i/>
          <w:sz w:val="24"/>
        </w:rPr>
        <w:t>"Then hear me, all of you,"</w:t>
      </w:r>
      <w:r>
        <w:rPr>
          <w:rFonts w:ascii="EB Garamond" w:hAnsi="EB Garamond"/>
          <w:b w:val="0"/>
          <w:i w:val="0"/>
          <w:sz w:val="24"/>
        </w:rPr>
        <w:t xml:space="preserve"> she said. </w:t>
      </w:r>
      <w:r>
        <w:rPr>
          <w:rFonts w:ascii="EB Garamond" w:hAnsi="EB Garamond"/>
          <w:b w:val="0"/>
          <w:i/>
          <w:sz w:val="24"/>
        </w:rPr>
        <w:t>"What was seen tonight was seen by this village, and it stays in this village. It does not go out to the road, or to the inn's guests, or to any rider who asks for it, and whoever has a reason to think otherwise may bring it to me now."</w:t>
      </w:r>
      <w:r>
        <w:rPr>
          <w:rFonts w:ascii="EB Garamond" w:hAnsi="EB Garamond"/>
          <w:b w:val="0"/>
          <w:i w:val="0"/>
          <w:sz w:val="24"/>
        </w:rPr>
        <w:t xml:space="preserve"> No one brought her one. She did not call a vote, and nobody asked for one. It began in a corner, low, in the voice of Sawle Hambly, an unawakened thatcher sitting with his hands pressed hard between his knees: </w:t>
      </w:r>
      <w:r>
        <w:rPr>
          <w:rFonts w:ascii="EB Garamond" w:hAnsi="EB Garamond"/>
          <w:b w:val="0"/>
          <w:i/>
          <w:sz w:val="24"/>
        </w:rPr>
        <w:t>"It stays,"</w:t>
      </w:r>
      <w:r>
        <w:rPr>
          <w:rFonts w:ascii="EB Garamond" w:hAnsi="EB Garamond"/>
          <w:b w:val="0"/>
          <w:i w:val="0"/>
          <w:sz w:val="24"/>
        </w:rPr>
        <w:t xml:space="preserve"> and then the whole hall had it, and Bison felt the room close round the ruling as water closes over a stone.</w:t>
      </w:r>
    </w:p>
    <w:p>
      <w:pPr>
        <w:spacing w:before="240" w:after="240" w:line="276" w:lineRule="auto"/>
        <w:ind w:firstLine="0"/>
        <w:jc w:val="center"/>
      </w:pPr>
      <w:r>
        <w:rPr>
          <w:rFonts w:ascii="EB Garamond" w:hAnsi="EB Garamond"/>
          <w:b w:val="0"/>
          <w:i w:val="0"/>
          <w:sz w:val="28"/>
        </w:rPr>
        <w:t xml:space="preserve">   ⁂</w:t>
      </w:r>
    </w:p>
    <w:p>
      <w:pPr>
        <w:spacing w:line="276" w:lineRule="auto" w:before="0" w:after="0"/>
        <w:ind w:firstLine="432"/>
        <w:jc w:val="left"/>
      </w:pPr>
      <w:r>
        <w:rPr>
          <w:rFonts w:ascii="EB Garamond" w:hAnsi="EB Garamond"/>
          <w:b w:val="0"/>
          <w:i w:val="0"/>
          <w:sz w:val="24"/>
        </w:rPr>
        <w:t>Two hours on, the hall slept with its lamps turned low, and the latch he had mended held. He went out by it. The air outside met his chest, cold and steady and moving, and his first breath of it went all the way down. He walked the ground then and read it from where things lay.</w:t>
      </w:r>
    </w:p>
    <w:p>
      <w:pPr>
        <w:spacing w:line="276" w:lineRule="auto" w:before="0" w:after="0"/>
        <w:ind w:firstLine="432"/>
        <w:jc w:val="left"/>
      </w:pPr>
      <w:r>
        <w:rPr>
          <w:rFonts w:ascii="EB Garamond" w:hAnsi="EB Garamond"/>
          <w:b w:val="0"/>
          <w:i w:val="0"/>
          <w:sz w:val="24"/>
        </w:rPr>
        <w:t>In the bakery yard the wolves and the bear and the black birds lay together in the spilled flour, as a herd lies down. In the mill square the bucks and the bears and the pale foxes lay in the same single scatter. No wolf had a mark on it from a bear, and no fox from a raven. The racks in the bakery were whole, the sacks were whole, the hens in their coop were whole, and nothing in the village had been fed on. Every body he passed lay with its head toward the roofs, and not one had its back to them. He stood over the great grey buck at the saw shed's wall a long time with his gloved hands at his sides. He said nothing about any of it to anyone, because there was no one awake to say it to.</w:t>
      </w:r>
    </w:p>
    <w:p>
      <w:pPr>
        <w:spacing w:line="276" w:lineRule="auto" w:before="0" w:after="0"/>
        <w:ind w:firstLine="432"/>
        <w:jc w:val="left"/>
      </w:pPr>
      <w:r>
        <w:rPr>
          <w:rFonts w:ascii="EB Garamond" w:hAnsi="EB Garamond"/>
          <w:b w:val="0"/>
          <w:i w:val="0"/>
          <w:sz w:val="24"/>
        </w:rPr>
        <w:t>Last he went up the timber track to the high ground. The wind had dropped, and what was left of it came from the far side of the hills, carrying the smell of cold water on stones. The sky was thinning along its rim. Below him the village lay in its own dark with its few lamps, and beyond the strips and the hedge the forest stood with its pale lines faint in the bark, and far beyond that, where the land opened and a river ran shallow over a ford, there were small lights.</w:t>
      </w:r>
    </w:p>
    <w:p>
      <w:pPr>
        <w:spacing w:line="276" w:lineRule="auto" w:before="0" w:after="0"/>
        <w:ind w:firstLine="432"/>
        <w:jc w:val="left"/>
      </w:pPr>
      <w:r>
        <w:rPr>
          <w:rFonts w:ascii="EB Garamond" w:hAnsi="EB Garamond"/>
          <w:b w:val="0"/>
          <w:i w:val="0"/>
          <w:sz w:val="24"/>
        </w:rPr>
        <w:t>They were shaded lanterns, no bigger than a fingernail each at that distance, and they showed only the water and the boots in it. Men were crossing in single file. A villager's eyes would have found only the lights; his found the men. They wore plain coats, and each carried a long pole wrapped in sacking over one shoulder, and they went through the shallows without a sound. He counted them, because there was nothing else to do with them: about two dozen. At that distance he could not tell whether they were coming or going. He did not go down to wake Hercules. The last of the file reached the bank, and the lights went out one by one, and the dark closed over the ford.</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Melorany, Yevil, Day 17</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rope came up</w:t>
      </w:r>
      <w:r>
        <w:rPr>
          <w:rFonts w:ascii="EB Garamond" w:hAnsi="EB Garamond"/>
          <w:b w:val="0"/>
          <w:i w:val="0"/>
          <w:sz w:val="24"/>
        </w:rPr>
        <w:t xml:space="preserve"> out of the Hedge Well dark and wet, with no fur on it, and the bucket swung clear of the rim. Hercules drew it hand over hand, six pulls and a pause before the seventh, and set it down on the paving without a drop lost. The morning was clear and mild and smelled of old smoke. Past the last roofs a thread of it stood straight up from the burn pit, where the carcasses had been dragged on the first morning and were burning still. Nobody had wanted to put a knife to them.</w:t>
      </w:r>
    </w:p>
    <w:p>
      <w:pPr>
        <w:spacing w:line="276" w:lineRule="auto" w:before="0" w:after="0"/>
        <w:ind w:firstLine="432"/>
        <w:jc w:val="left"/>
      </w:pPr>
      <w:r>
        <w:rPr>
          <w:rFonts w:ascii="EB Garamond" w:hAnsi="EB Garamond"/>
          <w:b w:val="0"/>
          <w:i w:val="0"/>
          <w:sz w:val="24"/>
        </w:rPr>
        <w:t>Bison stood on the open side, where the hedge ran out, with his face in the wind and his hands empty, as he had stood every morning for a year, and the village, coming up the path in ones and twos with its buckets, went round him a little wider than it used to and spoke to him a little more. Nobody asked. It was in the way they handed things over: a pail held out by its handle, the end of a rope, a good morning with nothing behind it.</w:t>
      </w:r>
    </w:p>
    <w:p>
      <w:pPr>
        <w:spacing w:line="276" w:lineRule="auto" w:before="0" w:after="0"/>
        <w:ind w:firstLine="432"/>
        <w:jc w:val="left"/>
      </w:pPr>
      <w:r>
        <w:rPr>
          <w:rFonts w:ascii="EB Garamond" w:hAnsi="EB Garamond"/>
          <w:b w:val="0"/>
          <w:i w:val="0"/>
          <w:sz w:val="24"/>
        </w:rPr>
        <w:t xml:space="preserve">Lowen Wray came up from the roofs with her left arm in a sling and a mug in her right hand and her chin down in her collar, and the cuffs of her sleeves were stiff with dough, as they had been before the night. She looked at the buckets and then at Hercules and said nothing at all about the yard. </w:t>
      </w:r>
      <w:r>
        <w:rPr>
          <w:rFonts w:ascii="EB Garamond" w:hAnsi="EB Garamond"/>
          <w:b w:val="0"/>
          <w:i/>
          <w:sz w:val="24"/>
        </w:rPr>
        <w:t>"Is it sweet this morning, or iron?"</w:t>
      </w:r>
      <w:r>
        <w:rPr>
          <w:rFonts w:ascii="EB Garamond" w:hAnsi="EB Garamond"/>
          <w:b w:val="0"/>
          <w:i w:val="0"/>
          <w:sz w:val="24"/>
        </w:rPr>
        <w:t xml:space="preserve"> she asked. </w:t>
      </w:r>
      <w:r>
        <w:rPr>
          <w:rFonts w:ascii="EB Garamond" w:hAnsi="EB Garamond"/>
          <w:b w:val="0"/>
          <w:i/>
          <w:sz w:val="24"/>
        </w:rPr>
        <w:t>"Sweet,"</w:t>
      </w:r>
      <w:r>
        <w:rPr>
          <w:rFonts w:ascii="EB Garamond" w:hAnsi="EB Garamond"/>
          <w:b w:val="0"/>
          <w:i w:val="0"/>
          <w:sz w:val="24"/>
        </w:rPr>
        <w:t xml:space="preserve"> Hercules said. She nodded once, short, and drank, and looked at the rope hanging from its hook. </w:t>
      </w:r>
      <w:r>
        <w:rPr>
          <w:rFonts w:ascii="EB Garamond" w:hAnsi="EB Garamond"/>
          <w:b w:val="0"/>
          <w:i/>
          <w:sz w:val="24"/>
        </w:rPr>
        <w:t>"You are still slow with the rope,"</w:t>
      </w:r>
      <w:r>
        <w:rPr>
          <w:rFonts w:ascii="EB Garamond" w:hAnsi="EB Garamond"/>
          <w:b w:val="0"/>
          <w:i w:val="0"/>
          <w:sz w:val="24"/>
        </w:rPr>
        <w:t xml:space="preserve"> she said, not unkindly, </w:t>
      </w:r>
      <w:r>
        <w:rPr>
          <w:rFonts w:ascii="EB Garamond" w:hAnsi="EB Garamond"/>
          <w:b w:val="0"/>
          <w:i/>
          <w:sz w:val="24"/>
        </w:rPr>
        <w:t>"and Mawgan wants the water first and the door second, and Jenifer wants the door first and the water second, and I have told them both that you will do it in the order you do it in."</w:t>
      </w:r>
      <w:r>
        <w:rPr>
          <w:rFonts w:ascii="EB Garamond" w:hAnsi="EB Garamond"/>
          <w:b w:val="0"/>
          <w:i w:val="0"/>
          <w:sz w:val="24"/>
        </w:rPr>
        <w:t xml:space="preserve"> The smile came after her words instead of with them, and it was smaller than the laugh she had stopped with her teeth. </w:t>
      </w:r>
      <w:r>
        <w:rPr>
          <w:rFonts w:ascii="EB Garamond" w:hAnsi="EB Garamond"/>
          <w:b w:val="0"/>
          <w:i/>
          <w:sz w:val="24"/>
        </w:rPr>
        <w:t>"I will bring the water now,"</w:t>
      </w:r>
      <w:r>
        <w:rPr>
          <w:rFonts w:ascii="EB Garamond" w:hAnsi="EB Garamond"/>
          <w:b w:val="0"/>
          <w:i w:val="0"/>
          <w:sz w:val="24"/>
        </w:rPr>
        <w:t xml:space="preserve"> he said, </w:t>
      </w:r>
      <w:r>
        <w:rPr>
          <w:rFonts w:ascii="EB Garamond" w:hAnsi="EB Garamond"/>
          <w:b w:val="0"/>
          <w:i/>
          <w:sz w:val="24"/>
        </w:rPr>
        <w:t>"and the doors after, and I will carry both."</w:t>
      </w:r>
    </w:p>
    <w:p>
      <w:pPr>
        <w:spacing w:line="276" w:lineRule="auto" w:before="0" w:after="0"/>
        <w:ind w:firstLine="432"/>
        <w:jc w:val="left"/>
      </w:pPr>
      <w:r>
        <w:rPr>
          <w:rFonts w:ascii="EB Garamond" w:hAnsi="EB Garamond"/>
          <w:b w:val="0"/>
          <w:i w:val="0"/>
          <w:sz w:val="24"/>
        </w:rPr>
        <w:t>The talk in the lane was all of who was mending what, and it went on all morning. At the forge Tomas Truscott hung a new door in the hole the bear had left, with Hercules and Bison at the two ends of it, and kept his eyes on his own hands all the while, on the joint he cut with a chisel no wider than his finger, and when it was true he laid his palm flat on it and left it there. Pasco Cobb mended the bar of Alder Bridge with a new pole and a bolt and counted each blow of the mallet as it fell. Jory Michell's crew raised a length of wall on the saw shed, and Jory said, without raising his voice, that it would be up by dark and the saw would run in the morning. Jenifer Pender stood by the stable doors of her inn and told whoever held the new hinge which way it went before he had finished turning it over. Mawgan Rosewarne stood in the bakery's back door in his flour, and stepped aside without a word when Hercules came up with the new frame on his shoulder. Bison went from door to door behind them with a borrowed plane and a pocketful of nails, easing frames true that nobody had asked him to touch.</w:t>
      </w:r>
    </w:p>
    <w:p>
      <w:pPr>
        <w:spacing w:line="276" w:lineRule="auto" w:before="0" w:after="0"/>
        <w:ind w:firstLine="432"/>
        <w:jc w:val="left"/>
      </w:pPr>
      <w:r>
        <w:rPr>
          <w:rFonts w:ascii="EB Garamond" w:hAnsi="EB Garamond"/>
          <w:b w:val="0"/>
          <w:i w:val="0"/>
          <w:sz w:val="24"/>
        </w:rPr>
        <w:t xml:space="preserve">The consoling went on underneath the work, as it does, and nobody called it that. A woman told her neighbour she had not run, she had only gone to the far end of the hall fast, and her neighbour said she had done the same, and between them they agreed that it was a good hall to be afraid in. Yestin Hocking crossed the square on his stick, a step and a drag and a step, and Selyf Chenoweth watched him go by and said a snail would have been quicker to the well. </w:t>
      </w:r>
      <w:r>
        <w:rPr>
          <w:rFonts w:ascii="EB Garamond" w:hAnsi="EB Garamond"/>
          <w:b w:val="0"/>
          <w:i/>
          <w:sz w:val="24"/>
        </w:rPr>
        <w:t>"Say that again when you have held a lane against two wolves for the length of a breath,"</w:t>
      </w:r>
      <w:r>
        <w:rPr>
          <w:rFonts w:ascii="EB Garamond" w:hAnsi="EB Garamond"/>
          <w:b w:val="0"/>
          <w:i w:val="0"/>
          <w:sz w:val="24"/>
        </w:rPr>
        <w:t xml:space="preserve"> Yestin said, </w:t>
      </w:r>
      <w:r>
        <w:rPr>
          <w:rFonts w:ascii="EB Garamond" w:hAnsi="EB Garamond"/>
          <w:b w:val="0"/>
          <w:i/>
          <w:sz w:val="24"/>
        </w:rPr>
        <w:t>"and I will lend you the stick to see whether it is as easy as it looks."</w:t>
      </w:r>
    </w:p>
    <w:p>
      <w:pPr>
        <w:spacing w:line="276" w:lineRule="auto" w:before="0" w:after="0"/>
        <w:ind w:firstLine="432"/>
        <w:jc w:val="left"/>
      </w:pPr>
      <w:r>
        <w:rPr>
          <w:rFonts w:ascii="EB Garamond" w:hAnsi="EB Garamond"/>
          <w:b w:val="0"/>
          <w:i w:val="0"/>
          <w:sz w:val="24"/>
        </w:rPr>
        <w:t>Hercules carried. He carried the door frame and a roof beam for the saw shed and forty planks and the first of the posts, and each load was a strong man's load and no more, and he set each down where it was wanted before he took up the next. He felt the village looking at his back when it was turned. It was a kind look, and he watched for the catch in it, the second glance, and found it, and found that the village had put it in its pocket and was not going to take it out.</w:t>
      </w:r>
    </w:p>
    <w:p>
      <w:pPr>
        <w:spacing w:line="276" w:lineRule="auto" w:before="0" w:after="0"/>
        <w:ind w:firstLine="432"/>
        <w:jc w:val="left"/>
      </w:pPr>
      <w:r>
        <w:rPr>
          <w:rFonts w:ascii="EB Garamond" w:hAnsi="EB Garamond"/>
          <w:b w:val="0"/>
          <w:i w:val="0"/>
          <w:sz w:val="24"/>
        </w:rPr>
        <w:t xml:space="preserve">At noon the village met in the mill square, because it was the one place with room. The benches had been righted, or stacked where they could not be, and Pasco Cobb sat on an upturned bucket with his slate and gave the cost to it, as he gave everything. </w:t>
      </w:r>
      <w:r>
        <w:rPr>
          <w:rFonts w:ascii="EB Garamond" w:hAnsi="EB Garamond"/>
          <w:b w:val="0"/>
          <w:i/>
          <w:sz w:val="24"/>
        </w:rPr>
        <w:t>"The doors are the forge, the inn's stable and the bakery's back,"</w:t>
      </w:r>
      <w:r>
        <w:rPr>
          <w:rFonts w:ascii="EB Garamond" w:hAnsi="EB Garamond"/>
          <w:b w:val="0"/>
          <w:i w:val="0"/>
          <w:sz w:val="24"/>
        </w:rPr>
        <w:t xml:space="preserve"> he said, </w:t>
      </w:r>
      <w:r>
        <w:rPr>
          <w:rFonts w:ascii="EB Garamond" w:hAnsi="EB Garamond"/>
          <w:b w:val="0"/>
          <w:i/>
          <w:sz w:val="24"/>
        </w:rPr>
        <w:t>"and there are twelve benches and a length of the saw shed's wall besides. Four roofs lost their thatch and a fifth lost the end of its own. The toll bar is broken, and the bar of the mill yard gate is cracked, and there is a fence and a cart and the roof of the oven shed, which I make a quarter gone. That is all of it, and nobody is lost."</w:t>
      </w:r>
      <w:r>
        <w:rPr>
          <w:rFonts w:ascii="EB Garamond" w:hAnsi="EB Garamond"/>
          <w:b w:val="0"/>
          <w:i w:val="0"/>
          <w:sz w:val="24"/>
        </w:rPr>
        <w:t xml:space="preserve"> He did not look up. </w:t>
      </w:r>
      <w:r>
        <w:rPr>
          <w:rFonts w:ascii="EB Garamond" w:hAnsi="EB Garamond"/>
          <w:b w:val="0"/>
          <w:i/>
          <w:sz w:val="24"/>
        </w:rPr>
        <w:t>"Nobody is lost, and I have counted it three times."</w:t>
      </w:r>
      <w:r>
        <w:rPr>
          <w:rFonts w:ascii="EB Garamond" w:hAnsi="EB Garamond"/>
          <w:b w:val="0"/>
          <w:i w:val="0"/>
          <w:sz w:val="24"/>
        </w:rPr>
        <w:t xml:space="preserve"> Nobody spoke, because it was the part of the account that people had wanted said twice.</w:t>
      </w:r>
    </w:p>
    <w:p>
      <w:pPr>
        <w:spacing w:line="276" w:lineRule="auto" w:before="0" w:after="0"/>
        <w:ind w:firstLine="432"/>
        <w:jc w:val="left"/>
      </w:pPr>
      <w:r>
        <w:rPr>
          <w:rFonts w:ascii="EB Garamond" w:hAnsi="EB Garamond"/>
          <w:b w:val="0"/>
          <w:i w:val="0"/>
          <w:sz w:val="24"/>
        </w:rPr>
        <w:t xml:space="preserve">Someone began about the hedge, and Selyf Chenoweth said a hedge was a hedge and had never been built for that, and Jenifer Pender said it was not the hedge, it was whatever came through it, and the Chief said that the hedge had been torn from the forest's side and that she would hear nobody say whose gap it was, because it was nobody's. Uthno Nancarrow stood at the edge of the circle, no farther in than the gap in a hedge, as if the square were a room he had not been asked into. A trace of qi lay in him, </w:t>
      </w:r>
      <w:r>
        <w:rPr>
          <w:rFonts w:ascii="EB Garamond" w:hAnsi="EB Garamond"/>
          <w:b/>
          <w:i/>
          <w:sz w:val="24"/>
        </w:rPr>
        <w:t>Senior Level 1 Low</w:t>
      </w:r>
      <w:r>
        <w:rPr>
          <w:rFonts w:ascii="EB Garamond" w:hAnsi="EB Garamond"/>
          <w:b w:val="0"/>
          <w:i w:val="0"/>
          <w:sz w:val="24"/>
        </w:rPr>
        <w:t xml:space="preserve">, the same faint first rank as before, and it owed nothing to the quiet of his boots. He waited until the talk had gone round and come to rest, and then he said, </w:t>
      </w:r>
      <w:r>
        <w:rPr>
          <w:rFonts w:ascii="EB Garamond" w:hAnsi="EB Garamond"/>
          <w:b w:val="0"/>
          <w:i/>
          <w:sz w:val="24"/>
        </w:rPr>
        <w:t>"The forest went quiet before it came. I was at the far corner at midday, and I heard it go, the small birds first and then the squirrels and then the..."</w:t>
      </w:r>
      <w:r>
        <w:rPr>
          <w:rFonts w:ascii="EB Garamond" w:hAnsi="EB Garamond"/>
          <w:b w:val="0"/>
          <w:i w:val="0"/>
          <w:sz w:val="24"/>
        </w:rPr>
        <w:t xml:space="preserve"> He stopped, and the pause was long enough that three people opened their mouths and thought better of it. </w:t>
      </w:r>
      <w:r>
        <w:rPr>
          <w:rFonts w:ascii="EB Garamond" w:hAnsi="EB Garamond"/>
          <w:b w:val="0"/>
          <w:i/>
          <w:sz w:val="24"/>
        </w:rPr>
        <w:t>"After that there was nothing at all,"</w:t>
      </w:r>
      <w:r>
        <w:rPr>
          <w:rFonts w:ascii="EB Garamond" w:hAnsi="EB Garamond"/>
          <w:b w:val="0"/>
          <w:i w:val="0"/>
          <w:sz w:val="24"/>
        </w:rPr>
        <w:t xml:space="preserve"> he said, </w:t>
      </w:r>
      <w:r>
        <w:rPr>
          <w:rFonts w:ascii="EB Garamond" w:hAnsi="EB Garamond"/>
          <w:b w:val="0"/>
          <w:i/>
          <w:sz w:val="24"/>
        </w:rPr>
        <w:t>"as if the whole edge had been put under a cloth."</w:t>
      </w:r>
    </w:p>
    <w:p>
      <w:pPr>
        <w:spacing w:line="276" w:lineRule="auto" w:before="0" w:after="0"/>
        <w:ind w:firstLine="432"/>
        <w:jc w:val="left"/>
      </w:pPr>
      <w:r>
        <w:rPr>
          <w:rFonts w:ascii="EB Garamond" w:hAnsi="EB Garamond"/>
          <w:b w:val="0"/>
          <w:i w:val="0"/>
          <w:sz w:val="24"/>
        </w:rPr>
        <w:t xml:space="preserve">The Chief let that stand. Then she said what she proposed, and she said it in full, as she said everything. </w:t>
      </w:r>
      <w:r>
        <w:rPr>
          <w:rFonts w:ascii="EB Garamond" w:hAnsi="EB Garamond"/>
          <w:b w:val="0"/>
          <w:i/>
          <w:sz w:val="24"/>
        </w:rPr>
        <w:t>"We will set a watch at the forest's edge, two at a time from dusk to the grey, and Pasco will write down whose turn comes when. We will mend the hedge, and mend it better than it was, and we will lay in stores for the hall, grain and salt and dried meat, because a hall that has had to feed itself once should be able to do it twice. And we will put a bell on a post at the head of the slide, so that whoever has the watch has something to pull."</w:t>
      </w:r>
      <w:r>
        <w:rPr>
          <w:rFonts w:ascii="EB Garamond" w:hAnsi="EB Garamond"/>
          <w:b w:val="0"/>
          <w:i w:val="0"/>
          <w:sz w:val="24"/>
        </w:rPr>
        <w:t xml:space="preserve"> There was a long murmur, and then Jenifer Pender said that it was a good plan, and the murmur became </w:t>
      </w:r>
      <w:r>
        <w:rPr>
          <w:rFonts w:ascii="EB Garamond" w:hAnsi="EB Garamond"/>
          <w:b w:val="0"/>
          <w:i/>
          <w:sz w:val="24"/>
        </w:rPr>
        <w:t>"Aye,"</w:t>
      </w:r>
      <w:r>
        <w:rPr>
          <w:rFonts w:ascii="EB Garamond" w:hAnsi="EB Garamond"/>
          <w:b w:val="0"/>
          <w:i w:val="0"/>
          <w:sz w:val="24"/>
        </w:rPr>
        <w:t xml:space="preserve"> and Pasco wrote it down. </w:t>
      </w:r>
      <w:r>
        <w:rPr>
          <w:rFonts w:ascii="EB Garamond" w:hAnsi="EB Garamond"/>
          <w:b w:val="0"/>
          <w:i/>
          <w:sz w:val="24"/>
        </w:rPr>
        <w:t>"Then I will put Hercules and Bison down for the third night,"</w:t>
      </w:r>
      <w:r>
        <w:rPr>
          <w:rFonts w:ascii="EB Garamond" w:hAnsi="EB Garamond"/>
          <w:b w:val="0"/>
          <w:i w:val="0"/>
          <w:sz w:val="24"/>
        </w:rPr>
        <w:t xml:space="preserve"> he said to the slate, </w:t>
      </w:r>
      <w:r>
        <w:rPr>
          <w:rFonts w:ascii="EB Garamond" w:hAnsi="EB Garamond"/>
          <w:b w:val="0"/>
          <w:i/>
          <w:sz w:val="24"/>
        </w:rPr>
        <w:t>"the same as any other pair."</w:t>
      </w:r>
      <w:r>
        <w:rPr>
          <w:rFonts w:ascii="EB Garamond" w:hAnsi="EB Garamond"/>
          <w:b w:val="0"/>
          <w:i w:val="0"/>
          <w:sz w:val="24"/>
        </w:rPr>
        <w:t xml:space="preserve"> They took the heavy end of the stores and of the posts, and nobody was surprised.</w:t>
      </w:r>
    </w:p>
    <w:p>
      <w:pPr>
        <w:spacing w:line="276" w:lineRule="auto" w:before="0" w:after="0"/>
        <w:ind w:firstLine="432"/>
        <w:jc w:val="left"/>
      </w:pPr>
      <w:r>
        <w:rPr>
          <w:rFonts w:ascii="EB Garamond" w:hAnsi="EB Garamond"/>
          <w:b w:val="0"/>
          <w:i w:val="0"/>
          <w:sz w:val="24"/>
        </w:rPr>
        <w:t xml:space="preserve">Toward evening the three who had been bitten sat in the bakery doorway in the low sun, Gwenna Tangye with her shoulder bound and Yestin with his leg out and Lowen with her arm in its sling, and Kerensa Kneebone came by with her bowl, took Lowen's wrist between two fingers, and said it was slower than yesterday and that was the right way for it to go. </w:t>
      </w:r>
      <w:r>
        <w:rPr>
          <w:rFonts w:ascii="EB Garamond" w:hAnsi="EB Garamond"/>
          <w:b w:val="0"/>
          <w:i/>
          <w:sz w:val="24"/>
        </w:rPr>
        <w:t>"Ebrel has not said a word since,"</w:t>
      </w:r>
      <w:r>
        <w:rPr>
          <w:rFonts w:ascii="EB Garamond" w:hAnsi="EB Garamond"/>
          <w:b w:val="0"/>
          <w:i w:val="0"/>
          <w:sz w:val="24"/>
        </w:rPr>
        <w:t xml:space="preserve"> Gwenna said, </w:t>
      </w:r>
      <w:r>
        <w:rPr>
          <w:rFonts w:ascii="EB Garamond" w:hAnsi="EB Garamond"/>
          <w:b w:val="0"/>
          <w:i/>
          <w:sz w:val="24"/>
        </w:rPr>
        <w:t>"which is no change, but she has not let go of that pebble."</w:t>
      </w:r>
    </w:p>
    <w:p>
      <w:pPr>
        <w:spacing w:line="276" w:lineRule="auto" w:before="0" w:after="0"/>
        <w:ind w:firstLine="432"/>
        <w:jc w:val="left"/>
      </w:pPr>
      <w:r>
        <w:rPr>
          <w:rFonts w:ascii="EB Garamond" w:hAnsi="EB Garamond"/>
          <w:b w:val="0"/>
          <w:i w:val="0"/>
          <w:sz w:val="24"/>
        </w:rPr>
        <w:t xml:space="preserve">Enyd Carrow came up the lane with baskets on both arms and a willow rod in her hand, bending it into a ring and straightening it as she walked. A trace of qi lay in her, so faint that a candle at her elbow would not have flickered, </w:t>
      </w:r>
      <w:r>
        <w:rPr>
          <w:rFonts w:ascii="EB Garamond" w:hAnsi="EB Garamond"/>
          <w:b/>
          <w:i/>
          <w:sz w:val="24"/>
        </w:rPr>
        <w:t>Senior Level 1 Low</w:t>
      </w:r>
      <w:r>
        <w:rPr>
          <w:rFonts w:ascii="EB Garamond" w:hAnsi="EB Garamond"/>
          <w:b w:val="0"/>
          <w:i w:val="0"/>
          <w:sz w:val="24"/>
        </w:rPr>
        <w:t xml:space="preserve">, as it had in the lane before. </w:t>
      </w:r>
      <w:r>
        <w:rPr>
          <w:rFonts w:ascii="EB Garamond" w:hAnsi="EB Garamond"/>
          <w:b w:val="0"/>
          <w:i/>
          <w:sz w:val="24"/>
        </w:rPr>
        <w:t>"I told the Chief before anyone could argue that the stores should go in willow and not in sacks,"</w:t>
      </w:r>
      <w:r>
        <w:rPr>
          <w:rFonts w:ascii="EB Garamond" w:hAnsi="EB Garamond"/>
          <w:b w:val="0"/>
          <w:i w:val="0"/>
          <w:sz w:val="24"/>
        </w:rPr>
        <w:t xml:space="preserve"> she said, setting the baskets down, </w:t>
      </w:r>
      <w:r>
        <w:rPr>
          <w:rFonts w:ascii="EB Garamond" w:hAnsi="EB Garamond"/>
          <w:b w:val="0"/>
          <w:i/>
          <w:sz w:val="24"/>
        </w:rPr>
        <w:t>"and these are the first thirty, and the rest are still green on the rod."</w:t>
      </w:r>
      <w:r>
        <w:rPr>
          <w:rFonts w:ascii="EB Garamond" w:hAnsi="EB Garamond"/>
          <w:b w:val="0"/>
          <w:i w:val="0"/>
          <w:sz w:val="24"/>
        </w:rPr>
        <w:t xml:space="preserve"> Hercules watched her hands bend the rod, and the smith's hands on the door, and carried the baskets in.</w:t>
      </w:r>
    </w:p>
    <w:p>
      <w:pPr>
        <w:spacing w:line="276" w:lineRule="auto" w:before="0" w:after="0"/>
        <w:ind w:firstLine="432"/>
        <w:jc w:val="left"/>
      </w:pPr>
      <w:r>
        <w:rPr>
          <w:rFonts w:ascii="EB Garamond" w:hAnsi="EB Garamond"/>
          <w:b w:val="0"/>
          <w:i w:val="0"/>
          <w:sz w:val="24"/>
        </w:rPr>
        <w:t xml:space="preserve">Austol Bawden sat on the bench by the inn with his stick between his knees, and when the evening talk had thinned he told Jenifer Pender of a winter before the mill was built, when the hall's roof sheltered eighty people for six weeks and the wood ran short at the fourth, and they burned the benches, and nobody died, and in the spring they made the benches again. </w:t>
      </w:r>
      <w:r>
        <w:rPr>
          <w:rFonts w:ascii="EB Garamond" w:hAnsi="EB Garamond"/>
          <w:b w:val="0"/>
          <w:i/>
          <w:sz w:val="24"/>
        </w:rPr>
        <w:t>"That is what I remember,"</w:t>
      </w:r>
      <w:r>
        <w:rPr>
          <w:rFonts w:ascii="EB Garamond" w:hAnsi="EB Garamond"/>
          <w:b w:val="0"/>
          <w:i w:val="0"/>
          <w:sz w:val="24"/>
        </w:rPr>
        <w:t xml:space="preserve"> he said, </w:t>
      </w:r>
      <w:r>
        <w:rPr>
          <w:rFonts w:ascii="EB Garamond" w:hAnsi="EB Garamond"/>
          <w:b w:val="0"/>
          <w:i/>
          <w:sz w:val="24"/>
        </w:rPr>
        <w:t>"and not the cold."</w:t>
      </w:r>
    </w:p>
    <w:p>
      <w:pPr>
        <w:spacing w:line="276" w:lineRule="auto" w:before="0" w:after="0"/>
        <w:ind w:firstLine="432"/>
        <w:jc w:val="left"/>
      </w:pPr>
      <w:r>
        <w:rPr>
          <w:rFonts w:ascii="EB Garamond" w:hAnsi="EB Garamond"/>
          <w:b w:val="0"/>
          <w:i w:val="0"/>
          <w:sz w:val="24"/>
        </w:rPr>
        <w:t>By dusk the old weight lay on him again, with the heat banked under it, and his body went at a heavy man's pace. The give he had felt in the yard had closed. He found he had gone quiet and still, and let himself.</w:t>
      </w:r>
    </w:p>
    <w:p>
      <w:pPr>
        <w:spacing w:line="276" w:lineRule="auto" w:before="0" w:after="0"/>
        <w:ind w:firstLine="432"/>
        <w:jc w:val="left"/>
      </w:pPr>
      <w:r>
        <w:rPr>
          <w:rFonts w:ascii="EB Garamond" w:hAnsi="EB Garamond"/>
          <w:b w:val="0"/>
          <w:i w:val="0"/>
          <w:sz w:val="24"/>
        </w:rPr>
        <w:t>He went out alone to the hedge in the last of the light. A woman was drawing water at the well within sight of him, and she nodded as she hauled, and he nodded back. The forest stood beyond the ditch with its pale lines faint in the bark. He took out what he had been carrying all day and looked at it, once, as he would have looked at a load before he lifted it. Wolves and bears and foxes, which keep to their own, had run as one. They had not fed. They had not turned back. And a man had stood at the edge of the trees with his hands in his sleeves and nothing in him that a sense could find. He set the fourth fact beside the other three, plainly, a thing he could name and could not lift, and he told no one.</w:t>
      </w:r>
    </w:p>
    <w:p>
      <w:pPr>
        <w:spacing w:line="276" w:lineRule="auto" w:before="0" w:after="0"/>
        <w:ind w:firstLine="432"/>
        <w:jc w:val="left"/>
      </w:pPr>
      <w:r>
        <w:rPr>
          <w:rFonts w:ascii="EB Garamond" w:hAnsi="EB Garamond"/>
          <w:b w:val="0"/>
          <w:i w:val="0"/>
          <w:sz w:val="24"/>
        </w:rPr>
        <w:t>Bison came along the grass and stood beside him, a long stride off, the width two villagers would have kept, with his face to the wind. His gloved hands were at his sides, and a little too still. Neither of them said anything. After a while the woman at the well finished and went down the path with her buckets, and a lamp came on in the first of the houses.</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Melorany, Sanvil, Day 20</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room was nine</w:t>
      </w:r>
      <w:r>
        <w:rPr>
          <w:rFonts w:ascii="EB Garamond" w:hAnsi="EB Garamond"/>
          <w:b w:val="0"/>
          <w:i w:val="0"/>
          <w:sz w:val="24"/>
        </w:rPr>
        <w:t xml:space="preserve"> strides long and five wide, and he had walked it on the first night and had not needed to since. Cold stone made the four walls and the floor and the arched roof, with no crest cut into any of it, no banner hung from it and no name carved over the door. One lamp burned on a table, with oil in it for the account and not much past it; he had measured that too. The flame made a small pool of yellow on the table and left the corners of the room to the cold. The air smelled of old stone and lamp oil, and a thread of cold came in at the one narrow window and bent the smoke over toward the door. The window was a slit no wider than a hand, and it showed a dark that could have lain over any ground in the world. On the back of the only chair a good brown coat hung by its shoulders. The man stood a stride behind the table with his hands in his sleeves, because the hour had come.</w:t>
      </w:r>
    </w:p>
    <w:p>
      <w:pPr>
        <w:spacing w:line="276" w:lineRule="auto" w:before="0" w:after="0"/>
        <w:ind w:firstLine="432"/>
        <w:jc w:val="left"/>
      </w:pPr>
      <w:r>
        <w:rPr>
          <w:rFonts w:ascii="EB Garamond" w:hAnsi="EB Garamond"/>
          <w:b w:val="0"/>
          <w:i w:val="0"/>
          <w:sz w:val="24"/>
        </w:rPr>
        <w:t>He had come up the ninety-one steps of the stair composing the account, in order, with the loss in the third place, where it would look the smallest. Five days of counting stood behind it, and the count was final. Nobody waited at the foot of the stair; he had seen to that. He did not go over it again. He drew his right hand out of its sleeve and laid the palm flat on the table, and the wood was as cold as the floor.</w:t>
      </w:r>
    </w:p>
    <w:p>
      <w:pPr>
        <w:spacing w:line="276" w:lineRule="auto" w:before="0" w:after="0"/>
        <w:ind w:firstLine="432"/>
        <w:jc w:val="left"/>
      </w:pPr>
      <w:r>
        <w:rPr>
          <w:rFonts w:ascii="EB Garamond" w:hAnsi="EB Garamond"/>
          <w:b w:val="0"/>
          <w:i w:val="0"/>
          <w:sz w:val="24"/>
        </w:rPr>
        <w:t>The air above the table lit. A wide pane of pale light stood in it, upright, as wide as a door and clear as water in a glass, the colour of a candle seen through paper, with no frame and no edge but its own. It made no sound. It threw no shadow on the stone. Beyond it lay a haze, like breath on a cold window, and in the haze a shape, motionless, which had been there before the light came and did not greet him. He had worked the pane two hundred times and had never learned what held it up, and he had stopped asking in the first week. The shape had never once been late. He looked for a face and did not look long. There was nothing in the shape for him to read, and so he read the room. The lamp flame stood straight. The light of the pane lay on the stone without a flicker. The smoke leaned toward the door as it had leaned before the light came, and the cold had not changed. Nothing in the room had stirred when the shape was shown, and that was how the shape always received him. He had once spent a whole account watching the haze for a sign, and had learned that the haze gave none.</w:t>
      </w:r>
    </w:p>
    <w:p>
      <w:pPr>
        <w:spacing w:line="276" w:lineRule="auto" w:before="0" w:after="0"/>
        <w:ind w:firstLine="432"/>
        <w:jc w:val="left"/>
      </w:pPr>
      <w:r>
        <w:rPr>
          <w:rFonts w:ascii="EB Garamond" w:hAnsi="EB Garamond"/>
          <w:b w:val="0"/>
          <w:i/>
          <w:sz w:val="24"/>
        </w:rPr>
        <w:t>"Three attacks are on my account,"</w:t>
      </w:r>
      <w:r>
        <w:rPr>
          <w:rFonts w:ascii="EB Garamond" w:hAnsi="EB Garamond"/>
          <w:b w:val="0"/>
          <w:i w:val="0"/>
          <w:sz w:val="24"/>
        </w:rPr>
        <w:t xml:space="preserve"> he said. His voice was even, and he gave it no more than the account needed. </w:t>
      </w:r>
      <w:r>
        <w:rPr>
          <w:rFonts w:ascii="EB Garamond" w:hAnsi="EB Garamond"/>
          <w:b w:val="0"/>
          <w:i/>
          <w:sz w:val="24"/>
        </w:rPr>
        <w:t>"Two were taken and one was lost. The lower road paid more than it cost, and so did the mountain road, and both were taken as planned. The third, a village on the border, cost the host and nothing besides, and it was lost."</w:t>
      </w:r>
      <w:r>
        <w:rPr>
          <w:rFonts w:ascii="EB Garamond" w:hAnsi="EB Garamond"/>
          <w:b w:val="0"/>
          <w:i w:val="0"/>
          <w:sz w:val="24"/>
        </w:rPr>
        <w:t xml:space="preserve"> At the third item his eyes went to the coat on the chair, and to its two empty sleeves, and stayed there until the item was done.</w:t>
      </w:r>
    </w:p>
    <w:p>
      <w:pPr>
        <w:spacing w:line="276" w:lineRule="auto" w:before="0" w:after="0"/>
        <w:ind w:firstLine="432"/>
        <w:jc w:val="left"/>
      </w:pPr>
      <w:r>
        <w:rPr>
          <w:rFonts w:ascii="EB Garamond" w:hAnsi="EB Garamond"/>
          <w:b w:val="0"/>
          <w:i w:val="0"/>
          <w:sz w:val="24"/>
        </w:rPr>
        <w:t xml:space="preserve">The haze did not stir. He went on in the same voice, a man setting a bill on a counter. </w:t>
      </w:r>
      <w:r>
        <w:rPr>
          <w:rFonts w:ascii="EB Garamond" w:hAnsi="EB Garamond"/>
          <w:b w:val="0"/>
          <w:i/>
          <w:sz w:val="24"/>
        </w:rPr>
        <w:t>"Twenty-eight went into that village, and twenty-eight died there, and not one of them turned back or took anything. They died of single blows, the large as well as the small. The strongest was put down by one hand, the bears by a shoulder, and the small ones by something thrown through the air, and there was no blade in any of it. They laughed through it."</w:t>
      </w:r>
      <w:r>
        <w:rPr>
          <w:rFonts w:ascii="EB Garamond" w:hAnsi="EB Garamond"/>
          <w:b w:val="0"/>
          <w:i w:val="0"/>
          <w:sz w:val="24"/>
        </w:rPr>
        <w:t xml:space="preserve"> He gave the last as he had given the others, a figure with nothing after it. </w:t>
      </w:r>
      <w:r>
        <w:rPr>
          <w:rFonts w:ascii="EB Garamond" w:hAnsi="EB Garamond"/>
          <w:b w:val="0"/>
          <w:i/>
          <w:sz w:val="24"/>
        </w:rPr>
        <w:t>"It was held by two men, Champion at most, with more under them than they showed. I judge it from how the host died, and not from sensing them, because I would not send out my own sense so close to them."</w:t>
      </w:r>
    </w:p>
    <w:p>
      <w:pPr>
        <w:spacing w:line="276" w:lineRule="auto" w:before="0" w:after="0"/>
        <w:ind w:firstLine="432"/>
        <w:jc w:val="left"/>
      </w:pPr>
      <w:r>
        <w:rPr>
          <w:rFonts w:ascii="EB Garamond" w:hAnsi="EB Garamond"/>
          <w:b w:val="0"/>
          <w:i w:val="0"/>
          <w:sz w:val="24"/>
        </w:rPr>
        <w:t>He had stood at the edge of the trees to see it, with himself drawn in to nothing before he stepped out of the dark. He had stood so on a slope behind the last of a file of wagons, and at the mist's edge where a ditch ran out of a cutting, and five nights ago beside a village's field. He had seen one of the two men turn his head to the place where he stood, and look at it a long moment, and say nothing, and he had gone back among the trunks without hurrying, because hurrying was a thing that could be heard.</w:t>
      </w:r>
    </w:p>
    <w:p>
      <w:pPr>
        <w:spacing w:line="276" w:lineRule="auto" w:before="0" w:after="0"/>
        <w:ind w:firstLine="432"/>
        <w:jc w:val="left"/>
      </w:pPr>
      <w:r>
        <w:rPr>
          <w:rFonts w:ascii="EB Garamond" w:hAnsi="EB Garamond"/>
          <w:b w:val="0"/>
          <w:i w:val="0"/>
          <w:sz w:val="24"/>
        </w:rPr>
        <w:t xml:space="preserve">He turned his head a little toward the lamp. </w:t>
      </w:r>
      <w:r>
        <w:rPr>
          <w:rFonts w:ascii="EB Garamond" w:hAnsi="EB Garamond"/>
          <w:b w:val="0"/>
          <w:i/>
          <w:sz w:val="24"/>
        </w:rPr>
        <w:t>"The fault is in the count, and I will change how it is taken before anything else is sent. The loss bought one figure, and the figure is worth the host: there are two men in that village, and before that night I had no count of them."</w:t>
      </w:r>
    </w:p>
    <w:p>
      <w:pPr>
        <w:spacing w:line="276" w:lineRule="auto" w:before="0" w:after="0"/>
        <w:ind w:firstLine="432"/>
        <w:jc w:val="left"/>
      </w:pPr>
      <w:r>
        <w:rPr>
          <w:rFonts w:ascii="EB Garamond" w:hAnsi="EB Garamond"/>
          <w:b w:val="0"/>
          <w:i w:val="0"/>
          <w:sz w:val="24"/>
        </w:rPr>
        <w:t xml:space="preserve">Then the rest, which he had kept for the end because it was not a loss. </w:t>
      </w:r>
      <w:r>
        <w:rPr>
          <w:rFonts w:ascii="EB Garamond" w:hAnsi="EB Garamond"/>
          <w:b w:val="0"/>
          <w:i/>
          <w:sz w:val="24"/>
        </w:rPr>
        <w:t>"Two other matters remain open. I am working on the king of Brackenhold, and I am influencing him. I am influencing the monster king."</w:t>
      </w:r>
      <w:r>
        <w:rPr>
          <w:rFonts w:ascii="EB Garamond" w:hAnsi="EB Garamond"/>
          <w:b w:val="0"/>
          <w:i w:val="0"/>
          <w:sz w:val="24"/>
        </w:rPr>
        <w:t xml:space="preserve"> He gave each as he had given the roads, with the figure first and the fact after and nothing else. Neither sentence stirred the lamp flame, and he noted that: they were neither news nor an error. </w:t>
      </w:r>
      <w:r>
        <w:rPr>
          <w:rFonts w:ascii="EB Garamond" w:hAnsi="EB Garamond"/>
          <w:b w:val="0"/>
          <w:i/>
          <w:sz w:val="24"/>
        </w:rPr>
        <w:t>"That is the account."</w:t>
      </w:r>
      <w:r>
        <w:rPr>
          <w:rFonts w:ascii="EB Garamond" w:hAnsi="EB Garamond"/>
          <w:b w:val="0"/>
          <w:i w:val="0"/>
          <w:sz w:val="24"/>
        </w:rPr>
        <w:t xml:space="preserve"> He bent his head the width of a finger and held it so.</w:t>
      </w:r>
    </w:p>
    <w:p>
      <w:pPr>
        <w:spacing w:line="276" w:lineRule="auto" w:before="0" w:after="0"/>
        <w:ind w:firstLine="432"/>
        <w:jc w:val="left"/>
      </w:pPr>
      <w:r>
        <w:rPr>
          <w:rFonts w:ascii="EB Garamond" w:hAnsi="EB Garamond"/>
          <w:b w:val="0"/>
          <w:i w:val="0"/>
          <w:sz w:val="24"/>
        </w:rPr>
        <w:t>The shape had not moved while he spoke and did not move now. The waiting was as the waiting always was: it lasted until the last word had been said and the room had gone quiet, and then it went on. He felt the watching not as a gaze but as a closing of the room, as if the stone had gone still to listen. He had learned that the length of the quiet was itself a figure, and he counted it. Sixty breaths. The lamp burned down a hair. His palm had gone numb on the wood, and he did not lift it; the light of the pane lay on the back of his hand without warmth. He carried three versions of the next season. In the first the voice would say stop, in the second the voice would say go on, and in the third the voice would say nothing and the pane would fold on the silence. He had a face ready for each of them, and he did not know which would be wanted.</w:t>
      </w:r>
    </w:p>
    <w:p>
      <w:pPr>
        <w:spacing w:line="276" w:lineRule="auto" w:before="0" w:after="0"/>
        <w:ind w:firstLine="432"/>
        <w:jc w:val="left"/>
      </w:pPr>
      <w:r>
        <w:rPr>
          <w:rFonts w:ascii="EB Garamond" w:hAnsi="EB Garamond"/>
          <w:b w:val="0"/>
          <w:i w:val="0"/>
          <w:sz w:val="24"/>
        </w:rPr>
        <w:t>Seventy. He knew the voice and not the shape, and he knew that the voice did not hurry and was not displeased by waiting, and that none of this meant anything about the answer. Eighty. The favour was the only coin that this room paid in. Season by season he had put it away, and at the far end of the seasons there was the realm above Ruler, and no road went to it except through this light. Ninety. A hundred. The smoke still leaned toward the door. He did not shift his feet. Somewhere under the stone a door closed, a long way down, and the sound reached him as a change in the cold and not as a sound.</w:t>
      </w:r>
    </w:p>
    <w:p>
      <w:pPr>
        <w:spacing w:line="276" w:lineRule="auto" w:before="0" w:after="0"/>
        <w:ind w:firstLine="432"/>
        <w:jc w:val="left"/>
      </w:pPr>
      <w:r>
        <w:rPr>
          <w:rFonts w:ascii="EB Garamond" w:hAnsi="EB Garamond"/>
          <w:b w:val="0"/>
          <w:i/>
          <w:sz w:val="24"/>
        </w:rPr>
        <w:t>"You will go on,"</w:t>
      </w:r>
      <w:r>
        <w:rPr>
          <w:rFonts w:ascii="EB Garamond" w:hAnsi="EB Garamond"/>
          <w:b w:val="0"/>
          <w:i w:val="0"/>
          <w:sz w:val="24"/>
        </w:rPr>
        <w:t xml:space="preserve"> the voice said.</w:t>
      </w:r>
    </w:p>
    <w:p>
      <w:pPr>
        <w:spacing w:line="276" w:lineRule="auto" w:before="0" w:after="0"/>
        <w:ind w:firstLine="432"/>
        <w:jc w:val="left"/>
      </w:pPr>
      <w:r>
        <w:rPr>
          <w:rFonts w:ascii="EB Garamond" w:hAnsi="EB Garamond"/>
          <w:b w:val="0"/>
          <w:i w:val="0"/>
          <w:sz w:val="24"/>
        </w:rPr>
        <w:t xml:space="preserve">The tone came first, as it always did, and it was the tone he knew: even and unhurried, with no word leaning on another, and it did not rise at the end. </w:t>
      </w:r>
      <w:r>
        <w:rPr>
          <w:rFonts w:ascii="EB Garamond" w:hAnsi="EB Garamond"/>
          <w:b w:val="0"/>
          <w:i/>
          <w:sz w:val="24"/>
        </w:rPr>
        <w:t>"What is wanted is chaos and pressure, kept up, and neither is measured by any one village, so the loss of this one changes nothing that was asked. The task is the same as before, and the method remains yours."</w:t>
      </w:r>
    </w:p>
    <w:p>
      <w:pPr>
        <w:spacing w:line="276" w:lineRule="auto" w:before="0" w:after="0"/>
        <w:ind w:firstLine="432"/>
        <w:jc w:val="left"/>
      </w:pPr>
      <w:r>
        <w:rPr>
          <w:rFonts w:ascii="EB Garamond" w:hAnsi="EB Garamond"/>
          <w:b w:val="0"/>
          <w:i w:val="0"/>
          <w:sz w:val="24"/>
        </w:rPr>
        <w:t>The pane folded on the last word. It closed from its edges inward, like a page being shut, and was gone, and the haze and the shape went with it, and the pale light went off the stone, and there was the table and the lamp and the cold. For a time the pane stood on the inside of his eyes, a pale door in the dark, and then that went too.</w:t>
      </w:r>
    </w:p>
    <w:p>
      <w:pPr>
        <w:spacing w:line="276" w:lineRule="auto" w:before="0" w:after="0"/>
        <w:ind w:firstLine="432"/>
        <w:jc w:val="left"/>
      </w:pPr>
      <w:r>
        <w:rPr>
          <w:rFonts w:ascii="EB Garamond" w:hAnsi="EB Garamond"/>
          <w:b w:val="0"/>
          <w:i w:val="0"/>
          <w:sz w:val="24"/>
        </w:rPr>
        <w:t>His palm came up off the wood and left a damp print that faded while he watched. The left hand was already in its sleeve, and the right followed it, and both went deep, to the elbow, and held each other there. His breath went out of him in one long thread, and the lamp flame bent to it, and he stood motionless until the flame stood straight again. He did not sit. The coat hung on the chair, and he did not put it on. It was a long road to the throne above the thrones, and he had been told to go on along it. The cold came up through the soles of his feet, and he let it. He went on standing as he had stood, with his head still bowed, until the lamp had burned a good way down. Then, under his breath, he recited what was owed and by whom, in order. A count of the two men, owed by him, not yet begun. A second matter, owed by him, to be opened when the method was chosen. The favour, owed to the voice, drawn on and never paid down. He came to the end and began again from the top, and the list was one item longer than it had been at dusk.</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EDGE OF THE FOREST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